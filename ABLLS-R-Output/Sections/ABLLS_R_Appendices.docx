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ABLLS-R Appendices</w:t>
      </w:r>
    </w:p>
    <w:p>
      <w:pPr>
        <w:pStyle w:val="Heading1"/>
      </w:pPr>
      <w:r>
        <w:t>Original PDF page 107</w:t>
      </w:r>
    </w:p>
    <w:tbl>
      <w:tblPr>
        <w:tblStyle w:val="TableGrid"/>
        <w:tblW w:type="auto" w:w="0"/>
        <w:tblLook w:firstColumn="1" w:firstRow="1" w:lastColumn="0" w:lastRow="0" w:noHBand="0" w:noVBand="1" w:val="04A0"/>
      </w:tblPr>
      <w:tblGrid>
        <w:gridCol w:w="8640"/>
      </w:tblGrid>
      <w:tr>
        <w:tc>
          <w:tcPr>
            <w:tcW w:type="dxa" w:w="8640"/>
          </w:tcPr>
          <w:p>
            <w:r>
              <w:t>Nk w= ovo PNA RW Appendices Associations List Simple Instructions List Receptive and Label List Body Parts List Adjectives List Colors and Shapes List Receptive Instructions List Actions and Verbs List Prepositions List Pronouns List Imitation Skills List Adverbs List Personal Information List Intraverbal Fill-in List Intraverbal Categories List 94</w:t>
            </w:r>
          </w:p>
        </w:tc>
      </w:tr>
    </w:tbl>
    <w:p>
      <w:pPr>
        <w:pStyle w:val="Heading1"/>
      </w:pPr>
      <w:r>
        <w:t>Original PDF page 108</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109</w:t>
      </w:r>
    </w:p>
    <w:tbl>
      <w:tblPr>
        <w:tblStyle w:val="TableGrid"/>
        <w:tblW w:type="auto" w:w="0"/>
        <w:tblLook w:firstColumn="1" w:firstRow="1" w:lastColumn="0" w:lastRow="0" w:noHBand="0" w:noVBand="1" w:val="04A0"/>
      </w:tblPr>
      <w:tblGrid>
        <w:gridCol w:w="8640"/>
      </w:tblGrid>
      <w:tr>
        <w:tc>
          <w:tcPr>
            <w:tcW w:type="dxa" w:w="8640"/>
          </w:tcPr>
          <w:p>
            <w:r>
              <w:t>The ABLLS-R® Appendix 1: Associations List Associations cup milk juice pants shirt shoes knife fork spoon swing slide merry-go-round ball bat baseball glove chair couch coffee table bed pillow dresser bathtub sink toilet refrigerator [milk eggs tree bird house bird dog dog house leash key car lock paper pencil marker eyes nose mouth popcorn bowl microwave spoon bowl of cereal bowl of ice cream plate cup fork hammer nail toolbox toothbrush toothpaste Copyright © 2010 by Behavior Analysts, Inc.</w:t>
            </w:r>
          </w:p>
        </w:tc>
      </w:tr>
    </w:tbl>
    <w:p>
      <w:pPr>
        <w:pStyle w:val="Heading1"/>
      </w:pPr>
      <w:r>
        <w:t>Original PDF page 110</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111</w:t>
      </w:r>
    </w:p>
    <w:tbl>
      <w:tblPr>
        <w:tblStyle w:val="TableGrid"/>
        <w:tblW w:type="auto" w:w="0"/>
        <w:tblLook w:firstColumn="1" w:firstRow="1" w:lastColumn="0" w:lastRow="0" w:noHBand="0" w:noVBand="1" w:val="04A0"/>
      </w:tblPr>
      <w:tblGrid>
        <w:gridCol w:w="8640"/>
      </w:tblGrid>
      <w:tr>
        <w:tc>
          <w:tcPr>
            <w:tcW w:type="dxa" w:w="8640"/>
          </w:tcPr>
          <w:p>
            <w:r>
              <w:t>The ABLLS-R® Appendix 2: Simple Instruction List SIMPLE INSTRUCTIONS Arms up Blow Blow kiss Clap Come Hop Jump Knock Pat lap Sit Stand Stomp feet Turn around Wave Copyright © 2010 by Behavior Analysts, Inc.</w:t>
            </w:r>
          </w:p>
        </w:tc>
      </w:tr>
    </w:tbl>
    <w:p>
      <w:pPr>
        <w:pStyle w:val="Heading1"/>
      </w:pPr>
      <w:r>
        <w:t>Original PDF page 112</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113</w:t>
      </w:r>
    </w:p>
    <w:tbl>
      <w:tblPr>
        <w:tblStyle w:val="TableGrid"/>
        <w:tblW w:type="auto" w:w="0"/>
        <w:tblLook w:firstColumn="1" w:firstRow="1" w:lastColumn="0" w:lastRow="0" w:noHBand="0" w:noVBand="1" w:val="04A0"/>
      </w:tblPr>
      <w:tblGrid>
        <w:gridCol w:w="8640"/>
      </w:tblGrid>
      <w:tr>
        <w:tc>
          <w:tcPr>
            <w:tcW w:type="dxa" w:w="8640"/>
          </w:tcPr>
          <w:p>
            <w:r>
              <w:t>The ABLLS-R® Appendix 3: Receptive and Label List Receptive Label Date # Word Object Picture | Object Picture O(N OH] Copyright © 2010 by Behavior Analysts, Inc.</w:t>
            </w:r>
          </w:p>
        </w:tc>
      </w:tr>
    </w:tbl>
    <w:p>
      <w:pPr>
        <w:pStyle w:val="Heading1"/>
      </w:pPr>
      <w:r>
        <w:t>Original PDF page 114</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115</w:t>
      </w:r>
    </w:p>
    <w:tbl>
      <w:tblPr>
        <w:tblStyle w:val="TableGrid"/>
        <w:tblW w:type="auto" w:w="0"/>
        <w:tblLook w:firstColumn="1" w:firstRow="1" w:lastColumn="0" w:lastRow="0" w:noHBand="0" w:noVBand="1" w:val="04A0"/>
      </w:tblPr>
      <w:tblGrid>
        <w:gridCol w:w="8640"/>
      </w:tblGrid>
      <w:tr>
        <w:tc>
          <w:tcPr>
            <w:tcW w:type="dxa" w:w="8640"/>
          </w:tcPr>
          <w:p>
            <w:r>
              <w:t>The ABLLS-R® Appendix 4: Body Parts List BODY PARTS Receptive Label Ankle Arm Back Buttocks Cheek Chest Chin Ears Elbow Eyes Eyebrow Finger Fingernails Foot/Feet Forehead Hair Hand Head Heel Hip Jaw Knee Leg Lips Mouth Neck Nose Shoulder Stomach Thigh Teeth Toes Tongue Thumb Tummy Waist Wrist Copyright © 2010 by Behavior Analysts, Inc.</w:t>
            </w:r>
          </w:p>
        </w:tc>
      </w:tr>
    </w:tbl>
    <w:p>
      <w:pPr>
        <w:pStyle w:val="Heading1"/>
      </w:pPr>
      <w:r>
        <w:t>Original PDF page 116</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117</w:t>
      </w:r>
    </w:p>
    <w:tbl>
      <w:tblPr>
        <w:tblStyle w:val="TableGrid"/>
        <w:tblW w:type="auto" w:w="0"/>
        <w:tblLook w:firstColumn="1" w:firstRow="1" w:lastColumn="0" w:lastRow="0" w:noHBand="0" w:noVBand="1" w:val="04A0"/>
      </w:tblPr>
      <w:tblGrid>
        <w:gridCol w:w="8640"/>
      </w:tblGrid>
      <w:tr>
        <w:tc>
          <w:tcPr>
            <w:tcW w:type="dxa" w:w="8640"/>
          </w:tcPr>
          <w:p>
            <w:r>
              <w:t>The ABLLS-R® ADJECTIVES Appendix 5: Adjectives List Receptive Label Bent Big Bright Broken Cold Curved Difficult Dry Dull Easy Fast Fat Few Frightened Happy Hard Hot Little Loud Many Narrow New Old Quiet Rough Sad Salty Scared Sharp Short Slow Small Smooth Soft Sour Straight Stinky Sweet Tall Thick Thin Torn Warm Wet Wide Copyright © 2010 by Behavior Analysts, Inc.</w:t>
            </w:r>
          </w:p>
        </w:tc>
      </w:tr>
    </w:tbl>
    <w:p>
      <w:pPr>
        <w:pStyle w:val="Heading1"/>
      </w:pPr>
      <w:r>
        <w:t>Original PDF page 118</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119</w:t>
      </w:r>
    </w:p>
    <w:tbl>
      <w:tblPr>
        <w:tblStyle w:val="TableGrid"/>
        <w:tblW w:type="auto" w:w="0"/>
        <w:tblLook w:firstColumn="1" w:firstRow="1" w:lastColumn="0" w:lastRow="0" w:noHBand="0" w:noVBand="1" w:val="04A0"/>
      </w:tblPr>
      <w:tblGrid>
        <w:gridCol w:w="8640"/>
      </w:tblGrid>
      <w:tr>
        <w:tc>
          <w:tcPr>
            <w:tcW w:type="dxa" w:w="8640"/>
          </w:tcPr>
          <w:p>
            <w:r>
              <w:t>The ABLLS-R® COLORS Appendix 6: Colors and Shapes List Receptive Label Black Blue Brown Green Grey Orange Purple Pink Red White Yellow SHAPES Receptive Label Circle Diamond Heart Hexagon Octagon Oval Pentagon Rectangle Square Star Triangle Copyright © 2010 by Behavior Analysts, Inc.</w:t>
            </w:r>
          </w:p>
        </w:tc>
      </w:tr>
    </w:tbl>
    <w:p>
      <w:pPr>
        <w:pStyle w:val="Heading1"/>
      </w:pPr>
      <w:r>
        <w:t>Original PDF page 120</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121</w:t>
      </w:r>
    </w:p>
    <w:tbl>
      <w:tblPr>
        <w:tblStyle w:val="TableGrid"/>
        <w:tblW w:type="auto" w:w="0"/>
        <w:tblLook w:firstColumn="1" w:firstRow="1" w:lastColumn="0" w:lastRow="0" w:noHBand="0" w:noVBand="1" w:val="04A0"/>
      </w:tblPr>
      <w:tblGrid>
        <w:gridCol w:w="8640"/>
      </w:tblGrid>
      <w:tr>
        <w:tc>
          <w:tcPr>
            <w:tcW w:type="dxa" w:w="8640"/>
          </w:tcPr>
          <w:p>
            <w:r>
              <w:t>The ABLLS-R® Appendix 7: Receptive Instructions List RECEPTIVE INSTRUCTIONS touch point to get give me show me pick up where is do you see a find (item name) Copyright © 2010 by Behavior Analysts, Inc.</w:t>
            </w:r>
          </w:p>
        </w:tc>
      </w:tr>
    </w:tbl>
    <w:p>
      <w:pPr>
        <w:pStyle w:val="Heading1"/>
      </w:pPr>
      <w:r>
        <w:t>Original PDF page 122</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123</w:t>
      </w:r>
    </w:p>
    <w:tbl>
      <w:tblPr>
        <w:tblStyle w:val="TableGrid"/>
        <w:tblW w:type="auto" w:w="0"/>
        <w:tblLook w:firstColumn="1" w:firstRow="1" w:lastColumn="0" w:lastRow="0" w:noHBand="0" w:noVBand="1" w:val="04A0"/>
      </w:tblPr>
      <w:tblGrid>
        <w:gridCol w:w="8640"/>
      </w:tblGrid>
      <w:tr>
        <w:tc>
          <w:tcPr>
            <w:tcW w:type="dxa" w:w="8640"/>
          </w:tcPr>
          <w:p>
            <w:r>
              <w:t>The ABLLS-R® Appendix 8: Actions and Verbs List ACTIONS/VERBS Receptive Label Demonstrate Picture Ongoing Picture Asking Blinking Blowing Bouncing Bowling Brushing Buttoning Calling Carrying Catching Chasing Clapping Cleaning Climbing Coloring Combing Coming Complaining Cooking Copying Counting Crawling Crying Cutting Dancing Digging Diving Drawing Drinking Driving Dropping Drying Eating Exercising Falling Feeding Fishing Fixing Flying Folding Galloping Getting Giving Gluing Going Hanging Hearing Helping Copyright © 2010 by Behavior Analysts, Inc.</w:t>
            </w:r>
          </w:p>
        </w:tc>
      </w:tr>
    </w:tbl>
    <w:p>
      <w:pPr>
        <w:pStyle w:val="Heading1"/>
      </w:pPr>
      <w:r>
        <w:t>Original PDF page 124</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125</w:t>
      </w:r>
    </w:p>
    <w:tbl>
      <w:tblPr>
        <w:tblStyle w:val="TableGrid"/>
        <w:tblW w:type="auto" w:w="0"/>
        <w:tblLook w:firstColumn="1" w:firstRow="1" w:lastColumn="0" w:lastRow="0" w:noHBand="0" w:noVBand="1" w:val="04A0"/>
      </w:tblPr>
      <w:tblGrid>
        <w:gridCol w:w="8640"/>
      </w:tblGrid>
      <w:tr>
        <w:tc>
          <w:tcPr>
            <w:tcW w:type="dxa" w:w="8640"/>
          </w:tcPr>
          <w:p>
            <w:r>
              <w:t>The ABLLS-R® Appendix 8: Actions and Verbs List ACTIONS (CONT) Receptive Label Demonstrate Picture Ongoing Picture Hiding Hitting Holding Hopping Hugging Hurting Ironing Jumping Kicking Kissing Knocking Licking Lifting Listening Looking Mailing Marching Mixing Mopping Painting Pasting Picking Picking up Playing Pointing Pouring Praising Pressing Pulling Pushing Putting Raking Raising Reaching Reading Resting Riding Rolling Rowing Running Sending Shaving Shouting Shoving Singing Sitting Skating Skiing Copyright © 2010 by Behavior Analysts, Inc.</w:t>
            </w:r>
          </w:p>
        </w:tc>
      </w:tr>
    </w:tbl>
    <w:p>
      <w:pPr>
        <w:pStyle w:val="Heading1"/>
      </w:pPr>
      <w:r>
        <w:t>Original PDF page 126</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127</w:t>
      </w:r>
    </w:p>
    <w:tbl>
      <w:tblPr>
        <w:tblStyle w:val="TableGrid"/>
        <w:tblW w:type="auto" w:w="0"/>
        <w:tblLook w:firstColumn="1" w:firstRow="1" w:lastColumn="0" w:lastRow="0" w:noHBand="0" w:noVBand="1" w:val="04A0"/>
      </w:tblPr>
      <w:tblGrid>
        <w:gridCol w:w="8640"/>
      </w:tblGrid>
      <w:tr>
        <w:tc>
          <w:tcPr>
            <w:tcW w:type="dxa" w:w="8640"/>
          </w:tcPr>
          <w:p>
            <w:r>
              <w:t>The ABLLS-R® Appendix 8: Actions and Verbs List ACTIONS (CONT) Receptive Label Demonstrate Picture Ongoing Picture Skipping Sleeping Slicing Sliding Smelling Snapping Sneezing Speaking Spelling Spilling Spreading Stacking Standing Stomping Stretching Sweeping Swimming Swinging Taking Talking Tapping Telling Thanking Throwing Tickling Touching Turning Tying Using Walking Washing Watching Waving Whispering Winking Wiping Working Writing Yawning Zipping Copyright © 2010 by Behavior Analysts, Inc.</w:t>
            </w:r>
          </w:p>
        </w:tc>
      </w:tr>
    </w:tbl>
    <w:p>
      <w:pPr>
        <w:pStyle w:val="Heading1"/>
      </w:pPr>
      <w:r>
        <w:t>Original PDF page 128</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129</w:t>
      </w:r>
    </w:p>
    <w:tbl>
      <w:tblPr>
        <w:tblStyle w:val="TableGrid"/>
        <w:tblW w:type="auto" w:w="0"/>
        <w:tblLook w:firstColumn="1" w:firstRow="1" w:lastColumn="0" w:lastRow="0" w:noHBand="0" w:noVBand="1" w:val="04A0"/>
      </w:tblPr>
      <w:tblGrid>
        <w:gridCol w:w="8640"/>
      </w:tblGrid>
      <w:tr>
        <w:tc>
          <w:tcPr>
            <w:tcW w:type="dxa" w:w="8640"/>
          </w:tcPr>
          <w:p>
            <w:r>
              <w:t>The ABLLS-R® PREPOSITIONS Appendix 9: Preposition List Receptive Label Above Around At Behind Below Beside Between By In front of Into Near Next to Of Off On Out Over Through To Under With Copyright © 2010 by Behavior Analysts, Inc.</w:t>
            </w:r>
          </w:p>
        </w:tc>
      </w:tr>
    </w:tbl>
    <w:p>
      <w:pPr>
        <w:pStyle w:val="Heading1"/>
      </w:pPr>
      <w:r>
        <w:t>Original PDF page 130</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131</w:t>
      </w:r>
    </w:p>
    <w:tbl>
      <w:tblPr>
        <w:tblStyle w:val="TableGrid"/>
        <w:tblW w:type="auto" w:w="0"/>
        <w:tblLook w:firstColumn="1" w:firstRow="1" w:lastColumn="0" w:lastRow="0" w:noHBand="0" w:noVBand="1" w:val="04A0"/>
      </w:tblPr>
      <w:tblGrid>
        <w:gridCol w:w="8640"/>
      </w:tblGrid>
      <w:tr>
        <w:tc>
          <w:tcPr>
            <w:tcW w:type="dxa" w:w="8640"/>
          </w:tcPr>
          <w:p>
            <w:r>
              <w:t>The ABLLS-R® PRONOUNS Appendix 10: Pronoun List Receptive Label He Her Hers Him His Copyright © 2010 by Behavior Analysts, Inc.</w:t>
            </w:r>
          </w:p>
        </w:tc>
      </w:tr>
    </w:tbl>
    <w:p>
      <w:pPr>
        <w:pStyle w:val="Heading1"/>
      </w:pPr>
      <w:r>
        <w:t>Original PDF page 132</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133</w:t>
      </w:r>
    </w:p>
    <w:tbl>
      <w:tblPr>
        <w:tblStyle w:val="TableGrid"/>
        <w:tblW w:type="auto" w:w="0"/>
        <w:tblLook w:firstColumn="1" w:firstRow="1" w:lastColumn="0" w:lastRow="0" w:noHBand="0" w:noVBand="1" w:val="04A0"/>
      </w:tblPr>
      <w:tblGrid>
        <w:gridCol w:w="8640"/>
      </w:tblGrid>
      <w:tr>
        <w:tc>
          <w:tcPr>
            <w:tcW w:type="dxa" w:w="8640"/>
          </w:tcPr>
          <w:p>
            <w:r>
              <w:t>The ABLLS-R® Appendix 11: Imitation Skills List Date Head Movements shake head "Yes" shake head "No" Move head side to side (toward shoulders) tongue out tongue out &amp; side to side tongue out &amp; up &amp; down purse lips together ("mmm") open mouth lips into blow position actual blows Arm &amp; Hand Gross Motor Movements clap hands arms up (over head) arms out to sides hands to cheeks hand cover mouth arms out in front arms out to back arms out to side &amp; move up and down hands under arms &amp; elbows up and down hands on head hands on shoulder hands on stomach hands on knees hands on waist touch toes rub hands (palms together) wash hands movement tap table with palms turn palms up &amp; down bent arms, elbows at waist, arms out in front &amp; palms down bent arms, elbows at waist, arms out in front &amp; palms up bent arms, elbows at waist, arms out in front &amp; palms sideways hands together over head make circles to side with 1 arm make circles to side with both arms grab wrist Static vs. Kinetic Motor Movements hold palms together vs. clapping hold palms together vs. rubbing palms together rest palm on table vs. tapping table with palm rest palm on table vs. rubbing palm on table Copyright © 2010 by Behavior Analysts, Inc.</w:t>
            </w:r>
          </w:p>
        </w:tc>
      </w:tr>
    </w:tbl>
    <w:p>
      <w:pPr>
        <w:pStyle w:val="Heading1"/>
      </w:pPr>
      <w:r>
        <w:t>Original PDF page 134</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135</w:t>
      </w:r>
    </w:p>
    <w:tbl>
      <w:tblPr>
        <w:tblStyle w:val="TableGrid"/>
        <w:tblW w:type="auto" w:w="0"/>
        <w:tblLook w:firstColumn="1" w:firstRow="1" w:lastColumn="0" w:lastRow="0" w:noHBand="0" w:noVBand="1" w:val="04A0"/>
      </w:tblPr>
      <w:tblGrid>
        <w:gridCol w:w="8640"/>
      </w:tblGrid>
      <w:tr>
        <w:tc>
          <w:tcPr>
            <w:tcW w:type="dxa" w:w="8640"/>
          </w:tcPr>
          <w:p>
            <w:r>
              <w:t>The ABLLS-R® Appendix 11: Imitation Skills List Hand Fine Motor Movements touch thumbs together &amp; hold touch thumbs together &amp; bounce touch index fingers together &amp; hold touch index fingers together &amp; bounce touch palm to back of other hand &amp; tap touch palm to back of other hand &amp; bounce touch palm to back of other hand &amp; hold touch finger to back of other hand &amp; tap touch finger to back of other hand &amp; bounce touch finger to back of other hand &amp; hold index finger draws line (left to right) on table index finger draws line (toward self) on table index finger draws line (away from self) on table index finger bounce on thumb (pincer grip) index finger held closed on thumb (pincer grip) bent arms, elbows at waist, arms out in front &amp; fists together (ASL "shoe") bent arms, elbows at waist, arms out in front &amp; fists apart bent arms, elbows at waist, arms out in front, fists apart &amp; palm up bent arms, elbows at waist, arms out in front, fists apart &amp; palm down bent arms, elbows at waist, arms out in front, fists apart &amp; palms turned up &amp; down bent arms, elbows at waist, arms out in front &amp; spread fingers bent arms, elbows at waist, arms out in front &amp; spread fingers, then to fist, etc fold hands (fingers interwoven) wave with hand, up &amp; down wave with hand, side to side bent arms, elbows at waist, arm out in front, fist moves up &amp; down (pound table) bent arms, elbows at waist, arm out in front, fist moves up &amp; down (ketchup bottle, Gross Motor with Legs lift &amp; hold one leg (bent at knee) lift &amp; shake foot side to side lift foot &amp; point toes up &amp; down lift foot &amp; point toes side to side (shake foot) place feet together spread feet apart (about 12-15 inches) place foot forward place foot backward hop with two feet hop on one foot stomp one foot kick squat bend forward at waist bend side to side at waist cross legs standing cross legs sitting Copyright © 2010 by Behavior Analysts, Inc.</w:t>
            </w:r>
          </w:p>
        </w:tc>
      </w:tr>
    </w:tbl>
    <w:p>
      <w:pPr>
        <w:pStyle w:val="Heading1"/>
      </w:pPr>
      <w:r>
        <w:t>Original PDF page 136</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137</w:t>
      </w:r>
    </w:p>
    <w:tbl>
      <w:tblPr>
        <w:tblStyle w:val="TableGrid"/>
        <w:tblW w:type="auto" w:w="0"/>
        <w:tblLook w:firstColumn="1" w:firstRow="1" w:lastColumn="0" w:lastRow="0" w:noHBand="0" w:noVBand="1" w:val="04A0"/>
      </w:tblPr>
      <w:tblGrid>
        <w:gridCol w:w="8640"/>
      </w:tblGrid>
      <w:tr>
        <w:tc>
          <w:tcPr>
            <w:tcW w:type="dxa" w:w="8640"/>
          </w:tcPr>
          <w:p>
            <w:r>
              <w:t>The ABLLS-R® Appendix 11: Imitation Skills List Imitation with objects tap drum with stick rub stick on table wave stick up and down wave stick side-to-side stack a block on another block put block in a can place block on a book tap block on a table push block with a finger put pencil in cup roll the pencil draw a line with a pencil Copyright © 2010 by Behavior Analysts, Inc.</w:t>
            </w:r>
          </w:p>
        </w:tc>
      </w:tr>
    </w:tbl>
    <w:p>
      <w:pPr>
        <w:pStyle w:val="Heading1"/>
      </w:pPr>
      <w:r>
        <w:t>Original PDF page 138</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139</w:t>
      </w:r>
    </w:p>
    <w:tbl>
      <w:tblPr>
        <w:tblStyle w:val="TableGrid"/>
        <w:tblW w:type="auto" w:w="0"/>
        <w:tblLook w:firstColumn="1" w:firstRow="1" w:lastColumn="0" w:lastRow="0" w:noHBand="0" w:noVBand="1" w:val="04A0"/>
      </w:tblPr>
      <w:tblGrid>
        <w:gridCol w:w="8640"/>
      </w:tblGrid>
      <w:tr>
        <w:tc>
          <w:tcPr>
            <w:tcW w:type="dxa" w:w="8640"/>
          </w:tcPr>
          <w:p>
            <w:r>
              <w:t>The ABLLS-R® Appendix 12: Adverbs List Adverbs Label Request accidentally (dropped, hit, etc.) almost (fell, cried, etc.) always (runs, cries, etc.) calmly carefully easily fast gently happily nicely politely quickly quietly really (kicked really hard) slowly too (sang too loudly) very (ran very fast) softly Copyright © 2010 by Behavior Analysts, Inc.</w:t>
            </w:r>
          </w:p>
        </w:tc>
      </w:tr>
    </w:tbl>
    <w:p>
      <w:pPr>
        <w:pStyle w:val="Heading1"/>
      </w:pPr>
      <w:r>
        <w:t>Original PDF page 140</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141</w:t>
      </w:r>
    </w:p>
    <w:tbl>
      <w:tblPr>
        <w:tblStyle w:val="TableGrid"/>
        <w:tblW w:type="auto" w:w="0"/>
        <w:tblLook w:firstColumn="1" w:firstRow="1" w:lastColumn="0" w:lastRow="0" w:noHBand="0" w:noVBand="1" w:val="04A0"/>
      </w:tblPr>
      <w:tblGrid>
        <w:gridCol w:w="8640"/>
      </w:tblGrid>
      <w:tr>
        <w:tc>
          <w:tcPr>
            <w:tcW w:type="dxa" w:w="8640"/>
          </w:tcPr>
          <w:p>
            <w:r>
              <w:t>The ABLLS-R® Appendix 13: Personal Information List Personal Information First name Last name Age Birthday Siblings Parents Address City State Phone number School Teacher Copyright © 2010 by Behavior Analysts, Inc.</w:t>
            </w:r>
          </w:p>
        </w:tc>
      </w:tr>
    </w:tbl>
    <w:p>
      <w:pPr>
        <w:pStyle w:val="Heading1"/>
      </w:pPr>
      <w:r>
        <w:t>Original PDF page 142</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143</w:t>
      </w:r>
    </w:p>
    <w:tbl>
      <w:tblPr>
        <w:tblStyle w:val="TableGrid"/>
        <w:tblW w:type="auto" w:w="0"/>
        <w:tblLook w:firstColumn="1" w:firstRow="1" w:lastColumn="0" w:lastRow="0" w:noHBand="0" w:noVBand="1" w:val="04A0"/>
      </w:tblPr>
      <w:tblGrid>
        <w:gridCol w:w="8640"/>
      </w:tblGrid>
      <w:tr>
        <w:tc>
          <w:tcPr>
            <w:tcW w:type="dxa" w:w="8640"/>
          </w:tcPr>
          <w:p>
            <w:r>
              <w:t>The ABLLS-R® INTRAVERBALS Appendix 14: Intraverbal Fill-in List FILL IN THE BLANK REVERSE FILL IN WH QUESTIONS REVERSE WH CATEGORIES You eat .... When hungry you You drink When you're thirsty you get a You drink from a You eat breakfast in the You eat cereal for You siton a You sit at the You read a Your name is Your address is Your phone number is You go to the bathroom in the You wash your You wash with soap and You dry your You dry your hands with a You watch You live in a You live with You sleep in a You put your head on a You see with your You hear with your You smell with you A cat says A dog says A cow says A horse says A duck says A pig says A chicken says Abird flies in the Afish swims in You climb a You get a push on the You ride in a You ride a You wear When its cold you put on a You wear shoes on your You open You play with You blow Copyright © 2010 by Behavior Analysts, Inc.</w:t>
            </w:r>
          </w:p>
        </w:tc>
      </w:tr>
    </w:tbl>
    <w:p>
      <w:pPr>
        <w:pStyle w:val="Heading1"/>
      </w:pPr>
      <w:r>
        <w:t>Original PDF page 144</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145</w:t>
      </w:r>
    </w:p>
    <w:tbl>
      <w:tblPr>
        <w:tblStyle w:val="TableGrid"/>
        <w:tblW w:type="auto" w:w="0"/>
        <w:tblLook w:firstColumn="1" w:firstRow="1" w:lastColumn="0" w:lastRow="0" w:noHBand="0" w:noVBand="1" w:val="04A0"/>
      </w:tblPr>
      <w:tblGrid>
        <w:gridCol w:w="8640"/>
      </w:tblGrid>
      <w:tr>
        <w:tc>
          <w:tcPr>
            <w:tcW w:type="dxa" w:w="8640"/>
          </w:tcPr>
          <w:p>
            <w:r>
              <w:t>The ABLLS-R® INTRAVERBALS (Cont) Appendix 14: Intraverbal Fill-in List FILL IN THE BLANK REVERSE FILL IN WH QUESTIONS REVERSE WH CATEGORIES You cut You cut paper with You write with a You write on The name of your school is You ride to school on the On the bus you wear a You throw a At the zoo you see You buy food at the You buy food with An airplane flies in the A boat sails on the You buy shoes at the You listen to You see a movie at the You get a hamburger at Copyright © 2010 by Behavior Analysts, Inc.</w:t>
            </w:r>
          </w:p>
        </w:tc>
      </w:tr>
    </w:tbl>
    <w:p>
      <w:pPr>
        <w:pStyle w:val="Heading1"/>
      </w:pPr>
      <w:r>
        <w:t>Original PDF page 146</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147</w:t>
      </w:r>
    </w:p>
    <w:tbl>
      <w:tblPr>
        <w:tblStyle w:val="TableGrid"/>
        <w:tblW w:type="auto" w:w="0"/>
        <w:tblLook w:firstColumn="1" w:firstRow="1" w:lastColumn="0" w:lastRow="0" w:noHBand="0" w:noVBand="1" w:val="04A0"/>
      </w:tblPr>
      <w:tblGrid>
        <w:gridCol w:w="8640"/>
      </w:tblGrid>
      <w:tr>
        <w:tc>
          <w:tcPr>
            <w:tcW w:type="dxa" w:w="8640"/>
          </w:tcPr>
          <w:p>
            <w:r>
              <w:t>The ABLLS-R® Appendix 15: Intraverbal Categories INTRAVERBAL CATEGORIES Things to eat Things to drink Places to eat Things that fly Animals Fruits Colors Shapes Clothing Toys Furniture Numbers Letters Things you ride Copyright © 2010 by Behavior Analysts, Inc.</w:t>
            </w:r>
          </w:p>
        </w:tc>
      </w:tr>
    </w:tbl>
    <w:p>
      <w:pPr>
        <w:pStyle w:val="Heading1"/>
      </w:pPr>
      <w:r>
        <w:t>Original PDF page 148</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