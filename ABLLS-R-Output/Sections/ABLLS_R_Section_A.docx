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A Cooperation and Reinforcer Effectiveness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[Take reinforcer [when offered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offered reinforcing item student will take/ activity.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known When hold outand a you | activity, the offer known reinforcer, or a the item [will the student take use reinforcer?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 &amp; M taken and eaten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takes within 3 seconds all time, either all the time 1= not takes than seconds 3 to more respond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[Modified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|Takea 2 [reinforcer 1 choices 1 2 |two 1 2 [items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‘When offered from |item activity or of |non-reinforcing activity, the student the reinforcing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reinforcing |When hold out one you and another |offer reinforceranda a item non-reinforcing item, or will select [the student take the item activity. |reinforcer?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|M &amp; M shoe, will take|2= vs. [M&amp;M will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takes within 3 seconds all time, either all the time 1= not takes than seconds 3 to more respond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[Modified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Lookatanon- |reinforcing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look item |changes in location reinforcing item instructor. an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track |If hold at you a non- up of |reinforcing will item, a non- presented by |student look it and at watch it as you move different locations of the student?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hold you up a the |shoe and ask the student look the to at it student will look to|shoe, in front |it and watch it as you it variety of to move a positions in front of him (e.g., up/ down/left/right)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will track the of movement item 6 different positions in to second period, will track 3= of at|movement the item 4 to positions in 10 seconds, 2= it in position (up/down/left/ any right) within 3 seconds, 1= will [look item but requires at an additional prompt to look or than 3 seconds respond to more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|Modified 10| a the finds takes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Take 1 2 a 1 2 [object when 1 2 [offered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offered common object, the student the item.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hold out a common you will take offer item, will an student take the object?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|When hold out you a the shoe, student will take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takes within 3 seconds all it |time, 1= either all the time not takes than 3 seconds to more respond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the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Approaches |whena [response [required reinforcement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‘When specific a reinforcer is available is there is clearly a for requirement for be to [response student will approach instructor and required response student knows reinforcer available he will need to instructor and task the to get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tangible When of the child's one and reinforcers is available identified but the child must known in known a engage a performed, the[response receive to the reinforcer, does the perform the student approach (i.e., the [perform the response that there is |being requested? a ~~ but that |reinforcers maintain approach the [value when simple do simple (beyond a responses reinforcer). approach and taking) required?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Instructor has raisins [that the student enjoys (and student is hungry), the student walks across|reinforced), the [the and performs room imitative to an response and raisin from the get a instructor Do their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will approach and sit table a |and perform multiple responses reinforcers (each (get response will approach 3= [perform multiple responses is reinforced), 2= |response readily and repeatedly approach and perform variety of known a single will 1= responses, occasionally approach and perform least at one response the reinforcer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to is and (each will for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Responds |instructor [controlled [reinforcers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to instructor controlled reinforcement.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 for Do edible and other tangible items maintain their reinforcing value when delivered several times following requested|frame responses?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given three pieces|4= [of puzzle, at a one a time, the student will put [the pieces into puzzle a raisin (a to get a reinforcer) for each response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acquisition 5 engages for least at 5 responses |presentations of particular a |reinforcer, 3= 2 acquisition &amp; |maintenance for responses presentations 2= maintenance 5 , for presentations, 5 responses maintenance for 3 responses presentations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 5 1= 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Responds 1 2 1 2 [multiple 1 2 [instructors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|The student will demonstrate learned with when working instructors.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and skills demonstrate and use instructor skills learned with one with other instructor when working with other instructors?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learns imitate to clapping hands and use touching his with one nose instructor and then [one [will do those same for other responses instructors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works readily with [2= 3 or more instructors and with novel [instructors about the at same |and quality of responding demonstrated with familiar instructors, works readily 1= 3 instructors about at or more and quality of rate same responding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rate with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without 1 2 [Waits 1 2 [touching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instructor an stimuli |attempting to student in learning (at table, while a the floor, standing or materials for student will wait remain generally towards the instructor materials, and hands from away instructional instruction is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the student is the participating in learning engage activities [activities will he sit seated |calmly, wait for the on instructor ask him to near activity), |do and keep the task, an a calmly, hands off the materials oriented until he is told what and do? will keep his the materials until an presented.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is Sit calmly with hands on [the table in front of, but touching the not materials, waiting be to |asked do task, to to a as his [opposed requiring to ~~ prompts to |numerous "sit nicely," "keep hands to back," etc.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While sitting standing or front of task materials the student consistently waits calmly orienting [towards the materials without [requiring leave the prompts to materials alone, 1= requires sit/stand nicely prompt to lone |keep hands off the materials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New only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Looks 1 2 to 1 2 [instructor 1 2 instruction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engaged for series of learning student will scan and look the at seek the instruction task. next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obvious [When student is an tasks, the [participating in learning a the materials |activity, does he scan instructor [materials and then to for the the instructor at to what he should do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After scanning task [pictures the table, on the |student looks the at look [instructor for the next |instruction without see next? [having be told to to "Look."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after 2= scanning materials, student consistently looks to instructor for the instruction, next after scanning materials, 1= student requires only prompt one for to orient the instructor to instruction be presented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the 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|Scansitemsin before 1 2 |array [responding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instruction an presented during learning tasks instructional student will attend instruction then materials prior the instruction.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is When student is series of |participating in learning a a that involve activity that involves materials, the instructional materials, the does the student to scan the the materials prior scan responding |responding to to instructions?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instructed "give to shoe," the student [me will all the items in scan ~~ |the immediate until area [he locates the shoe.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consistently can scan up |task-related items within 3 (prior responding), [seconds to consistently 3 to [can scan up related items within 3 seconds (prior responding)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6 |New to 1= task: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Responds 1 2 1 2 [quickly 1 2 [givenan 1 2 |instruction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engaged when learning tasks, respond quickly instruction is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series of [When student is given a the student will [instruction while when participating in learning an a presented. activity, does he follow the instruction immediately after given?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an|When asked point to to picture of bird, the a a |student immediately ~~ |begins reach toward to and then point the to it is bird.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consistently responds within |seconds when instructions are presented, 1= consistently |responds within seconds when 5 instructions presented 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 |New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Variation 1 2 1 2 [reinforcement 1 2 [(non-edible)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variety of items A |activities serve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Will the student work reinforcers variety of items as |a activities as reinforcement?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|Actions: tickle, pick-up, and visual- that spins, toy Auditory: music, Tactile: rubs &amp; tickles, Social: claps, praise, Toys: specific Activities: ones, puzzles, computer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at least 10 separate instructor controllable items activities or |effective reinforcers for as [learning behaviors, least 1= at items activities effective or are [reinforcers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are 5 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intermittent |tangible [reinforcement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intermittent reinforcement.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 for Will the student work intermittent (occasionally delivered) reinforcement?|occasionally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for will label picture [cards when he is given a raisin after (a reinforcer) of about 4 an average responses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in 5 acquisition engages for edible responses or an tangible reinforcer, 3=2 (acquisition &amp; maintenance 3 for reinforcer 2=4 [responses a maintenance for responses edible tangible reinforcer or maintenance for responses edible tangible reinforcer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 1=2 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Instructor |interaction [reinforcement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reinforcement [fun interaction instructor.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 for Will the student work that involves do fun activity [get to a with the (reinforcement) with instructor?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performs to tasks play "Ring|responses to get to the |Around the Rosie" with the instructor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~~ |4= in 5 acquisition engages for instructor [interaction reinforcer, 3=2 acquisition &amp; 3 maintenance for instructor responses interaction 2= 4 maintenance for instructor responses interaction, 1=2 maintenance for instructor responses interaction reinforcer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[Looks for [instructor's 1 2 [change 1 2 1 2 [expression voice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After completing engaged in a in facial |learning activities, and |will orient the to such observe to as changes in instructor's expression and provide feedback the correctness response.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task, when [When student is a series of participating in learning a the [activity, does he look student instructor changes in instructor's the facial expression facial [voice that provide voice that feedback regarding ~~ regarding of |correctness the of response?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Looks if the to see [instructor is smiling, for |listens the change in to [inflection in the and instructor's voice as praise is being delivered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looks instructors seek at to feedback when finished [responding least of the at 70% time, 1= occasionally looks instructors seek feedback to [finished responding (without instructor using highly exaggerated changes in behavior notice) the student to get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at when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Responds |social [reinforcers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Praise will to serve effective reinforcer student.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praise as an serve for the effective reinforcer?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works for 15 minutes for praise, 3= works for praise min. with back-up reinforcer, a works for praise for min. with 5 reinforcer, back-up 1= works praise for 3 prior responses receiving back-up reinforcer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only for 15 2= for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Waits |appropriately |reinforcer |delivery delayed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if |wait appropriately reinforcer is not is immediately following behavior.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if appropriately if a a delivered reinforcer is delivered not following immediately a behavior?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wait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waits minutes, 3=1 minute, 5 seconds, seconds 2=10 1=5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Seeks 1 2 approval 1 2 [fortask 1 2 [completion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recognition for accomplishments.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seek Does the student his approval for work he has done well completed?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seek which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asks others what they to see have done, 1= looks to see others have noticed what they have done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|Task completion 1 2 [servesas 1 2 [reinforcer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Completion of effective as an the student.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task |Does the completion a serves reinforcer for [task effective as an serve reinforcer?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works independently 10 minutes complete task for to recognition of task completion, works independently for minutes 5 to complete task with only a praise the reinforcer 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