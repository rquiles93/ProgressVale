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8"/>
        </w:rPr>
        <w:t>B Visual Performance</w:t>
      </w:r>
    </w:p>
    <w:tbl>
      <w:tblPr>
        <w:tblStyle w:val="TableGrid"/>
        <w:tblW w:type="auto" w:w="0"/>
        <w:tblLayout w:type="fixed"/>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648"/>
            <w:shd w:fill="D9EAF7"/>
          </w:tcPr>
          <w:p>
            <w:r>
              <w:rPr>
                <w:rFonts w:ascii="Arial" w:hAnsi="Arial"/>
                <w:b/>
                <w:sz w:val="16"/>
              </w:rPr>
              <w:t>Task</w:t>
            </w:r>
          </w:p>
        </w:tc>
        <w:tc>
          <w:tcPr>
            <w:tcW w:type="dxa" w:w="936"/>
            <w:shd w:fill="D9EAF7"/>
          </w:tcPr>
          <w:p>
            <w:r>
              <w:rPr>
                <w:rFonts w:ascii="Arial" w:hAnsi="Arial"/>
                <w:b/>
                <w:sz w:val="16"/>
              </w:rPr>
              <w:t>Score</w:t>
            </w:r>
          </w:p>
        </w:tc>
        <w:tc>
          <w:tcPr>
            <w:tcW w:type="dxa" w:w="1512"/>
            <w:shd w:fill="D9EAF7"/>
          </w:tcPr>
          <w:p>
            <w:r>
              <w:rPr>
                <w:rFonts w:ascii="Arial" w:hAnsi="Arial"/>
                <w:b/>
                <w:sz w:val="16"/>
              </w:rPr>
              <w:t>Task Name</w:t>
            </w:r>
          </w:p>
        </w:tc>
        <w:tc>
          <w:tcPr>
            <w:tcW w:type="dxa" w:w="2232"/>
            <w:shd w:fill="D9EAF7"/>
          </w:tcPr>
          <w:p>
            <w:r>
              <w:rPr>
                <w:rFonts w:ascii="Arial" w:hAnsi="Arial"/>
                <w:b/>
                <w:sz w:val="16"/>
              </w:rPr>
              <w:t>Task Objective</w:t>
            </w:r>
          </w:p>
        </w:tc>
        <w:tc>
          <w:tcPr>
            <w:tcW w:type="dxa" w:w="2088"/>
            <w:shd w:fill="D9EAF7"/>
          </w:tcPr>
          <w:p>
            <w:r>
              <w:rPr>
                <w:rFonts w:ascii="Arial" w:hAnsi="Arial"/>
                <w:b/>
                <w:sz w:val="16"/>
              </w:rPr>
              <w:t>Question</w:t>
            </w:r>
          </w:p>
        </w:tc>
        <w:tc>
          <w:tcPr>
            <w:tcW w:type="dxa" w:w="2088"/>
            <w:shd w:fill="D9EAF7"/>
          </w:tcPr>
          <w:p>
            <w:r>
              <w:rPr>
                <w:rFonts w:ascii="Arial" w:hAnsi="Arial"/>
                <w:b/>
                <w:sz w:val="16"/>
              </w:rPr>
              <w:t>Examples</w:t>
            </w:r>
          </w:p>
        </w:tc>
        <w:tc>
          <w:tcPr>
            <w:tcW w:type="dxa" w:w="2520"/>
            <w:shd w:fill="D9EAF7"/>
          </w:tcPr>
          <w:p>
            <w:r>
              <w:rPr>
                <w:rFonts w:ascii="Arial" w:hAnsi="Arial"/>
                <w:b/>
                <w:sz w:val="16"/>
              </w:rPr>
              <w:t>Criteria</w:t>
            </w:r>
          </w:p>
        </w:tc>
        <w:tc>
          <w:tcPr>
            <w:tcW w:type="dxa" w:w="2520"/>
            <w:shd w:fill="D9EAF7"/>
          </w:tcPr>
          <w:p>
            <w:r>
              <w:rPr>
                <w:rFonts w:ascii="Arial" w:hAnsi="Arial"/>
                <w:b/>
                <w:sz w:val="16"/>
              </w:rPr>
              <w:t>Notes</w:t>
            </w:r>
          </w:p>
        </w:tc>
      </w:tr>
      <w:tr>
        <w:tc>
          <w:tcPr>
            <w:tcW w:type="dxa" w:w="648"/>
            <w:vAlign w:val="center"/>
          </w:tcPr>
          <w:p>
            <w:pPr>
              <w:spacing w:after="0"/>
            </w:pPr>
            <w:r>
              <w:rPr>
                <w:rFonts w:ascii="Arial" w:hAnsi="Arial"/>
                <w:sz w:val="14"/>
              </w:rPr>
              <w:t>B1</w:t>
            </w:r>
          </w:p>
        </w:tc>
        <w:tc>
          <w:tcPr>
            <w:tcW w:type="dxa" w:w="936"/>
            <w:vAlign w:val="center"/>
          </w:tcPr>
          <w:p>
            <w:pPr>
              <w:spacing w:after="0"/>
            </w:pPr>
            <w:r>
              <w:rPr>
                <w:rFonts w:ascii="Arial" w:hAnsi="Arial"/>
                <w:sz w:val="14"/>
              </w:rPr>
              <w:t>Puzzlewitha |single-piece of |type</w:t>
            </w:r>
          </w:p>
        </w:tc>
        <w:tc>
          <w:tcPr>
            <w:tcW w:type="dxa" w:w="1512"/>
            <w:vAlign w:val="center"/>
          </w:tcPr>
          <w:p>
            <w:pPr>
              <w:spacing w:after="0"/>
            </w:pPr>
            <w:r>
              <w:rPr>
                <w:rFonts w:ascii="Arial" w:hAnsi="Arial"/>
                <w:sz w:val="14"/>
              </w:rPr>
              <w:t>When given single, shaped pieces inset puzzle; the student pieces puzzle frame.</w:t>
            </w:r>
          </w:p>
        </w:tc>
        <w:tc>
          <w:tcPr>
            <w:tcW w:type="dxa" w:w="2232"/>
            <w:vAlign w:val="center"/>
          </w:tcPr>
          <w:p>
            <w:pPr>
              <w:spacing w:after="0"/>
            </w:pPr>
            <w:r>
              <w:rPr>
                <w:rFonts w:ascii="Arial" w:hAnsi="Arial"/>
                <w:sz w:val="14"/>
              </w:rPr>
              <w:t>Can uniquely- the student put from inset [single, uniquely-shaped an will the|puzzle pieces into put into the puzzle |frame board?</w:t>
            </w:r>
          </w:p>
        </w:tc>
        <w:tc>
          <w:tcPr>
            <w:tcW w:type="dxa" w:w="2088"/>
            <w:vAlign w:val="center"/>
          </w:tcPr>
          <w:p>
            <w:pPr>
              <w:spacing w:after="0"/>
            </w:pPr>
            <w:r>
              <w:rPr>
                <w:rFonts w:ascii="Arial" w:hAnsi="Arial"/>
                <w:sz w:val="14"/>
              </w:rPr>
              <w:t>£3 a AD =p</w:t>
            </w:r>
          </w:p>
        </w:tc>
        <w:tc>
          <w:tcPr>
            <w:tcW w:type="dxa" w:w="2088"/>
            <w:vAlign w:val="center"/>
          </w:tcPr>
          <w:p>
            <w:pPr>
              <w:spacing w:after="0"/>
            </w:pPr>
            <w:r>
              <w:rPr>
                <w:rFonts w:ascii="Arial" w:hAnsi="Arial"/>
                <w:sz w:val="14"/>
              </w:rPr>
              <w:t>4= places 5 pieces presented by looking and positioning, group pieces presented 3= 3 as group by looking and positioning 2= pieces handed separately using trial and 1= places error up pieces handed separately using trial and error</w:t>
            </w:r>
          </w:p>
        </w:tc>
        <w:tc>
          <w:tcPr>
            <w:tcW w:type="dxa" w:w="2520"/>
            <w:vAlign w:val="center"/>
          </w:tcPr>
          <w:p>
            <w:pPr>
              <w:spacing w:after="0"/>
            </w:pPr>
            <w:r>
              <w:rPr>
                <w:rFonts w:ascii="Arial" w:hAnsi="Arial"/>
                <w:sz w:val="14"/>
              </w:rPr>
              <w:t>as 5 3 to</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B2</w:t>
            </w:r>
          </w:p>
        </w:tc>
        <w:tc>
          <w:tcPr>
            <w:tcW w:type="dxa" w:w="936"/>
            <w:vAlign w:val="center"/>
          </w:tcPr>
          <w:p>
            <w:pPr>
              <w:spacing w:after="0"/>
            </w:pPr>
            <w:r>
              <w:rPr>
                <w:rFonts w:ascii="Arial" w:hAnsi="Arial"/>
                <w:sz w:val="14"/>
              </w:rPr>
              <w:t>Form box</w:t>
            </w:r>
          </w:p>
        </w:tc>
        <w:tc>
          <w:tcPr>
            <w:tcW w:type="dxa" w:w="1512"/>
            <w:vAlign w:val="center"/>
          </w:tcPr>
          <w:p>
            <w:pPr>
              <w:spacing w:after="0"/>
            </w:pPr>
            <w:r>
              <w:rPr>
                <w:rFonts w:ascii="Arial" w:hAnsi="Arial"/>
                <w:sz w:val="14"/>
              </w:rPr>
              <w:t>‘When provided shape sorter the student will the pieces into corresponding form box.</w:t>
            </w:r>
          </w:p>
        </w:tc>
        <w:tc>
          <w:tcPr>
            <w:tcW w:type="dxa" w:w="2232"/>
            <w:vAlign w:val="center"/>
          </w:tcPr>
          <w:p>
            <w:pPr>
              <w:spacing w:after="0"/>
            </w:pPr>
            <w:r>
              <w:rPr>
                <w:rFonts w:ascii="Arial" w:hAnsi="Arial"/>
                <w:sz w:val="14"/>
              </w:rPr>
              <w:t>form box [Can the student put a or and its pieces, [pieces in form box a be able |shape sorter? to put the holes in the</w:t>
            </w:r>
          </w:p>
        </w:tc>
        <w:tc>
          <w:tcPr>
            <w:tcW w:type="dxa" w:w="2088"/>
            <w:vAlign w:val="center"/>
          </w:tcPr>
          <w:p>
            <w:pPr>
              <w:spacing w:after="0"/>
            </w:pPr>
            <w:r>
              <w:rPr>
                <w:rFonts w:ascii="Arial" w:hAnsi="Arial"/>
                <w:sz w:val="14"/>
              </w:rPr>
              <w:t>or</w:t>
            </w:r>
          </w:p>
        </w:tc>
        <w:tc>
          <w:tcPr>
            <w:tcW w:type="dxa" w:w="2088"/>
            <w:vAlign w:val="center"/>
          </w:tcPr>
          <w:p>
            <w:pPr>
              <w:spacing w:after="0"/>
            </w:pPr>
            <w:r>
              <w:rPr>
                <w:rFonts w:ascii="Arial" w:hAnsi="Arial"/>
                <w:sz w:val="14"/>
              </w:rPr>
              <w:t>pieces by looking piece 4= 6 at then visually locating the corresponding hole, 3= 4 pieces by look and locate, 2= 4 pieces using trial and approach, error pieces by trial and 2 error</w:t>
            </w:r>
          </w:p>
        </w:tc>
        <w:tc>
          <w:tcPr>
            <w:tcW w:type="dxa" w:w="2520"/>
            <w:vAlign w:val="center"/>
          </w:tcPr>
          <w:p>
            <w:pPr>
              <w:spacing w:after="0"/>
            </w:pPr>
            <w:r>
              <w:rPr>
                <w:rFonts w:ascii="Arial" w:hAnsi="Arial"/>
                <w:sz w:val="14"/>
              </w:rPr>
              <w:t>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B3</w:t>
            </w:r>
          </w:p>
        </w:tc>
        <w:tc>
          <w:tcPr>
            <w:tcW w:type="dxa" w:w="936"/>
            <w:vAlign w:val="center"/>
          </w:tcPr>
          <w:p>
            <w:pPr>
              <w:spacing w:after="0"/>
            </w:pPr>
            <w:r>
              <w:rPr>
                <w:rFonts w:ascii="Arial" w:hAnsi="Arial"/>
                <w:sz w:val="14"/>
              </w:rPr>
              <w:t>Match identical |objects [sample</w:t>
            </w:r>
          </w:p>
        </w:tc>
        <w:tc>
          <w:tcPr>
            <w:tcW w:type="dxa" w:w="1512"/>
            <w:vAlign w:val="center"/>
          </w:tcPr>
          <w:p>
            <w:pPr>
              <w:spacing w:after="0"/>
            </w:pPr>
            <w:r>
              <w:rPr>
                <w:rFonts w:ascii="Arial" w:hAnsi="Arial"/>
                <w:sz w:val="14"/>
              </w:rPr>
              <w:t>When given an student will match to identical object three items.</w:t>
            </w:r>
          </w:p>
        </w:tc>
        <w:tc>
          <w:tcPr>
            <w:tcW w:type="dxa" w:w="2232"/>
            <w:vAlign w:val="center"/>
          </w:tcPr>
          <w:p>
            <w:pPr>
              <w:spacing w:after="0"/>
            </w:pPr>
            <w:r>
              <w:rPr>
                <w:rFonts w:ascii="Arial" w:hAnsi="Arial"/>
                <w:sz w:val="14"/>
              </w:rPr>
              <w:t>Can object the the student match objects identical to to an an in of [object presented in an array of three items? array</w:t>
            </w:r>
          </w:p>
        </w:tc>
        <w:tc>
          <w:tcPr>
            <w:tcW w:type="dxa" w:w="2088"/>
            <w:vAlign w:val="center"/>
          </w:tcPr>
          <w:p>
            <w:pPr>
              <w:spacing w:after="0"/>
            </w:pPr>
            <w:r>
              <w:rPr>
                <w:rFonts w:ascii="Arial" w:hAnsi="Arial"/>
                <w:sz w:val="14"/>
              </w:rPr>
              <w:t>an</w:t>
            </w:r>
          </w:p>
        </w:tc>
        <w:tc>
          <w:tcPr>
            <w:tcW w:type="dxa" w:w="2088"/>
            <w:vAlign w:val="center"/>
          </w:tcPr>
          <w:p>
            <w:pPr>
              <w:spacing w:after="0"/>
            </w:pPr>
            <w:r>
              <w:rPr>
                <w:rFonts w:ascii="Arial" w:hAnsi="Arial"/>
                <w:sz w:val="14"/>
              </w:rPr>
              <w:t>4= least 10 objects objects at to display of 8 items, 3= least at a objects objects in display to a items, least objects 2= at two objects in display of items, 2 a match object to can one an identical object in display of a items</w:t>
            </w:r>
          </w:p>
        </w:tc>
        <w:tc>
          <w:tcPr>
            <w:tcW w:type="dxa" w:w="2520"/>
            <w:vAlign w:val="center"/>
          </w:tcPr>
          <w:p>
            <w:pPr>
              <w:spacing w:after="0"/>
            </w:pPr>
            <w:r>
              <w:rPr>
                <w:rFonts w:ascii="Arial" w:hAnsi="Arial"/>
                <w:sz w:val="14"/>
              </w:rPr>
              <w:t>in|Modified 5 of 4 to 1=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B4</w:t>
            </w:r>
          </w:p>
        </w:tc>
        <w:tc>
          <w:tcPr>
            <w:tcW w:type="dxa" w:w="936"/>
            <w:vAlign w:val="center"/>
          </w:tcPr>
          <w:p>
            <w:pPr>
              <w:spacing w:after="0"/>
            </w:pPr>
            <w:r>
              <w:rPr>
                <w:rFonts w:ascii="Arial" w:hAnsi="Arial"/>
                <w:sz w:val="14"/>
              </w:rPr>
              <w:t>1 2 [Match objects 1 2 [pictures 1 2 1 2</w:t>
            </w:r>
          </w:p>
        </w:tc>
        <w:tc>
          <w:tcPr>
            <w:tcW w:type="dxa" w:w="1512"/>
            <w:vAlign w:val="center"/>
          </w:tcPr>
          <w:p>
            <w:pPr>
              <w:spacing w:after="0"/>
            </w:pPr>
            <w:r>
              <w:rPr>
                <w:rFonts w:ascii="Arial" w:hAnsi="Arial"/>
                <w:sz w:val="14"/>
              </w:rPr>
              <w:t>When given to| an student will match of three to one array.</w:t>
            </w:r>
          </w:p>
        </w:tc>
        <w:tc>
          <w:tcPr>
            <w:tcW w:type="dxa" w:w="2232"/>
            <w:vAlign w:val="center"/>
          </w:tcPr>
          <w:p>
            <w:pPr>
              <w:spacing w:after="0"/>
            </w:pPr>
            <w:r>
              <w:rPr>
                <w:rFonts w:ascii="Arial" w:hAnsi="Arial"/>
                <w:sz w:val="14"/>
              </w:rPr>
              <w:t>Can item, the the student match the object |objects corresponding to pictures in [pictures? an</w:t>
            </w:r>
          </w:p>
        </w:tc>
        <w:tc>
          <w:tcPr>
            <w:tcW w:type="dxa" w:w="2088"/>
            <w:vAlign w:val="center"/>
          </w:tcPr>
          <w:p>
            <w:pPr>
              <w:spacing w:after="0"/>
            </w:pPr>
            <w:r>
              <w:rPr>
                <w:rFonts w:ascii="Arial" w:hAnsi="Arial"/>
                <w:sz w:val="14"/>
              </w:rPr>
            </w:r>
          </w:p>
        </w:tc>
        <w:tc>
          <w:tcPr>
            <w:tcW w:type="dxa" w:w="2088"/>
            <w:vAlign w:val="center"/>
          </w:tcPr>
          <w:p>
            <w:pPr>
              <w:spacing w:after="0"/>
            </w:pPr>
            <w:r>
              <w:rPr>
                <w:rFonts w:ascii="Arial" w:hAnsi="Arial"/>
                <w:sz w:val="14"/>
              </w:rPr>
              <w:t>2= match three items in can succession, match 1= can a single item task presentation per</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B5</w:t>
            </w:r>
          </w:p>
        </w:tc>
        <w:tc>
          <w:tcPr>
            <w:tcW w:type="dxa" w:w="936"/>
            <w:vAlign w:val="center"/>
          </w:tcPr>
          <w:p>
            <w:pPr>
              <w:spacing w:after="0"/>
            </w:pPr>
            <w:r>
              <w:rPr>
                <w:rFonts w:ascii="Arial" w:hAnsi="Arial"/>
                <w:sz w:val="14"/>
              </w:rPr>
              <w:t>Match identical |pictures [sample</w:t>
            </w:r>
          </w:p>
        </w:tc>
        <w:tc>
          <w:tcPr>
            <w:tcW w:type="dxa" w:w="1512"/>
            <w:vAlign w:val="center"/>
          </w:tcPr>
          <w:p>
            <w:pPr>
              <w:spacing w:after="0"/>
            </w:pPr>
            <w:r>
              <w:rPr>
                <w:rFonts w:ascii="Arial" w:hAnsi="Arial"/>
                <w:sz w:val="14"/>
              </w:rPr>
              <w:t>When given a student will match to identical picture three pictures.</w:t>
            </w:r>
          </w:p>
        </w:tc>
        <w:tc>
          <w:tcPr>
            <w:tcW w:type="dxa" w:w="2232"/>
            <w:vAlign w:val="center"/>
          </w:tcPr>
          <w:p>
            <w:pPr>
              <w:spacing w:after="0"/>
            </w:pPr>
            <w:r>
              <w:rPr>
                <w:rFonts w:ascii="Arial" w:hAnsi="Arial"/>
                <w:sz w:val="14"/>
              </w:rPr>
              <w:t>picture, the Can the student match pictures identical to to an an in of [picture presented an array of three pictures? array</w:t>
            </w:r>
          </w:p>
        </w:tc>
        <w:tc>
          <w:tcPr>
            <w:tcW w:type="dxa" w:w="2088"/>
            <w:vAlign w:val="center"/>
          </w:tcPr>
          <w:p>
            <w:pPr>
              <w:spacing w:after="0"/>
            </w:pPr>
            <w:r>
              <w:rPr>
                <w:rFonts w:ascii="Arial" w:hAnsi="Arial"/>
                <w:sz w:val="14"/>
              </w:rPr>
              <w:t>in an</w:t>
            </w:r>
          </w:p>
        </w:tc>
        <w:tc>
          <w:tcPr>
            <w:tcW w:type="dxa" w:w="2088"/>
            <w:vAlign w:val="center"/>
          </w:tcPr>
          <w:p>
            <w:pPr>
              <w:spacing w:after="0"/>
            </w:pPr>
            <w:r>
              <w:rPr>
                <w:rFonts w:ascii="Arial" w:hAnsi="Arial"/>
                <w:sz w:val="14"/>
              </w:rPr>
              <w:t>4= at least 10 pictures to pictures in display of 8 pictures, 3= a least pictures pictures in 5 to display of 4, 2= least at two pictures pictures in display to a 2, 1= match picture can one identical picture in display a pictures</w:t>
            </w:r>
          </w:p>
        </w:tc>
        <w:tc>
          <w:tcPr>
            <w:tcW w:type="dxa" w:w="2520"/>
            <w:vAlign w:val="center"/>
          </w:tcPr>
          <w:p>
            <w:pPr>
              <w:spacing w:after="0"/>
            </w:pPr>
            <w:r>
              <w:rPr>
                <w:rFonts w:ascii="Arial" w:hAnsi="Arial"/>
                <w:sz w:val="14"/>
              </w:rPr>
              <w:t>(Modified at of to an of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B6</w:t>
            </w:r>
          </w:p>
        </w:tc>
        <w:tc>
          <w:tcPr>
            <w:tcW w:type="dxa" w:w="936"/>
            <w:vAlign w:val="center"/>
          </w:tcPr>
          <w:p>
            <w:pPr>
              <w:spacing w:after="0"/>
            </w:pPr>
            <w:r>
              <w:rPr>
                <w:rFonts w:ascii="Arial" w:hAnsi="Arial"/>
                <w:sz w:val="14"/>
              </w:rPr>
              <w:t>1 2 |Match pictures 1 2 [toobjects 1 2 1 2</w:t>
            </w:r>
          </w:p>
        </w:tc>
        <w:tc>
          <w:tcPr>
            <w:tcW w:type="dxa" w:w="1512"/>
            <w:vAlign w:val="center"/>
          </w:tcPr>
          <w:p>
            <w:pPr>
              <w:spacing w:after="0"/>
            </w:pPr>
            <w:r>
              <w:rPr>
                <w:rFonts w:ascii="Arial" w:hAnsi="Arial"/>
                <w:sz w:val="14"/>
              </w:rPr>
              <w:t>When given a item, the student the picture to objects in an</w:t>
            </w:r>
          </w:p>
        </w:tc>
        <w:tc>
          <w:tcPr>
            <w:tcW w:type="dxa" w:w="2232"/>
            <w:vAlign w:val="center"/>
          </w:tcPr>
          <w:p>
            <w:pPr>
              <w:spacing w:after="0"/>
            </w:pPr>
            <w:r>
              <w:rPr>
                <w:rFonts w:ascii="Arial" w:hAnsi="Arial"/>
                <w:sz w:val="14"/>
              </w:rPr>
              <w:t>Can picture of the student match an ~~ will match |pictures of objects of three corresponding objects? one array.</w:t>
            </w:r>
          </w:p>
        </w:tc>
        <w:tc>
          <w:tcPr>
            <w:tcW w:type="dxa" w:w="2088"/>
            <w:vAlign w:val="center"/>
          </w:tcPr>
          <w:p>
            <w:pPr>
              <w:spacing w:after="0"/>
            </w:pPr>
            <w:r>
              <w:rPr>
                <w:rFonts w:ascii="Arial" w:hAnsi="Arial"/>
                <w:sz w:val="14"/>
              </w:rPr>
              <w:t>to</w:t>
            </w:r>
          </w:p>
        </w:tc>
        <w:tc>
          <w:tcPr>
            <w:tcW w:type="dxa" w:w="2088"/>
            <w:vAlign w:val="center"/>
          </w:tcPr>
          <w:p>
            <w:pPr>
              <w:spacing w:after="0"/>
            </w:pPr>
            <w:r>
              <w:rPr>
                <w:rFonts w:ascii="Arial" w:hAnsi="Arial"/>
                <w:sz w:val="14"/>
              </w:rPr>
              <w:t>2= match three items in can succession, 1= match can a single item task presentation per</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B7</w:t>
            </w:r>
          </w:p>
        </w:tc>
        <w:tc>
          <w:tcPr>
            <w:tcW w:type="dxa" w:w="936"/>
            <w:vAlign w:val="center"/>
          </w:tcPr>
          <w:p>
            <w:pPr>
              <w:spacing w:after="0"/>
            </w:pPr>
            <w:r>
              <w:rPr>
                <w:rFonts w:ascii="Arial" w:hAnsi="Arial"/>
                <w:sz w:val="14"/>
              </w:rPr>
              <w:t>1 2 [Fluent matching 1 2 2 1 1 2</w:t>
            </w:r>
          </w:p>
        </w:tc>
        <w:tc>
          <w:tcPr>
            <w:tcW w:type="dxa" w:w="1512"/>
            <w:vAlign w:val="center"/>
          </w:tcPr>
          <w:p>
            <w:pPr>
              <w:spacing w:after="0"/>
            </w:pPr>
            <w:r>
              <w:rPr>
                <w:rFonts w:ascii="Arial" w:hAnsi="Arial"/>
                <w:sz w:val="14"/>
              </w:rPr>
              <w:t>When given a pictures of items, will match those identical picture pictures in ten succession.</w:t>
            </w:r>
          </w:p>
        </w:tc>
        <w:tc>
          <w:tcPr>
            <w:tcW w:type="dxa" w:w="2232"/>
            <w:vAlign w:val="center"/>
          </w:tcPr>
          <w:p>
            <w:pPr>
              <w:spacing w:after="0"/>
            </w:pPr>
            <w:r>
              <w:rPr>
                <w:rFonts w:ascii="Arial" w:hAnsi="Arial"/>
                <w:sz w:val="14"/>
              </w:rPr>
              <w:t>of Is the student able ten group the student [match pictures to pictures an|identical picture in to in of of pictures ten an array |array one-after-the-other quick manner?</w:t>
            </w:r>
          </w:p>
        </w:tc>
        <w:tc>
          <w:tcPr>
            <w:tcW w:type="dxa" w:w="2088"/>
            <w:vAlign w:val="center"/>
          </w:tcPr>
          <w:p>
            <w:pPr>
              <w:spacing w:after="0"/>
            </w:pPr>
            <w:r>
              <w:rPr>
                <w:rFonts w:ascii="Arial" w:hAnsi="Arial"/>
                <w:sz w:val="14"/>
              </w:rPr>
              <w:t>When given stack of to a pictures, student an matches each to an one in [another in of a an array pictures in rapid succession</w:t>
            </w:r>
          </w:p>
        </w:tc>
        <w:tc>
          <w:tcPr>
            <w:tcW w:type="dxa" w:w="2088"/>
            <w:vAlign w:val="center"/>
          </w:tcPr>
          <w:p>
            <w:pPr>
              <w:spacing w:after="0"/>
            </w:pPr>
            <w:r>
              <w:rPr>
                <w:rFonts w:ascii="Arial" w:hAnsi="Arial"/>
                <w:sz w:val="14"/>
              </w:rPr>
              <w:t>2= match least 10 items at can 30 seconds, 1= match 5 can items in seconds separate 15</w:t>
            </w:r>
          </w:p>
        </w:tc>
        <w:tc>
          <w:tcPr>
            <w:tcW w:type="dxa" w:w="2520"/>
            <w:vAlign w:val="center"/>
          </w:tcPr>
          <w:p>
            <w:pPr>
              <w:spacing w:after="0"/>
            </w:pPr>
            <w:r>
              <w:rPr>
                <w:rFonts w:ascii="Arial" w:hAnsi="Arial"/>
                <w:sz w:val="14"/>
              </w:rPr>
              <w:t>in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B8</w:t>
            </w:r>
          </w:p>
        </w:tc>
        <w:tc>
          <w:tcPr>
            <w:tcW w:type="dxa" w:w="936"/>
            <w:vAlign w:val="center"/>
          </w:tcPr>
          <w:p>
            <w:pPr>
              <w:spacing w:after="0"/>
            </w:pPr>
            <w:r>
              <w:rPr>
                <w:rFonts w:ascii="Arial" w:hAnsi="Arial"/>
                <w:sz w:val="14"/>
              </w:rPr>
              <w:t>Sortnon- [identical</w:t>
            </w:r>
          </w:p>
        </w:tc>
        <w:tc>
          <w:tcPr>
            <w:tcW w:type="dxa" w:w="1512"/>
            <w:vAlign w:val="center"/>
          </w:tcPr>
          <w:p>
            <w:pPr>
              <w:spacing w:after="0"/>
            </w:pPr>
            <w:r>
              <w:rPr>
                <w:rFonts w:ascii="Arial" w:hAnsi="Arial"/>
                <w:sz w:val="14"/>
              </w:rPr>
              <w:t>‘When given a items [identical objects representing given an array items for each items, the student identical items appropriate groups the dogs, all people).</w:t>
            </w:r>
          </w:p>
        </w:tc>
        <w:tc>
          <w:tcPr>
            <w:tcW w:type="dxa" w:w="2232"/>
            <w:vAlign w:val="center"/>
          </w:tcPr>
          <w:p>
            <w:pPr>
              <w:spacing w:after="0"/>
            </w:pPr>
            <w:r>
              <w:rPr>
                <w:rFonts w:ascii="Arial" w:hAnsi="Arial"/>
                <w:sz w:val="14"/>
              </w:rPr>
              <w:t>Can variety of the student sort non- pictures |identical items into or three items, and |when samples of of sample items displayed are of three (e.g., the dogs, array will non|people)? sort into the (e.g., all the all the trees,</w:t>
            </w:r>
          </w:p>
        </w:tc>
        <w:tc>
          <w:tcPr>
            <w:tcW w:type="dxa" w:w="2088"/>
            <w:vAlign w:val="center"/>
          </w:tcPr>
          <w:p>
            <w:pPr>
              <w:spacing w:after="0"/>
            </w:pPr>
            <w:r>
              <w:rPr>
                <w:rFonts w:ascii="Arial" w:hAnsi="Arial"/>
                <w:sz w:val="14"/>
              </w:rPr>
              <w:t>non-|Student is given mixed a piles of various [set pictures those [dogs and anda trees in |sample of each is placed|samples, an the table. The trees, |on student pictures by sorts placing dogs the pile on of dogs and the trees on the pile of trees.</w:t>
            </w:r>
          </w:p>
        </w:tc>
        <w:tc>
          <w:tcPr>
            <w:tcW w:type="dxa" w:w="2088"/>
            <w:vAlign w:val="center"/>
          </w:tcPr>
          <w:p>
            <w:pPr>
              <w:spacing w:after="0"/>
            </w:pPr>
            <w:r>
              <w:rPr>
                <w:rFonts w:ascii="Arial" w:hAnsi="Arial"/>
                <w:sz w:val="14"/>
              </w:rPr>
              <w:t>4= given 20 items (5 each of of |items), 10 sort types can more or |of items into of 4 an array given items 3= 12 of items), each 4 sort at can |6 of items into of types array |samples, 2= given 6 items [each of items), 3 sort at can of items into of 4 types array (2 samples, 1= given 4 items each of 2 items), 2 sort can of items into of 2 array an samples</w:t>
            </w:r>
          </w:p>
        </w:tc>
        <w:tc>
          <w:tcPr>
            <w:tcW w:type="dxa" w:w="2520"/>
            <w:vAlign w:val="center"/>
          </w:tcPr>
          <w:p>
            <w:pPr>
              <w:spacing w:after="0"/>
            </w:pPr>
            <w:r>
              <w:rPr>
                <w:rFonts w:ascii="Arial" w:hAnsi="Arial"/>
                <w:sz w:val="14"/>
              </w:rPr>
              <w:t>4 Modified. Note: [student receptively to items. It requires (3 similar, non-identical least 4 (2 least 3 types</w:t>
            </w:r>
          </w:p>
        </w:tc>
        <w:tc>
          <w:tcPr>
            <w:tcW w:type="dxa" w:w="2520"/>
            <w:vAlign w:val="center"/>
          </w:tcPr>
          <w:p>
            <w:pPr>
              <w:spacing w:after="0"/>
            </w:pPr>
            <w:r>
              <w:rPr>
                <w:rFonts w:ascii="Arial" w:hAnsi="Arial"/>
                <w:sz w:val="14"/>
              </w:rPr>
              <w:t>This skill does require the not know the class of the only visual matching of items.</w:t>
            </w:r>
          </w:p>
        </w:tc>
      </w:tr>
      <w:tr>
        <w:tc>
          <w:tcPr>
            <w:tcW w:type="dxa" w:w="648"/>
            <w:vAlign w:val="center"/>
          </w:tcPr>
          <w:p>
            <w:pPr>
              <w:spacing w:after="0"/>
            </w:pPr>
            <w:r>
              <w:rPr>
                <w:rFonts w:ascii="Arial" w:hAnsi="Arial"/>
                <w:sz w:val="14"/>
              </w:rPr>
              <w:t>B9</w:t>
            </w:r>
          </w:p>
        </w:tc>
        <w:tc>
          <w:tcPr>
            <w:tcW w:type="dxa" w:w="936"/>
            <w:vAlign w:val="center"/>
          </w:tcPr>
          <w:p>
            <w:pPr>
              <w:spacing w:after="0"/>
            </w:pPr>
            <w:r>
              <w:rPr>
                <w:rFonts w:ascii="Arial" w:hAnsi="Arial"/>
                <w:sz w:val="14"/>
              </w:rPr>
              <w:t>Block designs picture |on</w:t>
            </w:r>
          </w:p>
        </w:tc>
        <w:tc>
          <w:tcPr>
            <w:tcW w:type="dxa" w:w="1512"/>
            <w:vAlign w:val="center"/>
          </w:tcPr>
          <w:p>
            <w:pPr>
              <w:spacing w:after="0"/>
            </w:pPr>
            <w:r>
              <w:rPr>
                <w:rFonts w:ascii="Arial" w:hAnsi="Arial"/>
                <w:sz w:val="14"/>
              </w:rPr>
              <w:t>When given a card |card, student blocks in the location the on disregarding</w:t>
            </w:r>
          </w:p>
        </w:tc>
        <w:tc>
          <w:tcPr>
            <w:tcW w:type="dxa" w:w="2232"/>
            <w:vAlign w:val="center"/>
          </w:tcPr>
          <w:p>
            <w:pPr>
              <w:spacing w:after="0"/>
            </w:pPr>
            <w:r>
              <w:rPr>
                <w:rFonts w:ascii="Arial" w:hAnsi="Arial"/>
                <w:sz w:val="14"/>
              </w:rPr>
              <w:t>Can block design the student do will place the designs picture on a appropriate card? design card blocks. extra</w:t>
            </w:r>
          </w:p>
        </w:tc>
        <w:tc>
          <w:tcPr>
            <w:tcW w:type="dxa" w:w="2088"/>
            <w:vAlign w:val="center"/>
          </w:tcPr>
          <w:p>
            <w:pPr>
              <w:spacing w:after="0"/>
            </w:pPr>
            <w:r>
              <w:rPr>
                <w:rFonts w:ascii="Arial" w:hAnsi="Arial"/>
                <w:sz w:val="14"/>
              </w:rPr>
              <w:t>block</w:t>
            </w:r>
          </w:p>
        </w:tc>
        <w:tc>
          <w:tcPr>
            <w:tcW w:type="dxa" w:w="2088"/>
            <w:vAlign w:val="center"/>
          </w:tcPr>
          <w:p>
            <w:pPr>
              <w:spacing w:after="0"/>
            </w:pPr>
            <w:r>
              <w:rPr>
                <w:rFonts w:ascii="Arial" w:hAnsi="Arial"/>
                <w:sz w:val="14"/>
              </w:rPr>
              <w:t>4= quickly complete designs can with 6 blocks (some or more extras), 3= blocks 4 or more (some extras), do 2= can up extras), blocks (no 1= do can (no designs using 2 blocks extras)</w:t>
            </w:r>
          </w:p>
        </w:tc>
        <w:tc>
          <w:tcPr>
            <w:tcW w:type="dxa" w:w="2520"/>
            <w:vAlign w:val="center"/>
          </w:tcPr>
          <w:p>
            <w:pPr>
              <w:spacing w:after="0"/>
            </w:pPr>
            <w:r>
              <w:rPr>
                <w:rFonts w:ascii="Arial" w:hAnsi="Arial"/>
                <w:sz w:val="14"/>
              </w:rPr>
              <w:t>to 4</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B10</w:t>
            </w:r>
          </w:p>
        </w:tc>
        <w:tc>
          <w:tcPr>
            <w:tcW w:type="dxa" w:w="936"/>
            <w:vAlign w:val="center"/>
          </w:tcPr>
          <w:p>
            <w:pPr>
              <w:spacing w:after="0"/>
            </w:pPr>
            <w:r>
              <w:rPr>
                <w:rFonts w:ascii="Arial" w:hAnsi="Arial"/>
                <w:sz w:val="14"/>
              </w:rPr>
              <w:t>Puzzles |multiple [connecting |pieces inset-type</w:t>
            </w:r>
          </w:p>
        </w:tc>
        <w:tc>
          <w:tcPr>
            <w:tcW w:type="dxa" w:w="1512"/>
            <w:vAlign w:val="center"/>
          </w:tcPr>
          <w:p>
            <w:pPr>
              <w:spacing w:after="0"/>
            </w:pPr>
            <w:r>
              <w:rPr>
                <w:rFonts w:ascii="Arial" w:hAnsi="Arial"/>
                <w:sz w:val="14"/>
              </w:rPr>
              <w:t>with When given uniquely-shaped, puzzle connecting which fit into in shaped inset an | frame student will complete puzzle.</w:t>
            </w:r>
          </w:p>
        </w:tc>
        <w:tc>
          <w:tcPr>
            <w:tcW w:type="dxa" w:w="2232"/>
            <w:vAlign w:val="center"/>
          </w:tcPr>
          <w:p>
            <w:pPr>
              <w:spacing w:after="0"/>
            </w:pPr>
            <w:r>
              <w:rPr>
                <w:rFonts w:ascii="Arial" w:hAnsi="Arial"/>
                <w:sz w:val="14"/>
              </w:rPr>
              <w:t>Can the student pieces complete puzzles uniquely-shaped irregularly an frame, the connecting pieces the fit into irregularly- an shaped inset frame?</w:t>
            </w:r>
          </w:p>
        </w:tc>
        <w:tc>
          <w:tcPr>
            <w:tcW w:type="dxa" w:w="2088"/>
            <w:vAlign w:val="center"/>
          </w:tcPr>
          <w:p>
            <w:pPr>
              <w:spacing w:after="0"/>
            </w:pPr>
            <w:r>
              <w:rPr>
                <w:rFonts w:ascii="Arial" w:hAnsi="Arial"/>
                <w:sz w:val="14"/>
              </w:rPr>
              <w:t>with = which</w:t>
            </w:r>
          </w:p>
        </w:tc>
        <w:tc>
          <w:tcPr>
            <w:tcW w:type="dxa" w:w="2088"/>
            <w:vAlign w:val="center"/>
          </w:tcPr>
          <w:p>
            <w:pPr>
              <w:spacing w:after="0"/>
            </w:pPr>
            <w:r>
              <w:rPr>
                <w:rFonts w:ascii="Arial" w:hAnsi="Arial"/>
                <w:sz w:val="14"/>
              </w:rPr>
              <w:t>puzzles with pieces, 4= 4 8 puzzles with 5 pieces, 2= 2 puzzles with 5 pieces, 1=1 puzzle with least pieces at 5</w:t>
            </w:r>
          </w:p>
        </w:tc>
        <w:tc>
          <w:tcPr>
            <w:tcW w:type="dxa" w:w="2520"/>
            <w:vAlign w:val="center"/>
          </w:tcPr>
          <w:p>
            <w:pPr>
              <w:spacing w:after="0"/>
            </w:pPr>
            <w:r>
              <w:rPr>
                <w:rFonts w:ascii="Arial" w:hAnsi="Arial"/>
                <w:sz w:val="14"/>
              </w:rPr>
              <w:t>3=4</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B11</w:t>
            </w:r>
          </w:p>
        </w:tc>
        <w:tc>
          <w:tcPr>
            <w:tcW w:type="dxa" w:w="936"/>
            <w:vAlign w:val="center"/>
          </w:tcPr>
          <w:p>
            <w:pPr>
              <w:spacing w:after="0"/>
            </w:pPr>
            <w:r>
              <w:rPr>
                <w:rFonts w:ascii="Arial" w:hAnsi="Arial"/>
                <w:sz w:val="14"/>
              </w:rPr>
              <w:t>Puzzles [square-edged [border</w:t>
            </w:r>
          </w:p>
        </w:tc>
        <w:tc>
          <w:tcPr>
            <w:tcW w:type="dxa" w:w="1512"/>
            <w:vAlign w:val="center"/>
          </w:tcPr>
          <w:p>
            <w:pPr>
              <w:spacing w:after="0"/>
            </w:pPr>
            <w:r>
              <w:rPr>
                <w:rFonts w:ascii="Arial" w:hAnsi="Arial"/>
                <w:sz w:val="14"/>
              </w:rPr>
              <w:t>witha [When given a [framed puzzle, frame complete the</w:t>
            </w:r>
          </w:p>
        </w:tc>
        <w:tc>
          <w:tcPr>
            <w:tcW w:type="dxa" w:w="2232"/>
            <w:vAlign w:val="center"/>
          </w:tcPr>
          <w:p>
            <w:pPr>
              <w:spacing w:after="0"/>
            </w:pPr>
            <w:r>
              <w:rPr>
                <w:rFonts w:ascii="Arial" w:hAnsi="Arial"/>
                <w:sz w:val="14"/>
              </w:rPr>
              <w:t>square-edged [Can the student the student willlcomplete puzzles puzzle. connecting pieces fit into square-edged a frame?</w:t>
            </w:r>
          </w:p>
        </w:tc>
        <w:tc>
          <w:tcPr>
            <w:tcW w:type="dxa" w:w="2088"/>
            <w:vAlign w:val="center"/>
          </w:tcPr>
          <w:p>
            <w:pPr>
              <w:spacing w:after="0"/>
            </w:pPr>
            <w:r>
              <w:rPr>
                <w:rFonts w:ascii="Arial" w:hAnsi="Arial"/>
                <w:sz w:val="14"/>
              </w:rPr>
              <w:t>with which</w:t>
            </w:r>
          </w:p>
        </w:tc>
        <w:tc>
          <w:tcPr>
            <w:tcW w:type="dxa" w:w="2088"/>
            <w:vAlign w:val="center"/>
          </w:tcPr>
          <w:p>
            <w:pPr>
              <w:spacing w:after="0"/>
            </w:pPr>
            <w:r>
              <w:rPr>
                <w:rFonts w:ascii="Arial" w:hAnsi="Arial"/>
                <w:sz w:val="14"/>
              </w:rPr>
              <w:t>puzzles with pieces, 4= 3 5 puzzles with 4 pieces, 2= 3 puzzles with 3 pieces, 1=3 puzzles with least 2 pieces at</w:t>
            </w:r>
          </w:p>
        </w:tc>
        <w:tc>
          <w:tcPr>
            <w:tcW w:type="dxa" w:w="2520"/>
            <w:vAlign w:val="center"/>
          </w:tcPr>
          <w:p>
            <w:pPr>
              <w:spacing w:after="0"/>
            </w:pPr>
            <w:r>
              <w:rPr>
                <w:rFonts w:ascii="Arial" w:hAnsi="Arial"/>
                <w:sz w:val="14"/>
              </w:rPr>
              <w:t>Note: The pieces 3=3 (like other jig a each other next to</w:t>
            </w:r>
          </w:p>
        </w:tc>
        <w:tc>
          <w:tcPr>
            <w:tcW w:type="dxa" w:w="2520"/>
            <w:vAlign w:val="center"/>
          </w:tcPr>
          <w:p>
            <w:pPr>
              <w:spacing w:after="0"/>
            </w:pPr>
            <w:r>
              <w:rPr>
                <w:rFonts w:ascii="Arial" w:hAnsi="Arial"/>
                <w:sz w:val="14"/>
              </w:rPr>
              <w:t>either each connect to may puzzle), they slide saw or may without connecting.</w:t>
            </w:r>
          </w:p>
        </w:tc>
      </w:tr>
      <w:tr>
        <w:tc>
          <w:tcPr>
            <w:tcW w:type="dxa" w:w="648"/>
            <w:vAlign w:val="center"/>
          </w:tcPr>
          <w:p>
            <w:pPr>
              <w:spacing w:after="0"/>
            </w:pPr>
            <w:r>
              <w:rPr>
                <w:rFonts w:ascii="Arial" w:hAnsi="Arial"/>
                <w:sz w:val="14"/>
              </w:rPr>
              <w:t>B12</w:t>
            </w:r>
          </w:p>
        </w:tc>
        <w:tc>
          <w:tcPr>
            <w:tcW w:type="dxa" w:w="936"/>
            <w:vAlign w:val="center"/>
          </w:tcPr>
          <w:p>
            <w:pPr>
              <w:spacing w:after="0"/>
            </w:pPr>
            <w:r>
              <w:rPr>
                <w:rFonts w:ascii="Arial" w:hAnsi="Arial"/>
                <w:sz w:val="14"/>
              </w:rPr>
              <w:t>Block designs |from picture</w:t>
            </w:r>
          </w:p>
        </w:tc>
        <w:tc>
          <w:tcPr>
            <w:tcW w:type="dxa" w:w="1512"/>
            <w:vAlign w:val="center"/>
          </w:tcPr>
          <w:p>
            <w:pPr>
              <w:spacing w:after="0"/>
            </w:pPr>
            <w:r>
              <w:rPr>
                <w:rFonts w:ascii="Arial" w:hAnsi="Arial"/>
                <w:sz w:val="14"/>
              </w:rPr>
              <w:t>‘When given a card, student make the design to the card.</w:t>
            </w:r>
          </w:p>
        </w:tc>
        <w:tc>
          <w:tcPr>
            <w:tcW w:type="dxa" w:w="2232"/>
            <w:vAlign w:val="center"/>
          </w:tcPr>
          <w:p>
            <w:pPr>
              <w:spacing w:after="0"/>
            </w:pPr>
            <w:r>
              <w:rPr>
                <w:rFonts w:ascii="Arial" w:hAnsi="Arial"/>
                <w:sz w:val="14"/>
              </w:rPr>
              <w:t>Can block do design the student will looking place blocks designs from shown picture of design? on a</w:t>
            </w:r>
          </w:p>
        </w:tc>
        <w:tc>
          <w:tcPr>
            <w:tcW w:type="dxa" w:w="2088"/>
            <w:vAlign w:val="center"/>
          </w:tcPr>
          <w:p>
            <w:pPr>
              <w:spacing w:after="0"/>
            </w:pPr>
            <w:r>
              <w:rPr>
                <w:rFonts w:ascii="Arial" w:hAnsi="Arial"/>
                <w:sz w:val="14"/>
              </w:rPr>
              <w:t>block at a</w:t>
            </w:r>
          </w:p>
        </w:tc>
        <w:tc>
          <w:tcPr>
            <w:tcW w:type="dxa" w:w="2088"/>
            <w:vAlign w:val="center"/>
          </w:tcPr>
          <w:p>
            <w:pPr>
              <w:spacing w:after="0"/>
            </w:pPr>
            <w:r>
              <w:rPr>
                <w:rFonts w:ascii="Arial" w:hAnsi="Arial"/>
                <w:sz w:val="14"/>
              </w:rPr>
              <w:t>4= quickly complete designs can with 6 pieces (some more or blocks), 3= 4 parts or more (extras), do pieces 2= to 4 can up (no extras), 1= do designs can using 2 blocks (no blocks) extra</w:t>
            </w:r>
          </w:p>
        </w:tc>
        <w:tc>
          <w:tcPr>
            <w:tcW w:type="dxa" w:w="2520"/>
            <w:vAlign w:val="center"/>
          </w:tcPr>
          <w:p>
            <w:pPr>
              <w:spacing w:after="0"/>
            </w:pPr>
            <w:r>
              <w:rPr>
                <w:rFonts w:ascii="Arial" w:hAnsi="Arial"/>
                <w:sz w:val="14"/>
              </w:rPr>
              <w:t>extra</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B13</w:t>
            </w:r>
          </w:p>
        </w:tc>
        <w:tc>
          <w:tcPr>
            <w:tcW w:type="dxa" w:w="936"/>
            <w:vAlign w:val="center"/>
          </w:tcPr>
          <w:p>
            <w:pPr>
              <w:spacing w:after="0"/>
            </w:pPr>
            <w:r>
              <w:rPr>
                <w:rFonts w:ascii="Arial" w:hAnsi="Arial"/>
                <w:sz w:val="14"/>
              </w:rPr>
              <w:t>Sequence |pattern |avisual</w:t>
            </w:r>
          </w:p>
        </w:tc>
        <w:tc>
          <w:tcPr>
            <w:tcW w:type="dxa" w:w="1512"/>
            <w:vAlign w:val="center"/>
          </w:tcPr>
          <w:p>
            <w:pPr>
              <w:spacing w:after="0"/>
            </w:pPr>
            <w:r>
              <w:rPr>
                <w:rFonts w:ascii="Arial" w:hAnsi="Arial"/>
                <w:sz w:val="14"/>
              </w:rPr>
              <w:t>When given a match to pattern sequence model (e.g., of items the student will match the to</w:t>
            </w:r>
          </w:p>
        </w:tc>
        <w:tc>
          <w:tcPr>
            <w:tcW w:type="dxa" w:w="2232"/>
            <w:vAlign w:val="center"/>
          </w:tcPr>
          <w:p>
            <w:pPr>
              <w:spacing w:after="0"/>
            </w:pPr>
            <w:r>
              <w:rPr>
                <w:rFonts w:ascii="Arial" w:hAnsi="Arial"/>
                <w:sz w:val="14"/>
              </w:rPr>
              <w:t>visual match Can the student of stimuli? consisting visual pattern colored blocks), items arrange pattern.</w:t>
            </w:r>
          </w:p>
        </w:tc>
        <w:tc>
          <w:tcPr>
            <w:tcW w:type="dxa" w:w="2088"/>
            <w:vAlign w:val="center"/>
          </w:tcPr>
          <w:p>
            <w:pPr>
              <w:spacing w:after="0"/>
            </w:pPr>
            <w:r>
              <w:rPr>
                <w:rFonts w:ascii="Arial" w:hAnsi="Arial"/>
                <w:sz w:val="14"/>
              </w:rPr>
              <w:t>a</w:t>
            </w:r>
          </w:p>
        </w:tc>
        <w:tc>
          <w:tcPr>
            <w:tcW w:type="dxa" w:w="2088"/>
            <w:vAlign w:val="center"/>
          </w:tcPr>
          <w:p>
            <w:pPr>
              <w:spacing w:after="0"/>
            </w:pPr>
            <w:r>
              <w:rPr>
                <w:rFonts w:ascii="Arial" w:hAnsi="Arial"/>
                <w:sz w:val="14"/>
              </w:rPr>
              <w:t>match of 4= can sequence of different pieces comprised 4 items when given pieces, extra 3= 8 pieces of 4 items with no pieces of three extras, 2= 6 with pieces of extras, 1= 6 no items with extras no</w:t>
            </w:r>
          </w:p>
        </w:tc>
        <w:tc>
          <w:tcPr>
            <w:tcW w:type="dxa" w:w="2520"/>
            <w:vAlign w:val="center"/>
          </w:tcPr>
          <w:p>
            <w:pPr>
              <w:spacing w:after="0"/>
            </w:pPr>
            <w:r>
              <w:rPr>
                <w:rFonts w:ascii="Arial" w:hAnsi="Arial"/>
                <w:sz w:val="14"/>
              </w:rPr>
              <w:t>8 items two</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B14</w:t>
            </w:r>
          </w:p>
        </w:tc>
        <w:tc>
          <w:tcPr>
            <w:tcW w:type="dxa" w:w="936"/>
            <w:vAlign w:val="center"/>
          </w:tcPr>
          <w:p>
            <w:pPr>
              <w:spacing w:after="0"/>
            </w:pPr>
            <w:r>
              <w:rPr>
                <w:rFonts w:ascii="Arial" w:hAnsi="Arial"/>
                <w:sz w:val="14"/>
              </w:rPr>
              <w:t>Puzzles |multiple |which must |juxtaposed</w:t>
            </w:r>
          </w:p>
        </w:tc>
        <w:tc>
          <w:tcPr>
            <w:tcW w:type="dxa" w:w="1512"/>
            <w:vAlign w:val="center"/>
          </w:tcPr>
          <w:p>
            <w:pPr>
              <w:spacing w:after="0"/>
            </w:pPr>
            <w:r>
              <w:rPr>
                <w:rFonts w:ascii="Arial" w:hAnsi="Arial"/>
                <w:sz w:val="14"/>
              </w:rPr>
              <w:t>with ‘When given irregularly- pieces shaped, non-interlocking be puzzle pieces, correctly juxtapose form picture. to a</w:t>
            </w:r>
          </w:p>
        </w:tc>
        <w:tc>
          <w:tcPr>
            <w:tcW w:type="dxa" w:w="2232"/>
            <w:vAlign w:val="center"/>
          </w:tcPr>
          <w:p>
            <w:pPr>
              <w:spacing w:after="0"/>
            </w:pPr>
            <w:r>
              <w:rPr>
                <w:rFonts w:ascii="Arial" w:hAnsi="Arial"/>
                <w:sz w:val="14"/>
              </w:rPr>
              <w:t>When there is no the student can student place will juxtapose (i.e., the pieces together) non-interlocking puzzle pieces make to picture?</w:t>
            </w:r>
          </w:p>
        </w:tc>
        <w:tc>
          <w:tcPr>
            <w:tcW w:type="dxa" w:w="2088"/>
            <w:vAlign w:val="center"/>
          </w:tcPr>
          <w:p>
            <w:pPr>
              <w:spacing w:after="0"/>
            </w:pPr>
            <w:r>
              <w:rPr>
                <w:rFonts w:ascii="Arial" w:hAnsi="Arial"/>
                <w:sz w:val="14"/>
              </w:rPr>
              <w:t>frame, z a</w:t>
            </w:r>
          </w:p>
        </w:tc>
        <w:tc>
          <w:tcPr>
            <w:tcW w:type="dxa" w:w="2088"/>
            <w:vAlign w:val="center"/>
          </w:tcPr>
          <w:p>
            <w:pPr>
              <w:spacing w:after="0"/>
            </w:pPr>
            <w:r>
              <w:rPr>
                <w:rFonts w:ascii="Arial" w:hAnsi="Arial"/>
                <w:sz w:val="14"/>
              </w:rPr>
              <w:t>4= 4 puzzles with 5 pieces, puzzles with 4 pieces, 2=2 puzzles with 3 pieces, 1= 1 puzzle with least 3 pieces at</w:t>
            </w:r>
          </w:p>
        </w:tc>
        <w:tc>
          <w:tcPr>
            <w:tcW w:type="dxa" w:w="2520"/>
            <w:vAlign w:val="center"/>
          </w:tcPr>
          <w:p>
            <w:pPr>
              <w:spacing w:after="0"/>
            </w:pPr>
            <w:r>
              <w:rPr>
                <w:rFonts w:ascii="Arial" w:hAnsi="Arial"/>
                <w:sz w:val="14"/>
              </w:rPr>
              <w:t>3=4</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B15</w:t>
            </w:r>
          </w:p>
        </w:tc>
        <w:tc>
          <w:tcPr>
            <w:tcW w:type="dxa" w:w="936"/>
            <w:vAlign w:val="center"/>
          </w:tcPr>
          <w:p>
            <w:pPr>
              <w:spacing w:after="0"/>
            </w:pPr>
            <w:r>
              <w:rPr>
                <w:rFonts w:ascii="Arial" w:hAnsi="Arial"/>
                <w:sz w:val="14"/>
              </w:rPr>
              <w:t>Jigsaw</w:t>
            </w:r>
          </w:p>
        </w:tc>
        <w:tc>
          <w:tcPr>
            <w:tcW w:type="dxa" w:w="1512"/>
            <w:vAlign w:val="center"/>
          </w:tcPr>
          <w:p>
            <w:pPr>
              <w:spacing w:after="0"/>
            </w:pPr>
            <w:r>
              <w:rPr>
                <w:rFonts w:ascii="Arial" w:hAnsi="Arial"/>
                <w:sz w:val="14"/>
              </w:rPr>
              <w:t>puzzles When given a puzzle (interlocking frame), without a will correctly puzzle.</w:t>
            </w:r>
          </w:p>
        </w:tc>
        <w:tc>
          <w:tcPr>
            <w:tcW w:type="dxa" w:w="2232"/>
            <w:vAlign w:val="center"/>
          </w:tcPr>
          <w:p>
            <w:pPr>
              <w:spacing w:after="0"/>
            </w:pPr>
            <w:r>
              <w:rPr>
                <w:rFonts w:ascii="Arial" w:hAnsi="Arial"/>
                <w:sz w:val="14"/>
              </w:rPr>
              <w:t>standard jigsaw Can the student pieces complete standard (i.e., the student puzzles interlocking complete the pieces without frame)? a</w:t>
            </w:r>
          </w:p>
        </w:tc>
        <w:tc>
          <w:tcPr>
            <w:tcW w:type="dxa" w:w="2088"/>
            <w:vAlign w:val="center"/>
          </w:tcPr>
          <w:p>
            <w:pPr>
              <w:spacing w:after="0"/>
            </w:pPr>
            <w:r>
              <w:rPr>
                <w:rFonts w:ascii="Arial" w:hAnsi="Arial"/>
                <w:sz w:val="14"/>
              </w:rPr>
              <w:t>jigsaw</w:t>
            </w:r>
          </w:p>
        </w:tc>
        <w:tc>
          <w:tcPr>
            <w:tcW w:type="dxa" w:w="2088"/>
            <w:vAlign w:val="center"/>
          </w:tcPr>
          <w:p>
            <w:pPr>
              <w:spacing w:after="0"/>
            </w:pPr>
            <w:r>
              <w:rPr>
                <w:rFonts w:ascii="Arial" w:hAnsi="Arial"/>
                <w:sz w:val="14"/>
              </w:rPr>
              <w:t>least four puzzles with 4= at pieces, puzzles with 3= two pieces, 2= puzzles with two pieces, 1= puzzle with at one least 8 pieces</w:t>
            </w:r>
          </w:p>
        </w:tc>
        <w:tc>
          <w:tcPr>
            <w:tcW w:type="dxa" w:w="2520"/>
            <w:vAlign w:val="center"/>
          </w:tcPr>
          <w:p>
            <w:pPr>
              <w:spacing w:after="0"/>
            </w:pPr>
            <w:r>
              <w:rPr>
                <w:rFonts w:ascii="Arial" w:hAnsi="Arial"/>
                <w:sz w:val="14"/>
              </w:rPr>
              <w:t>12 12 8</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B16</w:t>
            </w:r>
          </w:p>
        </w:tc>
        <w:tc>
          <w:tcPr>
            <w:tcW w:type="dxa" w:w="936"/>
            <w:vAlign w:val="center"/>
          </w:tcPr>
          <w:p>
            <w:pPr>
              <w:spacing w:after="0"/>
            </w:pPr>
            <w:r>
              <w:rPr>
                <w:rFonts w:ascii="Arial" w:hAnsi="Arial"/>
                <w:sz w:val="14"/>
              </w:rPr>
              <w:t>Match [associated [pictures</w:t>
            </w:r>
          </w:p>
        </w:tc>
        <w:tc>
          <w:tcPr>
            <w:tcW w:type="dxa" w:w="1512"/>
            <w:vAlign w:val="center"/>
          </w:tcPr>
          <w:p>
            <w:pPr>
              <w:spacing w:after="0"/>
            </w:pPr>
            <w:r>
              <w:rPr>
                <w:rFonts w:ascii="Arial" w:hAnsi="Arial"/>
                <w:sz w:val="14"/>
              </w:rPr>
              <w:t>Given an array pictures, the able match to associated with items in the array bat picture to a</w:t>
            </w:r>
          </w:p>
        </w:tc>
        <w:tc>
          <w:tcPr>
            <w:tcW w:type="dxa" w:w="2232"/>
            <w:vAlign w:val="center"/>
          </w:tcPr>
          <w:p>
            <w:pPr>
              <w:spacing w:after="0"/>
            </w:pPr>
            <w:r>
              <w:rPr>
                <w:rFonts w:ascii="Arial" w:hAnsi="Arial"/>
                <w:sz w:val="14"/>
              </w:rPr>
              <w:t>a of display items When given or student pictures will be objects or item that is given different item, an a of match the the student one can (e.g., match the item from the of ball). that is associated a the item being presented (e.g., match abatto ball when shown an of ball, and a a cup, shoe)?</w:t>
            </w:r>
          </w:p>
        </w:tc>
        <w:tc>
          <w:tcPr>
            <w:tcW w:type="dxa" w:w="2088"/>
            <w:vAlign w:val="center"/>
          </w:tcPr>
          <w:p>
            <w:pPr>
              <w:spacing w:after="0"/>
            </w:pPr>
            <w:r>
              <w:rPr>
                <w:rFonts w:ascii="Arial" w:hAnsi="Arial"/>
                <w:sz w:val="14"/>
              </w:rPr>
              <w:t>of bat and ball; and a cup and shoes; juice; socks and knife, fork, and spoon plate; shirt, hat and display pants with a array] a</w:t>
            </w:r>
          </w:p>
        </w:tc>
        <w:tc>
          <w:tcPr>
            <w:tcW w:type="dxa" w:w="2088"/>
            <w:vAlign w:val="center"/>
          </w:tcPr>
          <w:p>
            <w:pPr>
              <w:spacing w:after="0"/>
            </w:pPr>
            <w:r>
              <w:rPr>
                <w:rFonts w:ascii="Arial" w:hAnsi="Arial"/>
                <w:sz w:val="14"/>
              </w:rPr>
              <w:t>match least related 4= at 2 can for pictures 20 items, or more 2 related pictures for 10 items, 1 related picture for 10 items, match least 1 related at can picture for items 5</w:t>
            </w:r>
          </w:p>
        </w:tc>
        <w:tc>
          <w:tcPr>
            <w:tcW w:type="dxa" w:w="2520"/>
            <w:vAlign w:val="center"/>
          </w:tcPr>
          <w:p>
            <w:pPr>
              <w:spacing w:after="0"/>
            </w:pPr>
            <w:r>
              <w:rPr>
                <w:rFonts w:ascii="Arial" w:hAnsi="Arial"/>
                <w:sz w:val="14"/>
              </w:rPr>
              <w:t>New. See Appendix 3= 2=| 1=</w:t>
            </w:r>
          </w:p>
        </w:tc>
        <w:tc>
          <w:tcPr>
            <w:tcW w:type="dxa" w:w="2520"/>
            <w:vAlign w:val="center"/>
          </w:tcPr>
          <w:p>
            <w:pPr>
              <w:spacing w:after="0"/>
            </w:pPr>
            <w:r>
              <w:rPr>
                <w:rFonts w:ascii="Arial" w:hAnsi="Arial"/>
                <w:sz w:val="14"/>
              </w:rPr>
              <w:t>Association List 1:</w:t>
            </w:r>
          </w:p>
        </w:tc>
      </w:tr>
      <w:tr>
        <w:tc>
          <w:tcPr>
            <w:tcW w:type="dxa" w:w="648"/>
            <w:vAlign w:val="center"/>
          </w:tcPr>
          <w:p>
            <w:pPr>
              <w:spacing w:after="0"/>
            </w:pPr>
            <w:r>
              <w:rPr>
                <w:rFonts w:ascii="Arial" w:hAnsi="Arial"/>
                <w:sz w:val="14"/>
              </w:rPr>
              <w:t>B17</w:t>
            </w:r>
          </w:p>
        </w:tc>
        <w:tc>
          <w:tcPr>
            <w:tcW w:type="dxa" w:w="936"/>
            <w:vAlign w:val="center"/>
          </w:tcPr>
          <w:p>
            <w:pPr>
              <w:spacing w:after="0"/>
            </w:pPr>
            <w:r>
              <w:rPr>
                <w:rFonts w:ascii="Arial" w:hAnsi="Arial"/>
                <w:sz w:val="14"/>
              </w:rPr>
              <w:t>Sort by</w:t>
            </w:r>
          </w:p>
        </w:tc>
        <w:tc>
          <w:tcPr>
            <w:tcW w:type="dxa" w:w="1512"/>
            <w:vAlign w:val="center"/>
          </w:tcPr>
          <w:p>
            <w:pPr>
              <w:spacing w:after="0"/>
            </w:pPr>
            <w:r>
              <w:rPr>
                <w:rFonts w:ascii="Arial" w:hAnsi="Arial"/>
                <w:sz w:val="14"/>
              </w:rPr>
              <w:t>function [When provided of items that two different functions demonstration a another item function, same be able to sort pictures that functions with sample items.</w:t>
            </w:r>
          </w:p>
        </w:tc>
        <w:tc>
          <w:tcPr>
            <w:tcW w:type="dxa" w:w="2232"/>
            <w:vAlign w:val="center"/>
          </w:tcPr>
          <w:p>
            <w:pPr>
              <w:spacing w:after="0"/>
            </w:pPr>
            <w:r>
              <w:rPr>
                <w:rFonts w:ascii="Arial" w:hAnsi="Arial"/>
                <w:sz w:val="14"/>
              </w:rPr>
              <w:t>with sample [When provided with a have model of items that and shown |used for certain a of matching function, the student can of that has the pictures items sort the student will{groups of that items additional the function same have the |scissors with same ones the with, with correct cut pen write with)? you</w:t>
            </w:r>
          </w:p>
        </w:tc>
        <w:tc>
          <w:tcPr>
            <w:tcW w:type="dxa" w:w="2088"/>
            <w:vAlign w:val="center"/>
          </w:tcPr>
          <w:p>
            <w:pPr>
              <w:spacing w:after="0"/>
            </w:pPr>
            <w:r>
              <w:rPr>
                <w:rFonts w:ascii="Arial" w:hAnsi="Arial"/>
                <w:sz w:val="14"/>
              </w:rPr>
              <w:t>When shown and a a pen bottle of bubbles and are [a the placement of a the and [crayon on pen into |candle the bubbles, on have [student continues to (e.g., [place other pictures on [things write with and you you things [things blow the you on piles. correct</w:t>
            </w:r>
          </w:p>
        </w:tc>
        <w:tc>
          <w:tcPr>
            <w:tcW w:type="dxa" w:w="2088"/>
            <w:vAlign w:val="center"/>
          </w:tcPr>
          <w:p>
            <w:pPr>
              <w:spacing w:after="0"/>
            </w:pPr>
            <w:r>
              <w:rPr>
                <w:rFonts w:ascii="Arial" w:hAnsi="Arial"/>
                <w:sz w:val="14"/>
              </w:rPr>
              <w:t>4= least 5 items from 4 at |functions 3= least items at 5 , from functions, least 3 2= at |items from functions, 2 1= at a from functions |2 items 2</w:t>
            </w:r>
          </w:p>
        </w:tc>
        <w:tc>
          <w:tcPr>
            <w:tcW w:type="dxa" w:w="2520"/>
            <w:vAlign w:val="center"/>
          </w:tcPr>
          <w:p>
            <w:pPr>
              <w:spacing w:after="0"/>
            </w:pPr>
            <w:r>
              <w:rPr>
                <w:rFonts w:ascii="Arial" w:hAnsi="Arial"/>
                <w:sz w:val="14"/>
              </w:rPr>
              <w:t>New 5 least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B18</w:t>
            </w:r>
          </w:p>
        </w:tc>
        <w:tc>
          <w:tcPr>
            <w:tcW w:type="dxa" w:w="936"/>
            <w:vAlign w:val="center"/>
          </w:tcPr>
          <w:p>
            <w:pPr>
              <w:spacing w:after="0"/>
            </w:pPr>
            <w:r>
              <w:rPr>
                <w:rFonts w:ascii="Arial" w:hAnsi="Arial"/>
                <w:sz w:val="14"/>
              </w:rPr>
              <w:t>Sortby</w:t>
            </w:r>
          </w:p>
        </w:tc>
        <w:tc>
          <w:tcPr>
            <w:tcW w:type="dxa" w:w="1512"/>
            <w:vAlign w:val="center"/>
          </w:tcPr>
          <w:p>
            <w:pPr>
              <w:spacing w:after="0"/>
            </w:pPr>
            <w:r>
              <w:rPr>
                <w:rFonts w:ascii="Arial" w:hAnsi="Arial"/>
                <w:sz w:val="14"/>
              </w:rPr>
              <w:t>feature [When provided of of items two different features/parts shown demonstration a matching another has the same student will be additional pictures the features/parts same the sample correct</w:t>
            </w:r>
          </w:p>
        </w:tc>
        <w:tc>
          <w:tcPr>
            <w:tcW w:type="dxa" w:w="2232"/>
            <w:vAlign w:val="center"/>
          </w:tcPr>
          <w:p>
            <w:pPr>
              <w:spacing w:after="0"/>
            </w:pPr>
            <w:r>
              <w:rPr>
                <w:rFonts w:ascii="Arial" w:hAnsi="Arial"/>
                <w:sz w:val="14"/>
              </w:rPr>
              <w:t>with sample |When provided with a that have model of items that and certain feature/part, a of the student sort can item that |pictures of items into feature/part, the|groups of items that able the feature/part to sort same that have |(e.g., dog with the with [that have tails, car items. the that have ones wheels, blue items blue items, striped with other things that have stripes)?</w:t>
            </w:r>
          </w:p>
        </w:tc>
        <w:tc>
          <w:tcPr>
            <w:tcW w:type="dxa" w:w="2088"/>
            <w:vAlign w:val="center"/>
          </w:tcPr>
          <w:p>
            <w:pPr>
              <w:spacing w:after="0"/>
            </w:pPr>
            <w:r>
              <w:rPr>
                <w:rFonts w:ascii="Arial" w:hAnsi="Arial"/>
                <w:sz w:val="14"/>
              </w:rPr>
              <w:t>When monkey shown a a have |and and the a car placement of dog on a the monkey and a bicycle the on car, have [student continues to place other pictures on [things with tails and ones ~~ with |things with wheels. with items</w:t>
            </w:r>
          </w:p>
        </w:tc>
        <w:tc>
          <w:tcPr>
            <w:tcW w:type="dxa" w:w="2088"/>
            <w:vAlign w:val="center"/>
          </w:tcPr>
          <w:p>
            <w:pPr>
              <w:spacing w:after="0"/>
            </w:pPr>
            <w:r>
              <w:rPr>
                <w:rFonts w:ascii="Arial" w:hAnsi="Arial"/>
                <w:sz w:val="14"/>
              </w:rPr>
              <w:t>from |[4= at least 5 items 4 features/parts, 3= least 5 at from 3 features/parts, 2= at items from 2 features/parts, 5 least items from at 2 2 features/parts</w:t>
            </w:r>
          </w:p>
        </w:tc>
        <w:tc>
          <w:tcPr>
            <w:tcW w:type="dxa" w:w="2520"/>
            <w:vAlign w:val="center"/>
          </w:tcPr>
          <w:p>
            <w:pPr>
              <w:spacing w:after="0"/>
            </w:pPr>
            <w:r>
              <w:rPr>
                <w:rFonts w:ascii="Arial" w:hAnsi="Arial"/>
                <w:sz w:val="14"/>
              </w:rPr>
              <w:t>New items least 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B19</w:t>
            </w:r>
          </w:p>
        </w:tc>
        <w:tc>
          <w:tcPr>
            <w:tcW w:type="dxa" w:w="936"/>
            <w:vAlign w:val="center"/>
          </w:tcPr>
          <w:p>
            <w:pPr>
              <w:spacing w:after="0"/>
            </w:pPr>
            <w:r>
              <w:rPr>
                <w:rFonts w:ascii="Arial" w:hAnsi="Arial"/>
                <w:sz w:val="14"/>
              </w:rPr>
              <w:t>Sort by</w:t>
            </w:r>
          </w:p>
        </w:tc>
        <w:tc>
          <w:tcPr>
            <w:tcW w:type="dxa" w:w="1512"/>
            <w:vAlign w:val="center"/>
          </w:tcPr>
          <w:p>
            <w:pPr>
              <w:spacing w:after="0"/>
            </w:pPr>
            <w:r>
              <w:rPr>
                <w:rFonts w:ascii="Arial" w:hAnsi="Arial"/>
                <w:sz w:val="14"/>
              </w:rPr>
              <w:t>class ‘When provided of three different items and shown demonstration another member class, the student additional to sort match the class item belongs.</w:t>
            </w:r>
          </w:p>
        </w:tc>
        <w:tc>
          <w:tcPr>
            <w:tcW w:type="dxa" w:w="2232"/>
            <w:vAlign w:val="center"/>
          </w:tcPr>
          <w:p>
            <w:pPr>
              <w:spacing w:after="0"/>
            </w:pPr>
            <w:r>
              <w:rPr>
                <w:rFonts w:ascii="Arial" w:hAnsi="Arial"/>
                <w:sz w:val="14"/>
              </w:rPr>
              <w:t>with sample |Can the student sort a ~~ classes of |pictures of items into classes which the to a of matching when provided belongs of each with model of items a will be able |from each class (e.g., pictures that [dog with other animals, which the [shirt with other clothing)? to</w:t>
            </w:r>
          </w:p>
        </w:tc>
        <w:tc>
          <w:tcPr>
            <w:tcW w:type="dxa" w:w="2088"/>
            <w:vAlign w:val="center"/>
          </w:tcPr>
          <w:p>
            <w:pPr>
              <w:spacing w:after="0"/>
            </w:pPr>
            <w:r>
              <w:rPr>
                <w:rFonts w:ascii="Arial" w:hAnsi="Arial"/>
                <w:sz w:val="14"/>
              </w:rPr>
              <w:t>When shown and cat a shoe and the placement item |of dog the and cat a on shirt shoe, the |a on student continues to place other pictures of |animals and clothing on [the piles. correct</w:t>
            </w:r>
          </w:p>
        </w:tc>
        <w:tc>
          <w:tcPr>
            <w:tcW w:type="dxa" w:w="2088"/>
            <w:vAlign w:val="center"/>
          </w:tcPr>
          <w:p>
            <w:pPr>
              <w:spacing w:after="0"/>
            </w:pPr>
            <w:r>
              <w:rPr>
                <w:rFonts w:ascii="Arial" w:hAnsi="Arial"/>
                <w:sz w:val="14"/>
              </w:rPr>
              <w:t>a|4= least items from 4 classes,|New at 5 least items from classes, |3= at 5 3 items from classes,| |2= at least 5 2 from 1= least 2 items 2 classes at</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B20</w:t>
            </w:r>
          </w:p>
        </w:tc>
        <w:tc>
          <w:tcPr>
            <w:tcW w:type="dxa" w:w="936"/>
            <w:vAlign w:val="center"/>
          </w:tcPr>
          <w:p>
            <w:pPr>
              <w:spacing w:after="0"/>
            </w:pPr>
            <w:r>
              <w:rPr>
                <w:rFonts w:ascii="Arial" w:hAnsi="Arial"/>
                <w:sz w:val="14"/>
              </w:rPr>
              <w:t>Delayed [replication [sequence</w:t>
            </w:r>
          </w:p>
        </w:tc>
        <w:tc>
          <w:tcPr>
            <w:tcW w:type="dxa" w:w="1512"/>
            <w:vAlign w:val="center"/>
          </w:tcPr>
          <w:p>
            <w:pPr>
              <w:spacing w:after="0"/>
            </w:pPr>
            <w:r>
              <w:rPr>
                <w:rFonts w:ascii="Arial" w:hAnsi="Arial"/>
                <w:sz w:val="14"/>
              </w:rPr>
              <w:t>After having of [model of items a and sequence model removed, will be able to sequence.</w:t>
            </w:r>
          </w:p>
        </w:tc>
        <w:tc>
          <w:tcPr>
            <w:tcW w:type="dxa" w:w="2232"/>
            <w:vAlign w:val="center"/>
          </w:tcPr>
          <w:p>
            <w:pPr>
              <w:spacing w:after="0"/>
            </w:pPr>
            <w:r>
              <w:rPr>
                <w:rFonts w:ascii="Arial" w:hAnsi="Arial"/>
                <w:sz w:val="14"/>
              </w:rPr>
              <w:t>been shown |Can the student replicate a specific in of items a |a sequence then having the(having been shown the student |model of items in replicate the |specific sequence then having the model removed?</w:t>
            </w:r>
          </w:p>
        </w:tc>
        <w:tc>
          <w:tcPr>
            <w:tcW w:type="dxa" w:w="2088"/>
            <w:vAlign w:val="center"/>
          </w:tcPr>
          <w:p>
            <w:pPr>
              <w:spacing w:after="0"/>
            </w:pPr>
            <w:r>
              <w:rPr>
                <w:rFonts w:ascii="Arial" w:hAnsi="Arial"/>
                <w:sz w:val="14"/>
              </w:rPr>
              <w:t>After showing pattern a after [of three items and then the display, the a remove student replicates the a ~~ and |pattern.</w:t>
            </w:r>
          </w:p>
        </w:tc>
        <w:tc>
          <w:tcPr>
            <w:tcW w:type="dxa" w:w="2088"/>
            <w:vAlign w:val="center"/>
          </w:tcPr>
          <w:p>
            <w:pPr>
              <w:spacing w:after="0"/>
            </w:pPr>
            <w:r>
              <w:rPr>
                <w:rFonts w:ascii="Arial" w:hAnsi="Arial"/>
                <w:sz w:val="14"/>
              </w:rPr>
              <w:t>immediately, with three items |4= |after 5 second delay,3= three |items with second delay two items with second delay, [two 5 items in seconds without two two items with prompts, 1= two 2 second delay with only verbal gestural prompts</w:t>
            </w:r>
          </w:p>
        </w:tc>
        <w:tc>
          <w:tcPr>
            <w:tcW w:type="dxa" w:w="2520"/>
            <w:vAlign w:val="center"/>
          </w:tcPr>
          <w:p>
            <w:pPr>
              <w:spacing w:after="0"/>
            </w:pPr>
            <w:r>
              <w:rPr>
                <w:rFonts w:ascii="Arial" w:hAnsi="Arial"/>
                <w:sz w:val="14"/>
              </w:rPr>
              <w:t>or 2= or</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B21</w:t>
            </w:r>
          </w:p>
        </w:tc>
        <w:tc>
          <w:tcPr>
            <w:tcW w:type="dxa" w:w="936"/>
            <w:vAlign w:val="center"/>
          </w:tcPr>
          <w:p>
            <w:pPr>
              <w:spacing w:after="0"/>
            </w:pPr>
            <w:r>
              <w:rPr>
                <w:rFonts w:ascii="Arial" w:hAnsi="Arial"/>
                <w:sz w:val="14"/>
              </w:rPr>
              <w:t>Delayed sample a</w:t>
            </w:r>
          </w:p>
        </w:tc>
        <w:tc>
          <w:tcPr>
            <w:tcW w:type="dxa" w:w="1512"/>
            <w:vAlign w:val="center"/>
          </w:tcPr>
          <w:p>
            <w:pPr>
              <w:spacing w:after="0"/>
            </w:pPr>
            <w:r>
              <w:rPr>
                <w:rFonts w:ascii="Arial" w:hAnsi="Arial"/>
                <w:sz w:val="14"/>
              </w:rPr>
              <w:t>finding shown ‘When and it is removed, items then are being the same item), the student find the initial to</w:t>
            </w:r>
          </w:p>
        </w:tc>
        <w:tc>
          <w:tcPr>
            <w:tcW w:type="dxa" w:w="2232"/>
            <w:vAlign w:val="center"/>
          </w:tcPr>
          <w:p>
            <w:pPr>
              <w:spacing w:after="0"/>
            </w:pPr>
            <w:r>
              <w:rPr>
                <w:rFonts w:ascii="Arial" w:hAnsi="Arial"/>
                <w:sz w:val="14"/>
              </w:rPr>
              <w:t>Can specific find item the student a and five item which had presented (one previously been shown the original the student after it as will be able been removed, and item. presented in an array three items (one being the the original same as item)?</w:t>
            </w:r>
          </w:p>
        </w:tc>
        <w:tc>
          <w:tcPr>
            <w:tcW w:type="dxa" w:w="2088"/>
            <w:vAlign w:val="center"/>
          </w:tcPr>
          <w:p>
            <w:pPr>
              <w:spacing w:after="0"/>
            </w:pPr>
            <w:r>
              <w:rPr>
                <w:rFonts w:ascii="Arial" w:hAnsi="Arial"/>
                <w:sz w:val="14"/>
              </w:rPr>
              <w:t>After showing the an student picture of a a hide the picture, to cat, has wait few seconds, a of then pictures present a of and dog, and bird cat, "Find the same" or say "Find it"</w:t>
            </w:r>
          </w:p>
        </w:tc>
        <w:tc>
          <w:tcPr>
            <w:tcW w:type="dxa" w:w="2088"/>
            <w:vAlign w:val="center"/>
          </w:tcPr>
          <w:p>
            <w:pPr>
              <w:spacing w:after="0"/>
            </w:pPr>
            <w:r>
              <w:rPr>
                <w:rFonts w:ascii="Arial" w:hAnsi="Arial"/>
                <w:sz w:val="14"/>
              </w:rPr>
              <w:t>4= after 5 second delay, can of 10 items within 3 one any seconds, when presented an of items, after second 5 3= 3 array find of delay, 5 can any one within 3 seconds, 2= after 3 second delay, find can one any items within seconds, when 5 3 presented of items, 3 an array after find 2 second delay, can of 3 items within 3 seconds, one when presented of an array items</w:t>
            </w:r>
          </w:p>
        </w:tc>
        <w:tc>
          <w:tcPr>
            <w:tcW w:type="dxa" w:w="2520"/>
            <w:vAlign w:val="center"/>
          </w:tcPr>
          <w:p>
            <w:pPr>
              <w:spacing w:after="0"/>
            </w:pPr>
            <w:r>
              <w:rPr>
                <w:rFonts w:ascii="Arial" w:hAnsi="Arial"/>
                <w:sz w:val="14"/>
              </w:rPr>
              <w:t>find Modified items of 1= any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B22</w:t>
            </w:r>
          </w:p>
        </w:tc>
        <w:tc>
          <w:tcPr>
            <w:tcW w:type="dxa" w:w="936"/>
            <w:vAlign w:val="center"/>
          </w:tcPr>
          <w:p>
            <w:pPr>
              <w:spacing w:after="0"/>
            </w:pPr>
            <w:r>
              <w:rPr>
                <w:rFonts w:ascii="Arial" w:hAnsi="Arial"/>
                <w:sz w:val="14"/>
              </w:rPr>
              <w:t>Extend sequence pattern</w:t>
            </w:r>
          </w:p>
        </w:tc>
        <w:tc>
          <w:tcPr>
            <w:tcW w:type="dxa" w:w="1512"/>
            <w:vAlign w:val="center"/>
          </w:tcPr>
          <w:p>
            <w:pPr>
              <w:spacing w:after="0"/>
            </w:pPr>
            <w:r>
              <w:rPr>
                <w:rFonts w:ascii="Arial" w:hAnsi="Arial"/>
                <w:sz w:val="14"/>
              </w:rPr>
              <w:t>‘When given a a in specific a sequence (regular and student will be continue adding correct sequence ABCABC, ABABAB, ABBCABBC). AABAAB,</w:t>
            </w:r>
          </w:p>
        </w:tc>
        <w:tc>
          <w:tcPr>
            <w:tcW w:type="dxa" w:w="2232"/>
            <w:vAlign w:val="center"/>
          </w:tcPr>
          <w:p>
            <w:pPr>
              <w:spacing w:after="0"/>
            </w:pPr>
            <w:r>
              <w:rPr>
                <w:rFonts w:ascii="Arial" w:hAnsi="Arial"/>
                <w:sz w:val="14"/>
              </w:rPr>
              <w:t>model continue of items Can the student adding in the items irregular), the correct sequence able of given model items to a items sequence? in the specific a (e.g., ABBABB,,</w:t>
            </w:r>
          </w:p>
        </w:tc>
        <w:tc>
          <w:tcPr>
            <w:tcW w:type="dxa" w:w="2088"/>
            <w:vAlign w:val="center"/>
          </w:tcPr>
          <w:p>
            <w:pPr>
              <w:spacing w:after="0"/>
            </w:pPr>
            <w:r>
              <w:rPr>
                <w:rFonts w:ascii="Arial" w:hAnsi="Arial"/>
                <w:sz w:val="14"/>
              </w:rPr>
              <w:t>When arrangement an of blocks displayed are when in (e.g., red pattern a a in block, blue block, red block, blue block, etc.) the student continues to add red block, then a a blue block, etc.</w:t>
            </w:r>
          </w:p>
        </w:tc>
        <w:tc>
          <w:tcPr>
            <w:tcW w:type="dxa" w:w="2088"/>
            <w:vAlign w:val="center"/>
          </w:tcPr>
          <w:p>
            <w:pPr>
              <w:spacing w:after="0"/>
            </w:pPr>
            <w:r>
              <w:rPr>
                <w:rFonts w:ascii="Arial" w:hAnsi="Arial"/>
                <w:sz w:val="14"/>
              </w:rPr>
              <w:t>irregular 4= continues pattern an different with least 3 stimuli at irrelevant pieces 3= present, three items in regular a sequence with irrelevant pieces extra three items in present, 2= a regular 1=two items sequence, alternating an sequence</w:t>
            </w:r>
          </w:p>
        </w:tc>
        <w:tc>
          <w:tcPr>
            <w:tcW w:type="dxa" w:w="2520"/>
            <w:vAlign w:val="center"/>
          </w:tcPr>
          <w:p>
            <w:pPr>
              <w:spacing w:after="0"/>
            </w:pPr>
            <w:r>
              <w:rPr>
                <w:rFonts w:ascii="Arial" w:hAnsi="Arial"/>
                <w:sz w:val="14"/>
              </w:rPr>
              <w:t>Modified with, in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B23</w:t>
            </w:r>
          </w:p>
        </w:tc>
        <w:tc>
          <w:tcPr>
            <w:tcW w:type="dxa" w:w="936"/>
            <w:vAlign w:val="center"/>
          </w:tcPr>
          <w:p>
            <w:pPr>
              <w:spacing w:after="0"/>
            </w:pPr>
            <w:r>
              <w:rPr>
                <w:rFonts w:ascii="Arial" w:hAnsi="Arial"/>
                <w:sz w:val="14"/>
              </w:rPr>
              <w:t>Replicate [SECC 3-dimensional objects</w:t>
            </w:r>
          </w:p>
        </w:tc>
        <w:tc>
          <w:tcPr>
            <w:tcW w:type="dxa" w:w="1512"/>
            <w:vAlign w:val="center"/>
          </w:tcPr>
          <w:p>
            <w:pPr>
              <w:spacing w:after="0"/>
            </w:pPr>
            <w:r>
              <w:rPr>
                <w:rFonts w:ascii="Arial" w:hAnsi="Arial"/>
                <w:sz w:val="14"/>
              </w:rPr>
              <w:t>simple Given of set a items and model a 3-dimensional house, car), the be able to arrange other items or structure.</w:t>
            </w:r>
          </w:p>
        </w:tc>
        <w:tc>
          <w:tcPr>
            <w:tcW w:type="dxa" w:w="2232"/>
            <w:vAlign w:val="center"/>
          </w:tcPr>
          <w:p>
            <w:pPr>
              <w:spacing w:after="0"/>
            </w:pPr>
            <w:r>
              <w:rPr>
                <w:rFonts w:ascii="Arial" w:hAnsi="Arial"/>
                <w:sz w:val="14"/>
              </w:rPr>
              <w:t>blocks other When given simple or a of simple dimensional model, a object student (e.g., the a arrange student items will blocks and other the blocks make duplicate a replicate the (e.g., house, to structure a car)?</w:t>
            </w:r>
          </w:p>
        </w:tc>
        <w:tc>
          <w:tcPr>
            <w:tcW w:type="dxa" w:w="2088"/>
            <w:vAlign w:val="center"/>
          </w:tcPr>
          <w:p>
            <w:pPr>
              <w:spacing w:after="0"/>
            </w:pPr>
            <w:r>
              <w:rPr>
                <w:rFonts w:ascii="Arial" w:hAnsi="Arial"/>
                <w:sz w:val="14"/>
              </w:rPr>
              <w:t>3- When shown model, a the student builds can a simple house using blocks. to</w:t>
            </w:r>
          </w:p>
        </w:tc>
        <w:tc>
          <w:tcPr>
            <w:tcW w:type="dxa" w:w="2088"/>
            <w:vAlign w:val="center"/>
          </w:tcPr>
          <w:p>
            <w:pPr>
              <w:spacing w:after="0"/>
            </w:pPr>
            <w:r>
              <w:rPr>
                <w:rFonts w:ascii="Arial" w:hAnsi="Arial"/>
                <w:sz w:val="14"/>
              </w:rPr>
              <w:t>2= replicate 2 objects using can least blocks other items, at 6 or 1= replicate 2 objects using can least 3 blocks other items at or</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B24</w:t>
            </w:r>
          </w:p>
        </w:tc>
        <w:tc>
          <w:tcPr>
            <w:tcW w:type="dxa" w:w="936"/>
            <w:vAlign w:val="center"/>
          </w:tcPr>
          <w:p>
            <w:pPr>
              <w:spacing w:after="0"/>
            </w:pPr>
            <w:r>
              <w:rPr>
                <w:rFonts w:ascii="Arial" w:hAnsi="Arial"/>
                <w:sz w:val="14"/>
              </w:rPr>
              <w:t>Dependent [SECC matching sequence</w:t>
            </w:r>
          </w:p>
        </w:tc>
        <w:tc>
          <w:tcPr>
            <w:tcW w:type="dxa" w:w="1512"/>
            <w:vAlign w:val="center"/>
          </w:tcPr>
          <w:p>
            <w:pPr>
              <w:spacing w:after="0"/>
            </w:pPr>
            <w:r>
              <w:rPr>
                <w:rFonts w:ascii="Arial" w:hAnsi="Arial"/>
                <w:sz w:val="14"/>
              </w:rPr>
              <w:t>The student will observe a person multiple identical table and then different item items immediately of the first one has been placed.</w:t>
            </w:r>
          </w:p>
        </w:tc>
        <w:tc>
          <w:tcPr>
            <w:tcW w:type="dxa" w:w="2232"/>
            <w:vAlign w:val="center"/>
          </w:tcPr>
          <w:p>
            <w:pPr>
              <w:spacing w:after="0"/>
            </w:pPr>
            <w:r>
              <w:rPr>
                <w:rFonts w:ascii="Arial" w:hAnsi="Arial"/>
                <w:sz w:val="14"/>
              </w:rPr>
              <w:t>be able If to set put a person a placing identical items on objects student is the able on a place item place second a a each placed of those each of those on after each items immediately of item each of the first items type placed the was on</w:t>
            </w:r>
          </w:p>
        </w:tc>
        <w:tc>
          <w:tcPr>
            <w:tcW w:type="dxa" w:w="2088"/>
            <w:vAlign w:val="center"/>
          </w:tcPr>
          <w:p>
            <w:pPr>
              <w:spacing w:after="0"/>
            </w:pPr>
            <w:r>
              <w:rPr>
                <w:rFonts w:ascii="Arial" w:hAnsi="Arial"/>
                <w:sz w:val="14"/>
              </w:rPr>
              <w:t>of For each napkin placed table, student table, the a on a immediately places to a the napkin; on spoon on after each instructor- after block placed white the student adds blue a table? block; for juice every container table, put on a the student immediately puts straw next to a each container</w:t>
            </w:r>
          </w:p>
        </w:tc>
        <w:tc>
          <w:tcPr>
            <w:tcW w:type="dxa" w:w="2088"/>
            <w:vAlign w:val="center"/>
          </w:tcPr>
          <w:p>
            <w:pPr>
              <w:spacing w:after="0"/>
            </w:pPr>
            <w:r>
              <w:rPr>
                <w:rFonts w:ascii="Arial" w:hAnsi="Arial"/>
                <w:sz w:val="14"/>
              </w:rPr>
              <w:t>2= immediately place can an corresponding item for on a of series at least 6 responses, immediately place item can an corresponding item for series a a of least 3 at responses</w:t>
            </w:r>
          </w:p>
        </w:tc>
        <w:tc>
          <w:tcPr>
            <w:tcW w:type="dxa" w:w="2520"/>
            <w:vAlign w:val="center"/>
          </w:tcPr>
          <w:p>
            <w:pPr>
              <w:spacing w:after="0"/>
            </w:pPr>
            <w:r>
              <w:rPr>
                <w:rFonts w:ascii="Arial" w:hAnsi="Arial"/>
                <w:sz w:val="14"/>
              </w:rPr>
              <w:t>item New a 1= on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B25</w:t>
            </w:r>
          </w:p>
        </w:tc>
        <w:tc>
          <w:tcPr>
            <w:tcW w:type="dxa" w:w="936"/>
            <w:vAlign w:val="center"/>
          </w:tcPr>
          <w:p>
            <w:pPr>
              <w:spacing w:after="0"/>
            </w:pPr>
            <w:r>
              <w:rPr>
                <w:rFonts w:ascii="Arial" w:hAnsi="Arial"/>
                <w:sz w:val="14"/>
              </w:rPr>
              <w:t>Seriation</w:t>
            </w:r>
          </w:p>
        </w:tc>
        <w:tc>
          <w:tcPr>
            <w:tcW w:type="dxa" w:w="1512"/>
            <w:vAlign w:val="center"/>
          </w:tcPr>
          <w:p>
            <w:pPr>
              <w:spacing w:after="0"/>
            </w:pPr>
            <w:r>
              <w:rPr>
                <w:rFonts w:ascii="Arial" w:hAnsi="Arial"/>
                <w:sz w:val="14"/>
              </w:rPr>
              <w:t>‘When given a and end start student will be additional task appropriate order quantity, shade sequence.</w:t>
            </w:r>
          </w:p>
        </w:tc>
        <w:tc>
          <w:tcPr>
            <w:tcW w:type="dxa" w:w="2232"/>
            <w:vAlign w:val="center"/>
          </w:tcPr>
          <w:p>
            <w:pPr>
              <w:spacing w:after="0"/>
            </w:pPr>
            <w:r>
              <w:rPr>
                <w:rFonts w:ascii="Arial" w:hAnsi="Arial"/>
                <w:sz w:val="14"/>
              </w:rPr>
              <w:t>Can model of the the student arrange of continuum, [items in logical order a a able arrange|(i.e., by size, quantity, to stimuli in the |shade of color, sequence of by order size, completion, ABC's, of color, and 123's)?</w:t>
            </w:r>
          </w:p>
        </w:tc>
        <w:tc>
          <w:tcPr>
            <w:tcW w:type="dxa" w:w="2088"/>
            <w:vAlign w:val="center"/>
          </w:tcPr>
          <w:p>
            <w:pPr>
              <w:spacing w:after="0"/>
            </w:pPr>
            <w:r>
              <w:rPr>
                <w:rFonts w:ascii="Arial" w:hAnsi="Arial"/>
                <w:sz w:val="14"/>
              </w:rPr>
              <w:t>ood] | Ow [xy xy x Q00e --</w:t>
            </w:r>
          </w:p>
        </w:tc>
        <w:tc>
          <w:tcPr>
            <w:tcW w:type="dxa" w:w="2088"/>
            <w:vAlign w:val="center"/>
          </w:tcPr>
          <w:p>
            <w:pPr>
              <w:spacing w:after="0"/>
            </w:pPr>
            <w:r>
              <w:rPr>
                <w:rFonts w:ascii="Arial" w:hAnsi="Arial"/>
                <w:sz w:val="14"/>
              </w:rPr>
              <w:t>4= least four at can arrange of items for each of the four specified attributes, 3= two of items for three attributes, of for items two sets two attributes, 1= of items two sets attribute one</w:t>
            </w:r>
          </w:p>
        </w:tc>
        <w:tc>
          <w:tcPr>
            <w:tcW w:type="dxa" w:w="2520"/>
            <w:vAlign w:val="center"/>
          </w:tcPr>
          <w:p>
            <w:pPr>
              <w:spacing w:after="0"/>
            </w:pPr>
            <w:r>
              <w:rPr>
                <w:rFonts w:ascii="Arial" w:hAnsi="Arial"/>
                <w:sz w:val="14"/>
              </w:rPr>
              <w:t>sets sets 2= for</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B26</w:t>
            </w:r>
          </w:p>
        </w:tc>
        <w:tc>
          <w:tcPr>
            <w:tcW w:type="dxa" w:w="936"/>
            <w:vAlign w:val="center"/>
          </w:tcPr>
          <w:p>
            <w:pPr>
              <w:spacing w:after="0"/>
            </w:pPr>
            <w:r>
              <w:rPr>
                <w:rFonts w:ascii="Arial" w:hAnsi="Arial"/>
                <w:sz w:val="14"/>
              </w:rPr>
              <w:t>Picture |sequences</w:t>
            </w:r>
          </w:p>
        </w:tc>
        <w:tc>
          <w:tcPr>
            <w:tcW w:type="dxa" w:w="1512"/>
            <w:vAlign w:val="center"/>
          </w:tcPr>
          <w:p>
            <w:pPr>
              <w:spacing w:after="0"/>
            </w:pPr>
            <w:r>
              <w:rPr>
                <w:rFonts w:ascii="Arial" w:hAnsi="Arial"/>
                <w:sz w:val="14"/>
              </w:rPr>
              <w:t>The student will set arrange a in the appropriate</w:t>
            </w:r>
          </w:p>
        </w:tc>
        <w:tc>
          <w:tcPr>
            <w:tcW w:type="dxa" w:w="2232"/>
            <w:vAlign w:val="center"/>
          </w:tcPr>
          <w:p>
            <w:pPr>
              <w:spacing w:after="0"/>
            </w:pPr>
            <w:r>
              <w:rPr>
                <w:rFonts w:ascii="Arial" w:hAnsi="Arial"/>
                <w:sz w:val="14"/>
              </w:rPr>
              <w:t>Can be able the student to arrange of picture cards pictures depicting logical sequence. sequence events?</w:t>
            </w:r>
          </w:p>
        </w:tc>
        <w:tc>
          <w:tcPr>
            <w:tcW w:type="dxa" w:w="2088"/>
            <w:vAlign w:val="center"/>
          </w:tcPr>
          <w:p>
            <w:pPr>
              <w:spacing w:after="0"/>
            </w:pPr>
            <w:r>
              <w:rPr>
                <w:rFonts w:ascii="Arial" w:hAnsi="Arial"/>
                <w:sz w:val="14"/>
              </w:rPr>
              <w:t>Places four pictures of washing hand a sequence of Turn in order: water, on rinse hands, use soap, dry hands with towel</w:t>
            </w:r>
          </w:p>
        </w:tc>
        <w:tc>
          <w:tcPr>
            <w:tcW w:type="dxa" w:w="2088"/>
            <w:vAlign w:val="center"/>
          </w:tcPr>
          <w:p>
            <w:pPr>
              <w:spacing w:after="0"/>
            </w:pPr>
            <w:r>
              <w:rPr>
                <w:rFonts w:ascii="Arial" w:hAnsi="Arial"/>
                <w:sz w:val="14"/>
              </w:rPr>
              <w:t>4= least five at can arrange of four items in a sequence, five of items with three-card sets a three of items 2= sets sequence, with three-card a sequence, of items with three-card| two sets a sequence</w:t>
            </w:r>
          </w:p>
        </w:tc>
        <w:tc>
          <w:tcPr>
            <w:tcW w:type="dxa" w:w="2520"/>
            <w:vAlign w:val="center"/>
          </w:tcPr>
          <w:p>
            <w:pPr>
              <w:spacing w:after="0"/>
            </w:pPr>
            <w:r>
              <w:rPr>
                <w:rFonts w:ascii="Arial" w:hAnsi="Arial"/>
                <w:sz w:val="14"/>
              </w:rPr>
              <w:t>sets 3= 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B27</w:t>
            </w:r>
          </w:p>
        </w:tc>
        <w:tc>
          <w:tcPr>
            <w:tcW w:type="dxa" w:w="936"/>
            <w:vAlign w:val="center"/>
          </w:tcPr>
          <w:p>
            <w:pPr>
              <w:spacing w:after="0"/>
            </w:pPr>
            <w:r>
              <w:rPr>
                <w:rFonts w:ascii="Arial" w:hAnsi="Arial"/>
                <w:sz w:val="14"/>
              </w:rPr>
              <w:t>Mazes [SECC</w:t>
            </w:r>
          </w:p>
        </w:tc>
        <w:tc>
          <w:tcPr>
            <w:tcW w:type="dxa" w:w="1512"/>
            <w:vAlign w:val="center"/>
          </w:tcPr>
          <w:p>
            <w:pPr>
              <w:spacing w:after="0"/>
            </w:pPr>
            <w:r>
              <w:rPr>
                <w:rFonts w:ascii="Arial" w:hAnsi="Arial"/>
                <w:sz w:val="14"/>
              </w:rPr>
              <w:t>The student will draw line from a the end of simple</w:t>
            </w:r>
          </w:p>
        </w:tc>
        <w:tc>
          <w:tcPr>
            <w:tcW w:type="dxa" w:w="2232"/>
            <w:vAlign w:val="center"/>
          </w:tcPr>
          <w:p>
            <w:pPr>
              <w:spacing w:after="0"/>
            </w:pPr>
            <w:r>
              <w:rPr>
                <w:rFonts w:ascii="Arial" w:hAnsi="Arial"/>
                <w:sz w:val="14"/>
              </w:rPr>
              <w:t>be draw able Can the student to the line from the start to start end of simple mazes? mazes.</w:t>
            </w:r>
          </w:p>
        </w:tc>
        <w:tc>
          <w:tcPr>
            <w:tcW w:type="dxa" w:w="2088"/>
            <w:vAlign w:val="center"/>
          </w:tcPr>
          <w:p>
            <w:pPr>
              <w:spacing w:after="0"/>
            </w:pPr>
            <w:r>
              <w:rPr>
                <w:rFonts w:ascii="Arial" w:hAnsi="Arial"/>
                <w:sz w:val="14"/>
              </w:rPr>
              <w:t>a the to</w:t>
            </w:r>
          </w:p>
        </w:tc>
        <w:tc>
          <w:tcPr>
            <w:tcW w:type="dxa" w:w="2088"/>
            <w:vAlign w:val="center"/>
          </w:tcPr>
          <w:p>
            <w:pPr>
              <w:spacing w:after="0"/>
            </w:pPr>
            <w:r>
              <w:rPr>
                <w:rFonts w:ascii="Arial" w:hAnsi="Arial"/>
                <w:sz w:val="14"/>
              </w:rPr>
              <w:t>a 2= draw line from start can end in which has choice 3 a maze for points selecting the correct path, 1= candraw alineina which has only 1 choice maze point for selecting the correct</w:t>
            </w:r>
          </w:p>
        </w:tc>
        <w:tc>
          <w:tcPr>
            <w:tcW w:type="dxa" w:w="2520"/>
            <w:vAlign w:val="center"/>
          </w:tcPr>
          <w:p>
            <w:pPr>
              <w:spacing w:after="0"/>
            </w:pPr>
            <w:r>
              <w:rPr>
                <w:rFonts w:ascii="Arial" w:hAnsi="Arial"/>
                <w:sz w:val="14"/>
              </w:rPr>
              <w:t>to path</w:t>
            </w:r>
          </w:p>
        </w:tc>
        <w:tc>
          <w:tcPr>
            <w:tcW w:type="dxa" w:w="2520"/>
            <w:vAlign w:val="center"/>
          </w:tcPr>
          <w:p>
            <w:pPr>
              <w:spacing w:after="0"/>
            </w:pPr>
            <w:r>
              <w:rPr>
                <w:rFonts w:ascii="Arial" w:hAnsi="Arial"/>
                <w:sz w:val="14"/>
              </w:rPr>
            </w:r>
          </w:p>
        </w:tc>
      </w:tr>
    </w:tbl>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