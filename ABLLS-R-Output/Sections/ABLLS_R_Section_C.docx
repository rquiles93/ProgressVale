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sz w:val="28"/>
        </w:rPr>
        <w:t>C Receptive Language</w:t>
      </w:r>
    </w:p>
    <w:tbl>
      <w:tblPr>
        <w:tblStyle w:val="TableGrid"/>
        <w:tblW w:type="auto" w:w="0"/>
        <w:tblLayout w:type="fixed"/>
        <w:tblLook w:firstColumn="1" w:firstRow="1" w:lastColumn="0" w:lastRow="0" w:noHBand="0" w:noVBand="1" w:val="04A0"/>
      </w:tblPr>
      <w:tblGrid>
        <w:gridCol w:w="1854"/>
        <w:gridCol w:w="1854"/>
        <w:gridCol w:w="1854"/>
        <w:gridCol w:w="1854"/>
        <w:gridCol w:w="1854"/>
        <w:gridCol w:w="1854"/>
        <w:gridCol w:w="1854"/>
        <w:gridCol w:w="1854"/>
      </w:tblGrid>
      <w:tr>
        <w:trPr>
          <w:tblHeader w:val="true"/>
        </w:trPr>
        <w:tc>
          <w:tcPr>
            <w:tcW w:type="dxa" w:w="648"/>
            <w:shd w:fill="D9EAF7"/>
          </w:tcPr>
          <w:p>
            <w:r>
              <w:rPr>
                <w:rFonts w:ascii="Arial" w:hAnsi="Arial"/>
                <w:b/>
                <w:sz w:val="16"/>
              </w:rPr>
              <w:t>Task</w:t>
            </w:r>
          </w:p>
        </w:tc>
        <w:tc>
          <w:tcPr>
            <w:tcW w:type="dxa" w:w="936"/>
            <w:shd w:fill="D9EAF7"/>
          </w:tcPr>
          <w:p>
            <w:r>
              <w:rPr>
                <w:rFonts w:ascii="Arial" w:hAnsi="Arial"/>
                <w:b/>
                <w:sz w:val="16"/>
              </w:rPr>
              <w:t>Score</w:t>
            </w:r>
          </w:p>
        </w:tc>
        <w:tc>
          <w:tcPr>
            <w:tcW w:type="dxa" w:w="1512"/>
            <w:shd w:fill="D9EAF7"/>
          </w:tcPr>
          <w:p>
            <w:r>
              <w:rPr>
                <w:rFonts w:ascii="Arial" w:hAnsi="Arial"/>
                <w:b/>
                <w:sz w:val="16"/>
              </w:rPr>
              <w:t>Task Name</w:t>
            </w:r>
          </w:p>
        </w:tc>
        <w:tc>
          <w:tcPr>
            <w:tcW w:type="dxa" w:w="2232"/>
            <w:shd w:fill="D9EAF7"/>
          </w:tcPr>
          <w:p>
            <w:r>
              <w:rPr>
                <w:rFonts w:ascii="Arial" w:hAnsi="Arial"/>
                <w:b/>
                <w:sz w:val="16"/>
              </w:rPr>
              <w:t>Task Objective</w:t>
            </w:r>
          </w:p>
        </w:tc>
        <w:tc>
          <w:tcPr>
            <w:tcW w:type="dxa" w:w="2088"/>
            <w:shd w:fill="D9EAF7"/>
          </w:tcPr>
          <w:p>
            <w:r>
              <w:rPr>
                <w:rFonts w:ascii="Arial" w:hAnsi="Arial"/>
                <w:b/>
                <w:sz w:val="16"/>
              </w:rPr>
              <w:t>Question</w:t>
            </w:r>
          </w:p>
        </w:tc>
        <w:tc>
          <w:tcPr>
            <w:tcW w:type="dxa" w:w="2088"/>
            <w:shd w:fill="D9EAF7"/>
          </w:tcPr>
          <w:p>
            <w:r>
              <w:rPr>
                <w:rFonts w:ascii="Arial" w:hAnsi="Arial"/>
                <w:b/>
                <w:sz w:val="16"/>
              </w:rPr>
              <w:t>Examples</w:t>
            </w:r>
          </w:p>
        </w:tc>
        <w:tc>
          <w:tcPr>
            <w:tcW w:type="dxa" w:w="2520"/>
            <w:shd w:fill="D9EAF7"/>
          </w:tcPr>
          <w:p>
            <w:r>
              <w:rPr>
                <w:rFonts w:ascii="Arial" w:hAnsi="Arial"/>
                <w:b/>
                <w:sz w:val="16"/>
              </w:rPr>
              <w:t>Criteria</w:t>
            </w:r>
          </w:p>
        </w:tc>
        <w:tc>
          <w:tcPr>
            <w:tcW w:type="dxa" w:w="2520"/>
            <w:shd w:fill="D9EAF7"/>
          </w:tcPr>
          <w:p>
            <w:r>
              <w:rPr>
                <w:rFonts w:ascii="Arial" w:hAnsi="Arial"/>
                <w:b/>
                <w:sz w:val="16"/>
              </w:rPr>
              <w:t>Notes</w:t>
            </w:r>
          </w:p>
        </w:tc>
      </w:tr>
      <w:tr>
        <w:tc>
          <w:tcPr>
            <w:tcW w:type="dxa" w:w="648"/>
            <w:vAlign w:val="center"/>
          </w:tcPr>
          <w:p>
            <w:pPr>
              <w:spacing w:after="0"/>
            </w:pPr>
            <w:r>
              <w:rPr>
                <w:rFonts w:ascii="Arial" w:hAnsi="Arial"/>
                <w:sz w:val="14"/>
              </w:rPr>
              <w:t>C1</w:t>
            </w:r>
          </w:p>
        </w:tc>
        <w:tc>
          <w:tcPr>
            <w:tcW w:type="dxa" w:w="936"/>
            <w:vAlign w:val="center"/>
          </w:tcPr>
          <w:p>
            <w:pPr>
              <w:spacing w:after="0"/>
            </w:pPr>
            <w:r>
              <w:rPr>
                <w:rFonts w:ascii="Arial" w:hAnsi="Arial"/>
                <w:sz w:val="14"/>
              </w:rPr>
              <w:t>2 |Respondsto 1 1 2 |ownname 1 2 1 2</w:t>
            </w:r>
          </w:p>
        </w:tc>
        <w:tc>
          <w:tcPr>
            <w:tcW w:type="dxa" w:w="1512"/>
            <w:vAlign w:val="center"/>
          </w:tcPr>
          <w:p>
            <w:pPr>
              <w:spacing w:after="0"/>
            </w:pPr>
            <w:r>
              <w:rPr>
                <w:rFonts w:ascii="Arial" w:hAnsi="Arial"/>
                <w:sz w:val="14"/>
              </w:rPr>
              <w:t>Student will look when a person name.</w:t>
            </w:r>
          </w:p>
        </w:tc>
        <w:tc>
          <w:tcPr>
            <w:tcW w:type="dxa" w:w="2232"/>
            <w:vAlign w:val="center"/>
          </w:tcPr>
          <w:p>
            <w:pPr>
              <w:spacing w:after="0"/>
            </w:pPr>
            <w:r>
              <w:rPr>
                <w:rFonts w:ascii="Arial" w:hAnsi="Arial"/>
                <w:sz w:val="14"/>
              </w:rPr>
              <w:t>Will the student look at to| or come called by his to |come a person name? called by his</w:t>
            </w:r>
          </w:p>
        </w:tc>
        <w:tc>
          <w:tcPr>
            <w:tcW w:type="dxa" w:w="2088"/>
            <w:vAlign w:val="center"/>
          </w:tcPr>
          <w:p>
            <w:pPr>
              <w:spacing w:after="0"/>
            </w:pPr>
            <w:r>
              <w:rPr>
                <w:rFonts w:ascii="Arial" w:hAnsi="Arial"/>
                <w:sz w:val="14"/>
              </w:rPr>
              <w:t>at or when</w:t>
            </w:r>
          </w:p>
        </w:tc>
        <w:tc>
          <w:tcPr>
            <w:tcW w:type="dxa" w:w="2088"/>
            <w:vAlign w:val="center"/>
          </w:tcPr>
          <w:p>
            <w:pPr>
              <w:spacing w:after="0"/>
            </w:pPr>
            <w:r>
              <w:rPr>
                <w:rFonts w:ascii="Arial" w:hAnsi="Arial"/>
                <w:sz w:val="14"/>
              </w:rPr>
              <w:t>2= looks least 80% at or comes the time, requires 1= some prompts to respond</w:t>
            </w:r>
          </w:p>
        </w:tc>
        <w:tc>
          <w:tcPr>
            <w:tcW w:type="dxa" w:w="2520"/>
            <w:vAlign w:val="center"/>
          </w:tcPr>
          <w:p>
            <w:pPr>
              <w:spacing w:after="0"/>
            </w:pPr>
            <w:r>
              <w:rPr>
                <w:rFonts w:ascii="Arial" w:hAnsi="Arial"/>
                <w:sz w:val="14"/>
              </w:rPr>
              <w:t>of [Modified</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C2</w:t>
            </w:r>
          </w:p>
        </w:tc>
        <w:tc>
          <w:tcPr>
            <w:tcW w:type="dxa" w:w="936"/>
            <w:vAlign w:val="center"/>
          </w:tcPr>
          <w:p>
            <w:pPr>
              <w:spacing w:after="0"/>
            </w:pPr>
            <w:r>
              <w:rPr>
                <w:rFonts w:ascii="Arial" w:hAnsi="Arial"/>
                <w:sz w:val="14"/>
              </w:rPr>
              <w:t>Follow |instructions [do enjoyable an [action in</w:t>
            </w:r>
          </w:p>
        </w:tc>
        <w:tc>
          <w:tcPr>
            <w:tcW w:type="dxa" w:w="1512"/>
            <w:vAlign w:val="center"/>
          </w:tcPr>
          <w:p>
            <w:pPr>
              <w:spacing w:after="0"/>
            </w:pPr>
            <w:r>
              <w:rPr>
                <w:rFonts w:ascii="Arial" w:hAnsi="Arial"/>
                <w:sz w:val="14"/>
              </w:rPr>
              <w:t>When given instructions preferred activity to |a of the |context |the student will context the instructions.</w:t>
            </w:r>
          </w:p>
        </w:tc>
        <w:tc>
          <w:tcPr>
            <w:tcW w:type="dxa" w:w="2232"/>
            <w:vAlign w:val="center"/>
          </w:tcPr>
          <w:p>
            <w:pPr>
              <w:spacing w:after="0"/>
            </w:pPr>
            <w:r>
              <w:rPr>
                <w:rFonts w:ascii="Arial" w:hAnsi="Arial"/>
                <w:sz w:val="14"/>
              </w:rPr>
              <w:t>follow to do [Will the student in the instruction do to an ongoing activity, |enjoyable action under ~~ comply with |the conditions when activity usually occurs (e.g., "Go swing" recess)?</w:t>
            </w:r>
          </w:p>
        </w:tc>
        <w:tc>
          <w:tcPr>
            <w:tcW w:type="dxa" w:w="2088"/>
            <w:vAlign w:val="center"/>
          </w:tcPr>
          <w:p>
            <w:pPr>
              <w:spacing w:after="0"/>
            </w:pPr>
            <w:r>
              <w:rPr>
                <w:rFonts w:ascii="Arial" w:hAnsi="Arial"/>
                <w:sz w:val="14"/>
              </w:rPr>
              <w:t>Jump trampoline, an on swing, etc. the at</w:t>
            </w:r>
          </w:p>
        </w:tc>
        <w:tc>
          <w:tcPr>
            <w:tcW w:type="dxa" w:w="2088"/>
            <w:vAlign w:val="center"/>
          </w:tcPr>
          <w:p>
            <w:pPr>
              <w:spacing w:after="0"/>
            </w:pPr>
            <w:r>
              <w:rPr>
                <w:rFonts w:ascii="Arial" w:hAnsi="Arial"/>
                <w:sz w:val="14"/>
              </w:rPr>
              <w:t>4= at least 3 activities without 3= least 3 activities prompts, at with only additional verbal one pointing 2= 3 prompt, or more activities with model and a no physical prompts, 1= 3 or more activities with only partial physical prompts</w:t>
            </w:r>
          </w:p>
        </w:tc>
        <w:tc>
          <w:tcPr>
            <w:tcW w:type="dxa" w:w="2520"/>
            <w:vAlign w:val="center"/>
          </w:tcPr>
          <w:p>
            <w:pPr>
              <w:spacing w:after="0"/>
            </w:pPr>
            <w:r>
              <w:rPr>
                <w:rFonts w:ascii="Arial" w:hAnsi="Arial"/>
                <w:sz w:val="14"/>
              </w:rPr>
              <w:t>Modified or</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C3</w:t>
            </w:r>
          </w:p>
        </w:tc>
        <w:tc>
          <w:tcPr>
            <w:tcW w:type="dxa" w:w="936"/>
            <w:vAlign w:val="center"/>
          </w:tcPr>
          <w:p>
            <w:pPr>
              <w:spacing w:after="0"/>
            </w:pPr>
            <w:r>
              <w:rPr>
                <w:rFonts w:ascii="Arial" w:hAnsi="Arial"/>
                <w:sz w:val="14"/>
              </w:rPr>
              <w:t>Follow 1 2 |instructions 1 2 |[lookata 1 2 1 2 [reinforcing</w:t>
            </w:r>
          </w:p>
        </w:tc>
        <w:tc>
          <w:tcPr>
            <w:tcW w:type="dxa" w:w="1512"/>
            <w:vAlign w:val="center"/>
          </w:tcPr>
          <w:p>
            <w:pPr>
              <w:spacing w:after="0"/>
            </w:pPr>
            <w:r>
              <w:rPr>
                <w:rFonts w:ascii="Arial" w:hAnsi="Arial"/>
                <w:sz w:val="14"/>
              </w:rPr>
              <w:t>Upon request, |look reinforcing to at a by instructor. an item</w:t>
            </w:r>
          </w:p>
        </w:tc>
        <w:tc>
          <w:tcPr>
            <w:tcW w:type="dxa" w:w="2232"/>
            <w:vAlign w:val="center"/>
          </w:tcPr>
          <w:p>
            <w:pPr>
              <w:spacing w:after="0"/>
            </w:pPr>
            <w:r>
              <w:rPr>
                <w:rFonts w:ascii="Arial" w:hAnsi="Arial"/>
                <w:sz w:val="14"/>
              </w:rPr>
              <w:t>student will If hold you up a item held reinforcing item and student look the to will the student look the item?</w:t>
            </w:r>
          </w:p>
        </w:tc>
        <w:tc>
          <w:tcPr>
            <w:tcW w:type="dxa" w:w="2088"/>
            <w:vAlign w:val="center"/>
          </w:tcPr>
          <w:p>
            <w:pPr>
              <w:spacing w:after="0"/>
            </w:pPr>
            <w:r>
              <w:rPr>
                <w:rFonts w:ascii="Arial" w:hAnsi="Arial"/>
                <w:sz w:val="14"/>
              </w:rPr>
              <w:t>ask it, at at</w:t>
            </w:r>
          </w:p>
        </w:tc>
        <w:tc>
          <w:tcPr>
            <w:tcW w:type="dxa" w:w="2088"/>
            <w:vAlign w:val="center"/>
          </w:tcPr>
          <w:p>
            <w:pPr>
              <w:spacing w:after="0"/>
            </w:pPr>
            <w:r>
              <w:rPr>
                <w:rFonts w:ascii="Arial" w:hAnsi="Arial"/>
                <w:sz w:val="14"/>
              </w:rPr>
              <w:t>looks it in position 2= at any (up/down/left/ right) within 3 seconds, 1= will look item at requires additional prompt an look takes than 3 or more seconds respond to</w:t>
            </w:r>
          </w:p>
        </w:tc>
        <w:tc>
          <w:tcPr>
            <w:tcW w:type="dxa" w:w="2520"/>
            <w:vAlign w:val="center"/>
          </w:tcPr>
          <w:p>
            <w:pPr>
              <w:spacing w:after="0"/>
            </w:pPr>
            <w:r>
              <w:rPr>
                <w:rFonts w:ascii="Arial" w:hAnsi="Arial"/>
                <w:sz w:val="14"/>
              </w:rPr>
              <w:t>Modified but to</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C4</w:t>
            </w:r>
          </w:p>
        </w:tc>
        <w:tc>
          <w:tcPr>
            <w:tcW w:type="dxa" w:w="936"/>
            <w:vAlign w:val="center"/>
          </w:tcPr>
          <w:p>
            <w:pPr>
              <w:spacing w:after="0"/>
            </w:pPr>
            <w:r>
              <w:rPr>
                <w:rFonts w:ascii="Arial" w:hAnsi="Arial"/>
                <w:sz w:val="14"/>
              </w:rPr>
              <w:t>Follow 1 2 1 2 [instructions 1 2 |toucha 2 [reinforcing 1 in various positions.</w:t>
            </w:r>
          </w:p>
        </w:tc>
        <w:tc>
          <w:tcPr>
            <w:tcW w:type="dxa" w:w="1512"/>
            <w:vAlign w:val="center"/>
          </w:tcPr>
          <w:p>
            <w:pPr>
              <w:spacing w:after="0"/>
            </w:pPr>
            <w:r>
              <w:rPr>
                <w:rFonts w:ascii="Arial" w:hAnsi="Arial"/>
                <w:sz w:val="14"/>
              </w:rPr>
              <w:t>Upon instruction, |will touch preferred to a held in various item</w:t>
            </w:r>
          </w:p>
        </w:tc>
        <w:tc>
          <w:tcPr>
            <w:tcW w:type="dxa" w:w="2232"/>
            <w:vAlign w:val="center"/>
          </w:tcPr>
          <w:p>
            <w:pPr>
              <w:spacing w:after="0"/>
            </w:pPr>
            <w:r>
              <w:rPr>
                <w:rFonts w:ascii="Arial" w:hAnsi="Arial"/>
                <w:sz w:val="14"/>
              </w:rPr>
              <w:t>the student |If hold desirable you up a item various locations, item in positions. will he reach and out touch grab it or on instruction (e.g., "Touch___," "(name or item)"?</w:t>
            </w:r>
          </w:p>
        </w:tc>
        <w:tc>
          <w:tcPr>
            <w:tcW w:type="dxa" w:w="2088"/>
            <w:vAlign w:val="center"/>
          </w:tcPr>
          <w:p>
            <w:pPr>
              <w:spacing w:after="0"/>
            </w:pPr>
            <w:r>
              <w:rPr>
                <w:rFonts w:ascii="Arial" w:hAnsi="Arial"/>
                <w:sz w:val="14"/>
              </w:rPr>
              <w:t>Potato chip held over |head, off side, to etc. of</w:t>
            </w:r>
          </w:p>
        </w:tc>
        <w:tc>
          <w:tcPr>
            <w:tcW w:type="dxa" w:w="2088"/>
            <w:vAlign w:val="center"/>
          </w:tcPr>
          <w:p>
            <w:pPr>
              <w:spacing w:after="0"/>
            </w:pPr>
            <w:r>
              <w:rPr>
                <w:rFonts w:ascii="Arial" w:hAnsi="Arial"/>
                <w:sz w:val="14"/>
              </w:rPr>
              <w:t>~~ readily touches |2= item in an right) position (up/down/ left/ within 3 seconds, 1= touches grabs item within 3 seconds an itis held in front of him</w:t>
            </w:r>
          </w:p>
        </w:tc>
        <w:tc>
          <w:tcPr>
            <w:tcW w:type="dxa" w:w="2520"/>
            <w:vAlign w:val="center"/>
          </w:tcPr>
          <w:p>
            <w:pPr>
              <w:spacing w:after="0"/>
            </w:pPr>
            <w:r>
              <w:rPr>
                <w:rFonts w:ascii="Arial" w:hAnsi="Arial"/>
                <w:sz w:val="14"/>
              </w:rPr>
              <w:t>Modified any or if</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C5</w:t>
            </w:r>
          </w:p>
        </w:tc>
        <w:tc>
          <w:tcPr>
            <w:tcW w:type="dxa" w:w="936"/>
            <w:vAlign w:val="center"/>
          </w:tcPr>
          <w:p>
            <w:pPr>
              <w:spacing w:after="0"/>
            </w:pPr>
            <w:r>
              <w:rPr>
                <w:rFonts w:ascii="Arial" w:hAnsi="Arial"/>
                <w:sz w:val="14"/>
              </w:rPr>
              <w:t>Follow 1 2 1 2 [instructions 1 2 [touch a 1 2 |item in positions.</w:t>
            </w:r>
          </w:p>
        </w:tc>
        <w:tc>
          <w:tcPr>
            <w:tcW w:type="dxa" w:w="1512"/>
            <w:vAlign w:val="center"/>
          </w:tcPr>
          <w:p>
            <w:pPr>
              <w:spacing w:after="0"/>
            </w:pPr>
            <w:r>
              <w:rPr>
                <w:rFonts w:ascii="Arial" w:hAnsi="Arial"/>
                <w:sz w:val="14"/>
              </w:rPr>
              <w:t>Upon instruction, |will touch to a common common|in various positions. various</w:t>
            </w:r>
          </w:p>
        </w:tc>
        <w:tc>
          <w:tcPr>
            <w:tcW w:type="dxa" w:w="2232"/>
            <w:vAlign w:val="center"/>
          </w:tcPr>
          <w:p>
            <w:pPr>
              <w:spacing w:after="0"/>
            </w:pPr>
            <w:r>
              <w:rPr>
                <w:rFonts w:ascii="Arial" w:hAnsi="Arial"/>
                <w:sz w:val="14"/>
              </w:rPr>
              <w:t>the student |If hold you up a common item held|item in various locations, will he reach and out touch it instruction on (e.g, "Touch___," "(name of item)"?</w:t>
            </w:r>
          </w:p>
        </w:tc>
        <w:tc>
          <w:tcPr>
            <w:tcW w:type="dxa" w:w="2088"/>
            <w:vAlign w:val="center"/>
          </w:tcPr>
          <w:p>
            <w:pPr>
              <w:spacing w:after="0"/>
            </w:pPr>
            <w:r>
              <w:rPr>
                <w:rFonts w:ascii="Arial" w:hAnsi="Arial"/>
                <w:sz w:val="14"/>
              </w:rPr>
              <w:t>Pen held head, off over side, [to etc. or</w:t>
            </w:r>
          </w:p>
        </w:tc>
        <w:tc>
          <w:tcPr>
            <w:tcW w:type="dxa" w:w="2088"/>
            <w:vAlign w:val="center"/>
          </w:tcPr>
          <w:p>
            <w:pPr>
              <w:spacing w:after="0"/>
            </w:pPr>
            <w:r>
              <w:rPr>
                <w:rFonts w:ascii="Arial" w:hAnsi="Arial"/>
                <w:sz w:val="14"/>
              </w:rPr>
              <w:t>readily touches item in |2= an right) position (up/down/ left/ within 3 seconds, 1= touches grabs item within 3 seconds an itis held in front of him</w:t>
            </w:r>
          </w:p>
        </w:tc>
        <w:tc>
          <w:tcPr>
            <w:tcW w:type="dxa" w:w="2520"/>
            <w:vAlign w:val="center"/>
          </w:tcPr>
          <w:p>
            <w:pPr>
              <w:spacing w:after="0"/>
            </w:pPr>
            <w:r>
              <w:rPr>
                <w:rFonts w:ascii="Arial" w:hAnsi="Arial"/>
                <w:sz w:val="14"/>
              </w:rPr>
              <w:t>Modified any or if</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C6</w:t>
            </w:r>
          </w:p>
        </w:tc>
        <w:tc>
          <w:tcPr>
            <w:tcW w:type="dxa" w:w="936"/>
            <w:vAlign w:val="center"/>
          </w:tcPr>
          <w:p>
            <w:pPr>
              <w:spacing w:after="0"/>
            </w:pPr>
            <w:r>
              <w:rPr>
                <w:rFonts w:ascii="Arial" w:hAnsi="Arial"/>
                <w:sz w:val="14"/>
              </w:rPr>
              <w:t>Follow |instructions |do enjoyable an [action out context</w:t>
            </w:r>
          </w:p>
        </w:tc>
        <w:tc>
          <w:tcPr>
            <w:tcW w:type="dxa" w:w="1512"/>
            <w:vAlign w:val="center"/>
          </w:tcPr>
          <w:p>
            <w:pPr>
              <w:spacing w:after="0"/>
            </w:pPr>
            <w:r>
              <w:rPr>
                <w:rFonts w:ascii="Arial" w:hAnsi="Arial"/>
                <w:sz w:val="14"/>
              </w:rPr>
              <w:t>The student will instructions to to |activity even of occurring that at</w:t>
            </w:r>
          </w:p>
        </w:tc>
        <w:tc>
          <w:tcPr>
            <w:tcW w:type="dxa" w:w="2232"/>
            <w:vAlign w:val="center"/>
          </w:tcPr>
          <w:p>
            <w:pPr>
              <w:spacing w:after="0"/>
            </w:pPr>
            <w:r>
              <w:rPr>
                <w:rFonts w:ascii="Arial" w:hAnsi="Arial"/>
                <w:sz w:val="14"/>
              </w:rPr>
              <w:t>follow comply with [Will the student do preferred [instruction do to a an though it is [enjoyable action not even time. when it is under not conditions which the activity usually occurs "Go (e.g., swing" while inside)?</w:t>
            </w:r>
          </w:p>
        </w:tc>
        <w:tc>
          <w:tcPr>
            <w:tcW w:type="dxa" w:w="2088"/>
            <w:vAlign w:val="center"/>
          </w:tcPr>
          <w:p>
            <w:pPr>
              <w:spacing w:after="0"/>
            </w:pPr>
            <w:r>
              <w:rPr>
                <w:rFonts w:ascii="Arial" w:hAnsi="Arial"/>
                <w:sz w:val="14"/>
              </w:rPr>
              <w:t>While sitting table, at an a the child will follow an instruction "go jump to the trampoline," etc. [on</w:t>
            </w:r>
          </w:p>
        </w:tc>
        <w:tc>
          <w:tcPr>
            <w:tcW w:type="dxa" w:w="2088"/>
            <w:vAlign w:val="center"/>
          </w:tcPr>
          <w:p>
            <w:pPr>
              <w:spacing w:after="0"/>
            </w:pPr>
            <w:r>
              <w:rPr>
                <w:rFonts w:ascii="Arial" w:hAnsi="Arial"/>
                <w:sz w:val="14"/>
              </w:rPr>
              <w:t>4= least 3 activities without at 3= least 3 with only [prompts, at verbal pointing prompt, [one or with model and 3 or more a physical prompts, 1=3 or more activities with only partial physical prompts</w:t>
            </w:r>
          </w:p>
        </w:tc>
        <w:tc>
          <w:tcPr>
            <w:tcW w:type="dxa" w:w="2520"/>
            <w:vAlign w:val="center"/>
          </w:tcPr>
          <w:p>
            <w:pPr>
              <w:spacing w:after="0"/>
            </w:pPr>
            <w:r>
              <w:rPr>
                <w:rFonts w:ascii="Arial" w:hAnsi="Arial"/>
                <w:sz w:val="14"/>
              </w:rPr>
              <w:t>Modified. Note: is [prompt not 2= instructor's verbal establish instructional no the development</w:t>
            </w:r>
          </w:p>
        </w:tc>
        <w:tc>
          <w:tcPr>
            <w:tcW w:type="dxa" w:w="2520"/>
            <w:vAlign w:val="center"/>
          </w:tcPr>
          <w:p>
            <w:pPr>
              <w:spacing w:after="0"/>
            </w:pPr>
            <w:r>
              <w:rPr>
                <w:rFonts w:ascii="Arial" w:hAnsi="Arial"/>
                <w:sz w:val="14"/>
              </w:rPr>
              <w:t>Following instruction with an a compliance with the true a behavior but does begin to control that is critical to of actual "receptive" skills</w:t>
            </w:r>
          </w:p>
        </w:tc>
      </w:tr>
      <w:tr>
        <w:tc>
          <w:tcPr>
            <w:tcW w:type="dxa" w:w="648"/>
            <w:vAlign w:val="center"/>
          </w:tcPr>
          <w:p>
            <w:pPr>
              <w:spacing w:after="0"/>
            </w:pPr>
            <w:r>
              <w:rPr>
                <w:rFonts w:ascii="Arial" w:hAnsi="Arial"/>
                <w:sz w:val="14"/>
              </w:rPr>
              <w:t>C7</w:t>
            </w:r>
          </w:p>
        </w:tc>
        <w:tc>
          <w:tcPr>
            <w:tcW w:type="dxa" w:w="936"/>
            <w:vAlign w:val="center"/>
          </w:tcPr>
          <w:p>
            <w:pPr>
              <w:spacing w:after="0"/>
            </w:pPr>
            <w:r>
              <w:rPr>
                <w:rFonts w:ascii="Arial" w:hAnsi="Arial"/>
                <w:sz w:val="14"/>
              </w:rPr>
              <w:t>Follow [instructions [routine |situations</w:t>
            </w:r>
          </w:p>
        </w:tc>
        <w:tc>
          <w:tcPr>
            <w:tcW w:type="dxa" w:w="1512"/>
            <w:vAlign w:val="center"/>
          </w:tcPr>
          <w:p>
            <w:pPr>
              <w:spacing w:after="0"/>
            </w:pPr>
            <w:r>
              <w:rPr>
                <w:rFonts w:ascii="Arial" w:hAnsi="Arial"/>
                <w:sz w:val="14"/>
              </w:rPr>
              <w:t>The student will the instructions in preferred activity activity is presently</w:t>
            </w:r>
          </w:p>
        </w:tc>
        <w:tc>
          <w:tcPr>
            <w:tcW w:type="dxa" w:w="2232"/>
            <w:vAlign w:val="center"/>
          </w:tcPr>
          <w:p>
            <w:pPr>
              <w:spacing w:after="0"/>
            </w:pPr>
            <w:r>
              <w:rPr>
                <w:rFonts w:ascii="Arial" w:hAnsi="Arial"/>
                <w:sz w:val="14"/>
              </w:rPr>
              <w:t>comply follow with Will the student do instruction do to to a non- a preferred when at the activity occurring. activity time when the usually (e.g., occurs "Wash hands" before lunch)?</w:t>
            </w:r>
          </w:p>
        </w:tc>
        <w:tc>
          <w:tcPr>
            <w:tcW w:type="dxa" w:w="2088"/>
            <w:vAlign w:val="center"/>
          </w:tcPr>
          <w:p>
            <w:pPr>
              <w:spacing w:after="0"/>
            </w:pPr>
            <w:r>
              <w:rPr>
                <w:rFonts w:ascii="Arial" w:hAnsi="Arial"/>
                <w:sz w:val="14"/>
              </w:rPr>
              <w:t>After using the toilet, the an student will follow non- the directions to "wash hands."</w:t>
            </w:r>
          </w:p>
        </w:tc>
        <w:tc>
          <w:tcPr>
            <w:tcW w:type="dxa" w:w="2088"/>
            <w:vAlign w:val="center"/>
          </w:tcPr>
          <w:p>
            <w:pPr>
              <w:spacing w:after="0"/>
            </w:pPr>
            <w:r>
              <w:rPr>
                <w:rFonts w:ascii="Arial" w:hAnsi="Arial"/>
                <w:sz w:val="14"/>
              </w:rPr>
              <w:t>4= least 3 activities without at least with only prompts, 3= at 3 verbal pointing prompt, one or 3 with model and or more a physical 1=3 prompts, or more activities with only partial physical prompts</w:t>
            </w:r>
          </w:p>
        </w:tc>
        <w:tc>
          <w:tcPr>
            <w:tcW w:type="dxa" w:w="2520"/>
            <w:vAlign w:val="center"/>
          </w:tcPr>
          <w:p>
            <w:pPr>
              <w:spacing w:after="0"/>
            </w:pPr>
            <w:r>
              <w:rPr>
                <w:rFonts w:ascii="Arial" w:hAnsi="Arial"/>
                <w:sz w:val="14"/>
              </w:rPr>
              <w:t>Modified 2= no</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C8</w:t>
            </w:r>
          </w:p>
        </w:tc>
        <w:tc>
          <w:tcPr>
            <w:tcW w:type="dxa" w:w="936"/>
            <w:vAlign w:val="center"/>
          </w:tcPr>
          <w:p>
            <w:pPr>
              <w:spacing w:after="0"/>
            </w:pPr>
            <w:r>
              <w:rPr>
                <w:rFonts w:ascii="Arial" w:hAnsi="Arial"/>
                <w:sz w:val="14"/>
              </w:rPr>
              <w:t>1 2 [Follow |instructions 1 2 |giveanamed, 1 2 1 2 |[non-reinforcing object</w:t>
            </w:r>
          </w:p>
        </w:tc>
        <w:tc>
          <w:tcPr>
            <w:tcW w:type="dxa" w:w="1512"/>
            <w:vAlign w:val="center"/>
          </w:tcPr>
          <w:p>
            <w:pPr>
              <w:spacing w:after="0"/>
            </w:pPr>
            <w:r>
              <w:rPr>
                <w:rFonts w:ascii="Arial" w:hAnsi="Arial"/>
                <w:sz w:val="14"/>
              </w:rPr>
              <w:t>The student will instructions which to give named, to a reinforcing item.</w:t>
            </w:r>
          </w:p>
        </w:tc>
        <w:tc>
          <w:tcPr>
            <w:tcW w:type="dxa" w:w="2232"/>
            <w:vAlign w:val="center"/>
          </w:tcPr>
          <w:p>
            <w:pPr>
              <w:spacing w:after="0"/>
            </w:pPr>
            <w:r>
              <w:rPr>
                <w:rFonts w:ascii="Arial" w:hAnsi="Arial"/>
                <w:sz w:val="14"/>
              </w:rPr>
              <w:t>follow holds When adult an require and him asks his hand item, will the student non- follow instructions named, non-desired a item?</w:t>
            </w:r>
          </w:p>
        </w:tc>
        <w:tc>
          <w:tcPr>
            <w:tcW w:type="dxa" w:w="2088"/>
            <w:vAlign w:val="center"/>
          </w:tcPr>
          <w:p>
            <w:pPr>
              <w:spacing w:after="0"/>
            </w:pPr>
            <w:r>
              <w:rPr>
                <w:rFonts w:ascii="Arial" w:hAnsi="Arial"/>
                <w:sz w:val="14"/>
              </w:rPr>
              <w:t>Upon the child out request for will hand shoe to an an a instructor. give to</w:t>
            </w:r>
          </w:p>
        </w:tc>
        <w:tc>
          <w:tcPr>
            <w:tcW w:type="dxa" w:w="2088"/>
            <w:vAlign w:val="center"/>
          </w:tcPr>
          <w:p>
            <w:pPr>
              <w:spacing w:after="0"/>
            </w:pPr>
            <w:r>
              <w:rPr>
                <w:rFonts w:ascii="Arial" w:hAnsi="Arial"/>
                <w:sz w:val="14"/>
              </w:rPr>
              <w:t>2= usually within 3 seconds, usually with additional prompt one (not including holding out hand receive the item)</w:t>
            </w:r>
          </w:p>
        </w:tc>
        <w:tc>
          <w:tcPr>
            <w:tcW w:type="dxa" w:w="2520"/>
            <w:vAlign w:val="center"/>
          </w:tcPr>
          <w:p>
            <w:pPr>
              <w:spacing w:after="0"/>
            </w:pPr>
            <w:r>
              <w:rPr>
                <w:rFonts w:ascii="Arial" w:hAnsi="Arial"/>
                <w:sz w:val="14"/>
              </w:rPr>
              <w:t>Modified. Note: 1= student be to of to the item to</w:t>
            </w:r>
          </w:p>
        </w:tc>
        <w:tc>
          <w:tcPr>
            <w:tcW w:type="dxa" w:w="2520"/>
            <w:vAlign w:val="center"/>
          </w:tcPr>
          <w:p>
            <w:pPr>
              <w:spacing w:after="0"/>
            </w:pPr>
            <w:r>
              <w:rPr>
                <w:rFonts w:ascii="Arial" w:hAnsi="Arial"/>
                <w:sz w:val="14"/>
              </w:rPr>
              <w:t>This task does require the not able receptively know the to name from of select it items a group</w:t>
            </w:r>
          </w:p>
        </w:tc>
      </w:tr>
      <w:tr>
        <w:tc>
          <w:tcPr>
            <w:tcW w:type="dxa" w:w="648"/>
            <w:vAlign w:val="center"/>
          </w:tcPr>
          <w:p>
            <w:pPr>
              <w:spacing w:after="0"/>
            </w:pPr>
            <w:r>
              <w:rPr>
                <w:rFonts w:ascii="Arial" w:hAnsi="Arial"/>
                <w:sz w:val="14"/>
              </w:rPr>
              <w:t>C9</w:t>
            </w:r>
          </w:p>
        </w:tc>
        <w:tc>
          <w:tcPr>
            <w:tcW w:type="dxa" w:w="936"/>
            <w:vAlign w:val="center"/>
          </w:tcPr>
          <w:p>
            <w:pPr>
              <w:spacing w:after="0"/>
            </w:pPr>
            <w:r>
              <w:rPr>
                <w:rFonts w:ascii="Arial" w:hAnsi="Arial"/>
                <w:sz w:val="14"/>
              </w:rPr>
              <w:t>Follow |instructions [doa simple action [motor</w:t>
            </w:r>
          </w:p>
        </w:tc>
        <w:tc>
          <w:tcPr>
            <w:tcW w:type="dxa" w:w="1512"/>
            <w:vAlign w:val="center"/>
          </w:tcPr>
          <w:p>
            <w:pPr>
              <w:spacing w:after="0"/>
            </w:pPr>
            <w:r>
              <w:rPr>
                <w:rFonts w:ascii="Arial" w:hAnsi="Arial"/>
                <w:sz w:val="14"/>
              </w:rPr>
              <w:t>The student will instructions to to task (e.g., motor around, arms</w:t>
            </w:r>
          </w:p>
        </w:tc>
        <w:tc>
          <w:tcPr>
            <w:tcW w:type="dxa" w:w="2232"/>
            <w:vAlign w:val="center"/>
          </w:tcPr>
          <w:p>
            <w:pPr>
              <w:spacing w:after="0"/>
            </w:pPr>
            <w:r>
              <w:rPr>
                <w:rFonts w:ascii="Arial" w:hAnsi="Arial"/>
                <w:sz w:val="14"/>
              </w:rPr>
              <w:t>comply follow with Will the student do do simple instruction to a a clap, action turn motor upon up). "Clap (e.g., request hands")?</w:t>
            </w:r>
          </w:p>
        </w:tc>
        <w:tc>
          <w:tcPr>
            <w:tcW w:type="dxa" w:w="2088"/>
            <w:vAlign w:val="center"/>
          </w:tcPr>
          <w:p>
            <w:pPr>
              <w:spacing w:after="0"/>
            </w:pPr>
            <w:r>
              <w:rPr>
                <w:rFonts w:ascii="Arial" w:hAnsi="Arial"/>
                <w:sz w:val="14"/>
              </w:rPr>
              <w:t>Jump, sit down, an arms simple clap, blow, knock. up,</w:t>
            </w:r>
          </w:p>
        </w:tc>
        <w:tc>
          <w:tcPr>
            <w:tcW w:type="dxa" w:w="2088"/>
            <w:vAlign w:val="center"/>
          </w:tcPr>
          <w:p>
            <w:pPr>
              <w:spacing w:after="0"/>
            </w:pPr>
            <w:r>
              <w:rPr>
                <w:rFonts w:ascii="Arial" w:hAnsi="Arial"/>
                <w:sz w:val="14"/>
              </w:rPr>
              <w:t>4= least 6 instructions without at and follow least prompts at can different actions within 10 seconds 3= at least 6 instructions without prompts least 4 instructions without 1= least 2 instructions prompts, at without prompts</w:t>
            </w:r>
          </w:p>
        </w:tc>
        <w:tc>
          <w:tcPr>
            <w:tcW w:type="dxa" w:w="2520"/>
            <w:vAlign w:val="center"/>
          </w:tcPr>
          <w:p>
            <w:pPr>
              <w:spacing w:after="0"/>
            </w:pPr>
            <w:r>
              <w:rPr>
                <w:rFonts w:ascii="Arial" w:hAnsi="Arial"/>
                <w:sz w:val="14"/>
              </w:rPr>
              <w:t>Modified. See 4 List 2= at</w:t>
            </w:r>
          </w:p>
        </w:tc>
        <w:tc>
          <w:tcPr>
            <w:tcW w:type="dxa" w:w="2520"/>
            <w:vAlign w:val="center"/>
          </w:tcPr>
          <w:p>
            <w:pPr>
              <w:spacing w:after="0"/>
            </w:pPr>
            <w:r>
              <w:rPr>
                <w:rFonts w:ascii="Arial" w:hAnsi="Arial"/>
                <w:sz w:val="14"/>
              </w:rPr>
              <w:t>Appendix 2: Simple Instruction</w:t>
            </w:r>
          </w:p>
        </w:tc>
      </w:tr>
      <w:tr>
        <w:tc>
          <w:tcPr>
            <w:tcW w:type="dxa" w:w="648"/>
            <w:vAlign w:val="center"/>
          </w:tcPr>
          <w:p>
            <w:pPr>
              <w:spacing w:after="0"/>
            </w:pPr>
            <w:r>
              <w:rPr>
                <w:rFonts w:ascii="Arial" w:hAnsi="Arial"/>
                <w:sz w:val="14"/>
              </w:rPr>
              <w:t>C10</w:t>
            </w:r>
          </w:p>
        </w:tc>
        <w:tc>
          <w:tcPr>
            <w:tcW w:type="dxa" w:w="936"/>
            <w:vAlign w:val="center"/>
          </w:tcPr>
          <w:p>
            <w:pPr>
              <w:spacing w:after="0"/>
            </w:pPr>
            <w:r>
              <w:rPr>
                <w:rFonts w:ascii="Arial" w:hAnsi="Arial"/>
                <w:sz w:val="14"/>
              </w:rPr>
              <w:t>1 2 [Follow [instructions 1 2 |touchitemvs.a 1 2 1 2 [distracter</w:t>
            </w:r>
          </w:p>
        </w:tc>
        <w:tc>
          <w:tcPr>
            <w:tcW w:type="dxa" w:w="1512"/>
            <w:vAlign w:val="center"/>
          </w:tcPr>
          <w:p>
            <w:pPr>
              <w:spacing w:after="0"/>
            </w:pPr>
            <w:r>
              <w:rPr>
                <w:rFonts w:ascii="Arial" w:hAnsi="Arial"/>
                <w:sz w:val="14"/>
              </w:rPr>
              <w:t>When asked object that is to hand empty an distracter (or a placed table on a neutral item such cube used as student will touch object.</w:t>
            </w:r>
          </w:p>
        </w:tc>
        <w:tc>
          <w:tcPr>
            <w:tcW w:type="dxa" w:w="2232"/>
            <w:vAlign w:val="center"/>
          </w:tcPr>
          <w:p>
            <w:pPr>
              <w:spacing w:after="0"/>
            </w:pPr>
            <w:r>
              <w:rPr>
                <w:rFonts w:ascii="Arial" w:hAnsi="Arial"/>
                <w:sz w:val="14"/>
              </w:rPr>
              <w:t>touch If hold object to an an you up being and held hold and in hand one is held other out empty as your the is object placed is (or the object with another another table with on a styrofoam neutral item such a distracter), the styrofoam cube used a the the named distracter) will a student touch the object when instructed?</w:t>
            </w:r>
          </w:p>
        </w:tc>
        <w:tc>
          <w:tcPr>
            <w:tcW w:type="dxa" w:w="2088"/>
            <w:vAlign w:val="center"/>
          </w:tcPr>
          <w:p>
            <w:pPr>
              <w:spacing w:after="0"/>
            </w:pPr>
            <w:r>
              <w:rPr>
                <w:rFonts w:ascii="Arial" w:hAnsi="Arial"/>
                <w:sz w:val="14"/>
              </w:rPr>
              <w:t>a When is held cup on side, and empty up one an hand in hand is held a different position, the student will select "cup" request. a upon as named</w:t>
            </w:r>
          </w:p>
        </w:tc>
        <w:tc>
          <w:tcPr>
            <w:tcW w:type="dxa" w:w="2088"/>
            <w:vAlign w:val="center"/>
          </w:tcPr>
          <w:p>
            <w:pPr>
              <w:spacing w:after="0"/>
            </w:pPr>
            <w:r>
              <w:rPr>
                <w:rFonts w:ascii="Arial" w:hAnsi="Arial"/>
                <w:sz w:val="14"/>
              </w:rPr>
              <w:t>2= readily finds and touches position within seconds, 3 any touches item if it is held in an of him</w:t>
            </w:r>
          </w:p>
        </w:tc>
        <w:tc>
          <w:tcPr>
            <w:tcW w:type="dxa" w:w="2520"/>
            <w:vAlign w:val="center"/>
          </w:tcPr>
          <w:p>
            <w:pPr>
              <w:spacing w:after="0"/>
            </w:pPr>
            <w:r>
              <w:rPr>
                <w:rFonts w:ascii="Arial" w:hAnsi="Arial"/>
                <w:sz w:val="14"/>
              </w:rPr>
              <w:t>it in Modified. NOTE: skills for tasks 1= front with type any pick give to, up, find the ___)</w:t>
            </w:r>
          </w:p>
        </w:tc>
        <w:tc>
          <w:tcPr>
            <w:tcW w:type="dxa" w:w="2520"/>
            <w:vAlign w:val="center"/>
          </w:tcPr>
          <w:p>
            <w:pPr>
              <w:spacing w:after="0"/>
            </w:pPr>
            <w:r>
              <w:rPr>
                <w:rFonts w:ascii="Arial" w:hAnsi="Arial"/>
                <w:sz w:val="14"/>
              </w:rPr>
              <w:t>The receptive discrimination C C be demonstrated 10 17 can - of selection (e.g., point response touch, show where is, me, me,</w:t>
            </w:r>
          </w:p>
        </w:tc>
      </w:tr>
      <w:tr>
        <w:tc>
          <w:tcPr>
            <w:tcW w:type="dxa" w:w="648"/>
            <w:vAlign w:val="center"/>
          </w:tcPr>
          <w:p>
            <w:pPr>
              <w:spacing w:after="0"/>
            </w:pPr>
            <w:r>
              <w:rPr>
                <w:rFonts w:ascii="Arial" w:hAnsi="Arial"/>
                <w:sz w:val="14"/>
              </w:rPr>
              <w:t>C11</w:t>
            </w:r>
          </w:p>
        </w:tc>
        <w:tc>
          <w:tcPr>
            <w:tcW w:type="dxa" w:w="936"/>
            <w:vAlign w:val="center"/>
          </w:tcPr>
          <w:p>
            <w:pPr>
              <w:spacing w:after="0"/>
            </w:pPr>
            <w:r>
              <w:rPr>
                <w:rFonts w:ascii="Arial" w:hAnsi="Arial"/>
                <w:sz w:val="14"/>
              </w:rPr>
              <w:t>1 2 [Follow [instructions 1 2 |selectone 1 2 [reinforcing 1 2 from an objects two</w:t>
            </w:r>
          </w:p>
        </w:tc>
        <w:tc>
          <w:tcPr>
            <w:tcW w:type="dxa" w:w="1512"/>
            <w:vAlign w:val="center"/>
          </w:tcPr>
          <w:p>
            <w:pPr>
              <w:spacing w:after="0"/>
            </w:pPr>
            <w:r>
              <w:rPr>
                <w:rFonts w:ascii="Arial" w:hAnsi="Arial"/>
                <w:sz w:val="14"/>
              </w:rPr>
              <w:t>When asked, select named to a item from an item objects held or of position in front array</w:t>
            </w:r>
          </w:p>
        </w:tc>
        <w:tc>
          <w:tcPr>
            <w:tcW w:type="dxa" w:w="2232"/>
            <w:vAlign w:val="center"/>
          </w:tcPr>
          <w:p>
            <w:pPr>
              <w:spacing w:after="0"/>
            </w:pPr>
            <w:r>
              <w:rPr>
                <w:rFonts w:ascii="Arial" w:hAnsi="Arial"/>
                <w:sz w:val="14"/>
              </w:rPr>
              <w:t>the hold student will If place you or up reinforcing items in position two any of the student (one two array near placed being reinforcer) in any a of select him. the ask him to reinforcer, he can</w:t>
            </w:r>
          </w:p>
        </w:tc>
        <w:tc>
          <w:tcPr>
            <w:tcW w:type="dxa" w:w="2088"/>
            <w:vAlign w:val="center"/>
          </w:tcPr>
          <w:p>
            <w:pPr>
              <w:spacing w:after="0"/>
            </w:pPr>
            <w:r>
              <w:rPr>
                <w:rFonts w:ascii="Arial" w:hAnsi="Arial"/>
                <w:sz w:val="14"/>
              </w:rPr>
              <w:t>When shoe is held a on side, and bottle of one a bubbles (a reinforcer) is held in different and a position, the student will do it? select "bubbles" upon request.</w:t>
            </w:r>
          </w:p>
        </w:tc>
        <w:tc>
          <w:tcPr>
            <w:tcW w:type="dxa" w:w="2088"/>
            <w:vAlign w:val="center"/>
          </w:tcPr>
          <w:p>
            <w:pPr>
              <w:spacing w:after="0"/>
            </w:pPr>
            <w:r>
              <w:rPr>
                <w:rFonts w:ascii="Arial" w:hAnsi="Arial"/>
                <w:sz w:val="14"/>
              </w:rPr>
              <w:t>2= readily finds and selects position within seconds, 3 any finds and selects item if it is in front of him</w:t>
            </w:r>
          </w:p>
        </w:tc>
        <w:tc>
          <w:tcPr>
            <w:tcW w:type="dxa" w:w="2520"/>
            <w:vAlign w:val="center"/>
          </w:tcPr>
          <w:p>
            <w:pPr>
              <w:spacing w:after="0"/>
            </w:pPr>
            <w:r>
              <w:rPr>
                <w:rFonts w:ascii="Arial" w:hAnsi="Arial"/>
                <w:sz w:val="14"/>
              </w:rPr>
              <w:t>it in Modified. See Label List 1= held</w:t>
            </w:r>
          </w:p>
        </w:tc>
        <w:tc>
          <w:tcPr>
            <w:tcW w:type="dxa" w:w="2520"/>
            <w:vAlign w:val="center"/>
          </w:tcPr>
          <w:p>
            <w:pPr>
              <w:spacing w:after="0"/>
            </w:pPr>
            <w:r>
              <w:rPr>
                <w:rFonts w:ascii="Arial" w:hAnsi="Arial"/>
                <w:sz w:val="14"/>
              </w:rPr>
              <w:t>Appendix 3: Receptive and</w:t>
            </w:r>
          </w:p>
        </w:tc>
      </w:tr>
      <w:tr>
        <w:tc>
          <w:tcPr>
            <w:tcW w:type="dxa" w:w="648"/>
            <w:vAlign w:val="center"/>
          </w:tcPr>
          <w:p>
            <w:pPr>
              <w:spacing w:after="0"/>
            </w:pPr>
            <w:r>
              <w:rPr>
                <w:rFonts w:ascii="Arial" w:hAnsi="Arial"/>
                <w:sz w:val="14"/>
              </w:rPr>
              <w:t>C12</w:t>
            </w:r>
          </w:p>
        </w:tc>
        <w:tc>
          <w:tcPr>
            <w:tcW w:type="dxa" w:w="936"/>
            <w:vAlign w:val="center"/>
          </w:tcPr>
          <w:p>
            <w:pPr>
              <w:spacing w:after="0"/>
            </w:pPr>
            <w:r>
              <w:rPr>
                <w:rFonts w:ascii="Arial" w:hAnsi="Arial"/>
                <w:sz w:val="14"/>
              </w:rPr>
              <w:t>1 2 [Follow 2 [instructions 1 [selectone 1 2 reinforcing 1 2 |two items</w:t>
            </w:r>
          </w:p>
        </w:tc>
        <w:tc>
          <w:tcPr>
            <w:tcW w:type="dxa" w:w="1512"/>
            <w:vAlign w:val="center"/>
          </w:tcPr>
          <w:p>
            <w:pPr>
              <w:spacing w:after="0"/>
            </w:pPr>
            <w:r>
              <w:rPr>
                <w:rFonts w:ascii="Arial" w:hAnsi="Arial"/>
                <w:sz w:val="14"/>
              </w:rPr>
              <w:t>Upon request, be able select to to of named by the of two an array objects held or position in front</w:t>
            </w:r>
          </w:p>
        </w:tc>
        <w:tc>
          <w:tcPr>
            <w:tcW w:type="dxa" w:w="2232"/>
            <w:vAlign w:val="center"/>
          </w:tcPr>
          <w:p>
            <w:pPr>
              <w:spacing w:after="0"/>
            </w:pPr>
            <w:r>
              <w:rPr>
                <w:rFonts w:ascii="Arial" w:hAnsi="Arial"/>
                <w:sz w:val="14"/>
              </w:rPr>
              <w:t>the hold student will If place you up or object reinforcing objects two an instructor from position any near reinforcing student and ask him placed them, in select of any one of him. he do it?</w:t>
            </w:r>
          </w:p>
        </w:tc>
        <w:tc>
          <w:tcPr>
            <w:tcW w:type="dxa" w:w="2088"/>
            <w:vAlign w:val="center"/>
          </w:tcPr>
          <w:p>
            <w:pPr>
              <w:spacing w:after="0"/>
            </w:pPr>
            <w:r>
              <w:rPr>
                <w:rFonts w:ascii="Arial" w:hAnsi="Arial"/>
                <w:sz w:val="14"/>
              </w:rPr>
              <w:t>When box of raisins a in bottle (reinforcer) and a the reinforcer) of bubbles (a held in front of the to are student, the student will can select "bubbles" upon request.</w:t>
            </w:r>
          </w:p>
        </w:tc>
        <w:tc>
          <w:tcPr>
            <w:tcW w:type="dxa" w:w="2088"/>
            <w:vAlign w:val="center"/>
          </w:tcPr>
          <w:p>
            <w:pPr>
              <w:spacing w:after="0"/>
            </w:pPr>
            <w:r>
              <w:rPr>
                <w:rFonts w:ascii="Arial" w:hAnsi="Arial"/>
                <w:sz w:val="14"/>
              </w:rPr>
              <w:t>2= readily finds and selects position within 3 seconds, any finds and selects item if it is in front of him</w:t>
            </w:r>
          </w:p>
        </w:tc>
        <w:tc>
          <w:tcPr>
            <w:tcW w:type="dxa" w:w="2520"/>
            <w:vAlign w:val="center"/>
          </w:tcPr>
          <w:p>
            <w:pPr>
              <w:spacing w:after="0"/>
            </w:pPr>
            <w:r>
              <w:rPr>
                <w:rFonts w:ascii="Arial" w:hAnsi="Arial"/>
                <w:sz w:val="14"/>
              </w:rPr>
              <w:t>it in Modified. See 1= held</w:t>
            </w:r>
          </w:p>
        </w:tc>
        <w:tc>
          <w:tcPr>
            <w:tcW w:type="dxa" w:w="2520"/>
            <w:vAlign w:val="center"/>
          </w:tcPr>
          <w:p>
            <w:pPr>
              <w:spacing w:after="0"/>
            </w:pPr>
            <w:r>
              <w:rPr>
                <w:rFonts w:ascii="Arial" w:hAnsi="Arial"/>
                <w:sz w:val="14"/>
              </w:rPr>
              <w:t>Appendix 3: Receptive and</w:t>
            </w:r>
          </w:p>
        </w:tc>
      </w:tr>
      <w:tr>
        <w:tc>
          <w:tcPr>
            <w:tcW w:type="dxa" w:w="648"/>
            <w:vAlign w:val="center"/>
          </w:tcPr>
          <w:p>
            <w:pPr>
              <w:spacing w:after="0"/>
            </w:pPr>
            <w:r>
              <w:rPr>
                <w:rFonts w:ascii="Arial" w:hAnsi="Arial"/>
                <w:sz w:val="14"/>
              </w:rPr>
              <w:t>C13</w:t>
            </w:r>
          </w:p>
        </w:tc>
        <w:tc>
          <w:tcPr>
            <w:tcW w:type="dxa" w:w="936"/>
            <w:vAlign w:val="center"/>
          </w:tcPr>
          <w:p>
            <w:pPr>
              <w:spacing w:after="0"/>
            </w:pPr>
            <w:r>
              <w:rPr>
                <w:rFonts w:ascii="Arial" w:hAnsi="Arial"/>
                <w:sz w:val="14"/>
              </w:rPr>
              <w:t>Follow |instructions |select one |two common objects</w:t>
            </w:r>
          </w:p>
        </w:tc>
        <w:tc>
          <w:tcPr>
            <w:tcW w:type="dxa" w:w="1512"/>
            <w:vAlign w:val="center"/>
          </w:tcPr>
          <w:p>
            <w:pPr>
              <w:spacing w:after="0"/>
            </w:pPr>
            <w:r>
              <w:rPr>
                <w:rFonts w:ascii="Arial" w:hAnsi="Arial"/>
                <w:sz w:val="14"/>
              </w:rPr>
              <w:t>Upon request, be able select to to of named by the of two an array objects held or position in front</w:t>
            </w:r>
          </w:p>
        </w:tc>
        <w:tc>
          <w:tcPr>
            <w:tcW w:type="dxa" w:w="2232"/>
            <w:vAlign w:val="center"/>
          </w:tcPr>
          <w:p>
            <w:pPr>
              <w:spacing w:after="0"/>
            </w:pPr>
            <w:r>
              <w:rPr>
                <w:rFonts w:ascii="Arial" w:hAnsi="Arial"/>
                <w:sz w:val="14"/>
              </w:rPr>
              <w:t>Can the student student select will the object specified object from an instructor from selection of two common objects? common placed in any of him.</w:t>
            </w:r>
          </w:p>
        </w:tc>
        <w:tc>
          <w:tcPr>
            <w:tcW w:type="dxa" w:w="2088"/>
            <w:vAlign w:val="center"/>
          </w:tcPr>
          <w:p>
            <w:pPr>
              <w:spacing w:after="0"/>
            </w:pPr>
            <w:r>
              <w:rPr>
                <w:rFonts w:ascii="Arial" w:hAnsi="Arial"/>
                <w:sz w:val="14"/>
              </w:rPr>
              <w:t>When and shoe a a a cup held in front of the a are student, the student will select "shoe" upon request.</w:t>
            </w:r>
          </w:p>
        </w:tc>
        <w:tc>
          <w:tcPr>
            <w:tcW w:type="dxa" w:w="2088"/>
            <w:vAlign w:val="center"/>
          </w:tcPr>
          <w:p>
            <w:pPr>
              <w:spacing w:after="0"/>
            </w:pPr>
            <w:r>
              <w:rPr>
                <w:rFonts w:ascii="Arial" w:hAnsi="Arial"/>
                <w:sz w:val="14"/>
              </w:rPr>
              <w:t>4= receptively identifies 50 objects and identify more can several different examples of of identifies those objects, 3= least example of 25 objects, one 2=10 objects, 1= identifies least 2 objects</w:t>
            </w:r>
          </w:p>
        </w:tc>
        <w:tc>
          <w:tcPr>
            <w:tcW w:type="dxa" w:w="2520"/>
            <w:vAlign w:val="center"/>
          </w:tcPr>
          <w:p>
            <w:pPr>
              <w:spacing w:after="0"/>
            </w:pPr>
            <w:r>
              <w:rPr>
                <w:rFonts w:ascii="Arial" w:hAnsi="Arial"/>
                <w:sz w:val="14"/>
              </w:rPr>
              <w:t>See Appendix or Note that objects the student hears most frequent with at on a at</w:t>
            </w:r>
          </w:p>
        </w:tc>
        <w:tc>
          <w:tcPr>
            <w:tcW w:type="dxa" w:w="2520"/>
            <w:vAlign w:val="center"/>
          </w:tcPr>
          <w:p>
            <w:pPr>
              <w:spacing w:after="0"/>
            </w:pPr>
            <w:r>
              <w:rPr>
                <w:rFonts w:ascii="Arial" w:hAnsi="Arial"/>
                <w:sz w:val="14"/>
              </w:rPr>
              <w:t>3: Receptive and Label List selected should be that ones the of and interacts names basis.</w:t>
            </w:r>
          </w:p>
        </w:tc>
      </w:tr>
      <w:tr>
        <w:tc>
          <w:tcPr>
            <w:tcW w:type="dxa" w:w="648"/>
            <w:vAlign w:val="center"/>
          </w:tcPr>
          <w:p>
            <w:pPr>
              <w:spacing w:after="0"/>
            </w:pPr>
            <w:r>
              <w:rPr>
                <w:rFonts w:ascii="Arial" w:hAnsi="Arial"/>
                <w:sz w:val="14"/>
              </w:rPr>
              <w:t>C14</w:t>
            </w:r>
          </w:p>
        </w:tc>
        <w:tc>
          <w:tcPr>
            <w:tcW w:type="dxa" w:w="936"/>
            <w:vAlign w:val="center"/>
          </w:tcPr>
          <w:p>
            <w:pPr>
              <w:spacing w:after="0"/>
            </w:pPr>
            <w:r>
              <w:rPr>
                <w:rFonts w:ascii="Arial" w:hAnsi="Arial"/>
                <w:sz w:val="14"/>
              </w:rPr>
              <w:t>Select pictures |two [common</w:t>
            </w:r>
          </w:p>
        </w:tc>
        <w:tc>
          <w:tcPr>
            <w:tcW w:type="dxa" w:w="1512"/>
            <w:vAlign w:val="center"/>
          </w:tcPr>
          <w:p>
            <w:pPr>
              <w:spacing w:after="0"/>
            </w:pPr>
            <w:r>
              <w:rPr>
                <w:rFonts w:ascii="Arial" w:hAnsi="Arial"/>
                <w:sz w:val="14"/>
              </w:rPr>
              <w:t>one of Upon request, of select picture a items instructor from pictures of common held placed or in front of him.</w:t>
            </w:r>
          </w:p>
        </w:tc>
        <w:tc>
          <w:tcPr>
            <w:tcW w:type="dxa" w:w="2232"/>
            <w:vAlign w:val="center"/>
          </w:tcPr>
          <w:p>
            <w:pPr>
              <w:spacing w:after="0"/>
            </w:pPr>
            <w:r>
              <w:rPr>
                <w:rFonts w:ascii="Arial" w:hAnsi="Arial"/>
                <w:sz w:val="14"/>
              </w:rPr>
              <w:t>Can student student will select the named by the specified picture of of item from selection two an a array items pictures of two common in position items? any</w:t>
            </w:r>
          </w:p>
        </w:tc>
        <w:tc>
          <w:tcPr>
            <w:tcW w:type="dxa" w:w="2088"/>
            <w:vAlign w:val="center"/>
          </w:tcPr>
          <w:p>
            <w:pPr>
              <w:spacing w:after="0"/>
            </w:pPr>
            <w:r>
              <w:rPr>
                <w:rFonts w:ascii="Arial" w:hAnsi="Arial"/>
                <w:sz w:val="14"/>
              </w:rPr>
              <w:t>a When picture of dog a a and picture of shoe a a an of of held in front the are student, the student will "shoe" select upon request.</w:t>
            </w:r>
          </w:p>
        </w:tc>
        <w:tc>
          <w:tcPr>
            <w:tcW w:type="dxa" w:w="2088"/>
            <w:vAlign w:val="center"/>
          </w:tcPr>
          <w:p>
            <w:pPr>
              <w:spacing w:after="0"/>
            </w:pPr>
            <w:r>
              <w:rPr>
                <w:rFonts w:ascii="Arial" w:hAnsi="Arial"/>
                <w:sz w:val="14"/>
              </w:rPr>
              <w:t>4= receptively identifies pictures of 50 items and or more can identify several different pictures of of those items, most 3=25 of different pictures items, 2= pictures, 1=2 pictures</w:t>
            </w:r>
          </w:p>
        </w:tc>
        <w:tc>
          <w:tcPr>
            <w:tcW w:type="dxa" w:w="2520"/>
            <w:vAlign w:val="center"/>
          </w:tcPr>
          <w:p>
            <w:pPr>
              <w:spacing w:after="0"/>
            </w:pPr>
            <w:r>
              <w:rPr>
                <w:rFonts w:ascii="Arial" w:hAnsi="Arial"/>
                <w:sz w:val="14"/>
              </w:rPr>
              <w:t>See Appendix 10</w:t>
            </w:r>
          </w:p>
        </w:tc>
        <w:tc>
          <w:tcPr>
            <w:tcW w:type="dxa" w:w="2520"/>
            <w:vAlign w:val="center"/>
          </w:tcPr>
          <w:p>
            <w:pPr>
              <w:spacing w:after="0"/>
            </w:pPr>
            <w:r>
              <w:rPr>
                <w:rFonts w:ascii="Arial" w:hAnsi="Arial"/>
                <w:sz w:val="14"/>
              </w:rPr>
              <w:t>3: Receptive and Label List</w:t>
            </w:r>
          </w:p>
        </w:tc>
      </w:tr>
      <w:tr>
        <w:tc>
          <w:tcPr>
            <w:tcW w:type="dxa" w:w="648"/>
            <w:vAlign w:val="center"/>
          </w:tcPr>
          <w:p>
            <w:pPr>
              <w:spacing w:after="0"/>
            </w:pPr>
            <w:r>
              <w:rPr>
                <w:rFonts w:ascii="Arial" w:hAnsi="Arial"/>
                <w:sz w:val="14"/>
              </w:rPr>
              <w:t>C15</w:t>
            </w:r>
          </w:p>
        </w:tc>
        <w:tc>
          <w:tcPr>
            <w:tcW w:type="dxa" w:w="936"/>
            <w:vAlign w:val="center"/>
          </w:tcPr>
          <w:p>
            <w:pPr>
              <w:spacing w:after="0"/>
            </w:pPr>
            <w:r>
              <w:rPr>
                <w:rFonts w:ascii="Arial" w:hAnsi="Arial"/>
                <w:sz w:val="14"/>
              </w:rPr>
              <w:t>own [Touch |parts</w:t>
            </w:r>
          </w:p>
        </w:tc>
        <w:tc>
          <w:tcPr>
            <w:tcW w:type="dxa" w:w="1512"/>
            <w:vAlign w:val="center"/>
          </w:tcPr>
          <w:p>
            <w:pPr>
              <w:spacing w:after="0"/>
            </w:pPr>
            <w:r>
              <w:rPr>
                <w:rFonts w:ascii="Arial" w:hAnsi="Arial"/>
                <w:sz w:val="14"/>
              </w:rPr>
              <w:t>body The student will follow directions of his body. own</w:t>
            </w:r>
          </w:p>
        </w:tc>
        <w:tc>
          <w:tcPr>
            <w:tcW w:type="dxa" w:w="2232"/>
            <w:vAlign w:val="center"/>
          </w:tcPr>
          <w:p>
            <w:pPr>
              <w:spacing w:after="0"/>
            </w:pPr>
            <w:r>
              <w:rPr>
                <w:rFonts w:ascii="Arial" w:hAnsi="Arial"/>
                <w:sz w:val="14"/>
              </w:rPr>
              <w:t>be the able student If ask to you touch of touch his to part parts; a he do it? can</w:t>
            </w:r>
          </w:p>
        </w:tc>
        <w:tc>
          <w:tcPr>
            <w:tcW w:type="dxa" w:w="2088"/>
            <w:vAlign w:val="center"/>
          </w:tcPr>
          <w:p>
            <w:pPr>
              <w:spacing w:after="0"/>
            </w:pPr>
            <w:r>
              <w:rPr>
                <w:rFonts w:ascii="Arial" w:hAnsi="Arial"/>
                <w:sz w:val="14"/>
              </w:rPr>
              <w:t>to body,</w:t>
            </w:r>
          </w:p>
        </w:tc>
        <w:tc>
          <w:tcPr>
            <w:tcW w:type="dxa" w:w="2088"/>
            <w:vAlign w:val="center"/>
          </w:tcPr>
          <w:p>
            <w:pPr>
              <w:spacing w:after="0"/>
            </w:pPr>
            <w:r>
              <w:rPr>
                <w:rFonts w:ascii="Arial" w:hAnsi="Arial"/>
                <w:sz w:val="14"/>
              </w:rPr>
              <w:t>4=10 3= 6 parts, parts, or more 2=4 parts, 1 =2 parts</w:t>
            </w:r>
          </w:p>
        </w:tc>
        <w:tc>
          <w:tcPr>
            <w:tcW w:type="dxa" w:w="2520"/>
            <w:vAlign w:val="center"/>
          </w:tcPr>
          <w:p>
            <w:pPr>
              <w:spacing w:after="0"/>
            </w:pPr>
            <w:r>
              <w:rPr>
                <w:rFonts w:ascii="Arial" w:hAnsi="Arial"/>
                <w:sz w:val="14"/>
              </w:rPr>
              <w:t>See Appendix</w:t>
            </w:r>
          </w:p>
        </w:tc>
        <w:tc>
          <w:tcPr>
            <w:tcW w:type="dxa" w:w="2520"/>
            <w:vAlign w:val="center"/>
          </w:tcPr>
          <w:p>
            <w:pPr>
              <w:spacing w:after="0"/>
            </w:pPr>
            <w:r>
              <w:rPr>
                <w:rFonts w:ascii="Arial" w:hAnsi="Arial"/>
                <w:sz w:val="14"/>
              </w:rPr>
              <w:t>4: Body Parts List</w:t>
            </w:r>
          </w:p>
        </w:tc>
      </w:tr>
      <w:tr>
        <w:tc>
          <w:tcPr>
            <w:tcW w:type="dxa" w:w="648"/>
            <w:vAlign w:val="center"/>
          </w:tcPr>
          <w:p>
            <w:pPr>
              <w:spacing w:after="0"/>
            </w:pPr>
            <w:r>
              <w:rPr>
                <w:rFonts w:ascii="Arial" w:hAnsi="Arial"/>
                <w:sz w:val="14"/>
              </w:rPr>
              <w:t>C16</w:t>
            </w:r>
          </w:p>
        </w:tc>
        <w:tc>
          <w:tcPr>
            <w:tcW w:type="dxa" w:w="936"/>
            <w:vAlign w:val="center"/>
          </w:tcPr>
          <w:p>
            <w:pPr>
              <w:spacing w:after="0"/>
            </w:pPr>
            <w:r>
              <w:rPr>
                <w:rFonts w:ascii="Arial" w:hAnsi="Arial"/>
                <w:sz w:val="14"/>
              </w:rPr>
              <w:t>Select |or more |onatable</w:t>
            </w:r>
          </w:p>
        </w:tc>
        <w:tc>
          <w:tcPr>
            <w:tcW w:type="dxa" w:w="1512"/>
            <w:vAlign w:val="center"/>
          </w:tcPr>
          <w:p>
            <w:pPr>
              <w:spacing w:after="0"/>
            </w:pPr>
            <w:r>
              <w:rPr>
                <w:rFonts w:ascii="Arial" w:hAnsi="Arial"/>
                <w:sz w:val="14"/>
              </w:rPr>
              <w:t>one of six The student will objects specified object 100 common the object is of six array or table in a any of the student.</w:t>
            </w:r>
          </w:p>
        </w:tc>
        <w:tc>
          <w:tcPr>
            <w:tcW w:type="dxa" w:w="2232"/>
            <w:vAlign w:val="center"/>
          </w:tcPr>
          <w:p>
            <w:pPr>
              <w:spacing w:after="0"/>
            </w:pPr>
            <w:r>
              <w:rPr>
                <w:rFonts w:ascii="Arial" w:hAnsi="Arial"/>
                <w:sz w:val="14"/>
              </w:rPr>
              <w:t>select six If place a or you for least objects table at on a objects ask when the position and presented in student select to an one objects those items, he more on| can position in front select the named</w:t>
            </w:r>
          </w:p>
        </w:tc>
        <w:tc>
          <w:tcPr>
            <w:tcW w:type="dxa" w:w="2088"/>
            <w:vAlign w:val="center"/>
          </w:tcPr>
          <w:p>
            <w:pPr>
              <w:spacing w:after="0"/>
            </w:pPr>
            <w:r>
              <w:rPr>
                <w:rFonts w:ascii="Arial" w:hAnsi="Arial"/>
                <w:sz w:val="14"/>
              </w:rPr>
              <w:t>This skill be more can in demonstrated with any any of selection type of (e.g., point to, response pick give touch, up, me, object? is, show where find me, the)</w:t>
            </w:r>
          </w:p>
        </w:tc>
        <w:tc>
          <w:tcPr>
            <w:tcW w:type="dxa" w:w="2088"/>
            <w:vAlign w:val="center"/>
          </w:tcPr>
          <w:p>
            <w:pPr>
              <w:spacing w:after="0"/>
            </w:pPr>
            <w:r>
              <w:rPr>
                <w:rFonts w:ascii="Arial" w:hAnsi="Arial"/>
                <w:sz w:val="14"/>
              </w:rPr>
              <w:t>identifies 4= receptively 100 identify objects and more can several different examples (including novel examples) of of those objects when most of presented in six an array objects, 3= 50 objects more least example of the item one when presented in an array three objects, objects 2=10 (array of 3), 1=5 objects when presented in of three an array objects</w:t>
            </w:r>
          </w:p>
        </w:tc>
        <w:tc>
          <w:tcPr>
            <w:tcW w:type="dxa" w:w="2520"/>
            <w:vAlign w:val="center"/>
          </w:tcPr>
          <w:p>
            <w:pPr>
              <w:spacing w:after="0"/>
            </w:pPr>
            <w:r>
              <w:rPr>
                <w:rFonts w:ascii="Arial" w:hAnsi="Arial"/>
                <w:sz w:val="14"/>
              </w:rPr>
              <w:t>Modified. See or or of at of</w:t>
            </w:r>
          </w:p>
        </w:tc>
        <w:tc>
          <w:tcPr>
            <w:tcW w:type="dxa" w:w="2520"/>
            <w:vAlign w:val="center"/>
          </w:tcPr>
          <w:p>
            <w:pPr>
              <w:spacing w:after="0"/>
            </w:pPr>
            <w:r>
              <w:rPr>
                <w:rFonts w:ascii="Arial" w:hAnsi="Arial"/>
                <w:sz w:val="14"/>
              </w:rPr>
              <w:t>Appendix 3: Receptive and</w:t>
            </w:r>
          </w:p>
        </w:tc>
      </w:tr>
      <w:tr>
        <w:tc>
          <w:tcPr>
            <w:tcW w:type="dxa" w:w="648"/>
            <w:vAlign w:val="center"/>
          </w:tcPr>
          <w:p>
            <w:pPr>
              <w:spacing w:after="0"/>
            </w:pPr>
            <w:r>
              <w:rPr>
                <w:rFonts w:ascii="Arial" w:hAnsi="Arial"/>
                <w:sz w:val="14"/>
              </w:rPr>
              <w:t>C17</w:t>
            </w:r>
          </w:p>
        </w:tc>
        <w:tc>
          <w:tcPr>
            <w:tcW w:type="dxa" w:w="936"/>
            <w:vAlign w:val="center"/>
          </w:tcPr>
          <w:p>
            <w:pPr>
              <w:spacing w:after="0"/>
            </w:pPr>
            <w:r>
              <w:rPr>
                <w:rFonts w:ascii="Arial" w:hAnsi="Arial"/>
                <w:sz w:val="14"/>
              </w:rPr>
              <w:t>Select one |or more atable [on</w:t>
            </w:r>
          </w:p>
        </w:tc>
        <w:tc>
          <w:tcPr>
            <w:tcW w:type="dxa" w:w="1512"/>
            <w:vAlign w:val="center"/>
          </w:tcPr>
          <w:p>
            <w:pPr>
              <w:spacing w:after="0"/>
            </w:pPr>
            <w:r>
              <w:rPr>
                <w:rFonts w:ascii="Arial" w:hAnsi="Arial"/>
                <w:sz w:val="14"/>
              </w:rPr>
              <w:t>of six| The student will pictures [specified picture 100 common the picture is of six array or table in on a front of the student.</w:t>
            </w:r>
          </w:p>
        </w:tc>
        <w:tc>
          <w:tcPr>
            <w:tcW w:type="dxa" w:w="2232"/>
            <w:vAlign w:val="center"/>
          </w:tcPr>
          <w:p>
            <w:pPr>
              <w:spacing w:after="0"/>
            </w:pPr>
            <w:r>
              <w:rPr>
                <w:rFonts w:ascii="Arial" w:hAnsi="Arial"/>
                <w:sz w:val="14"/>
              </w:rPr>
              <w:t>select If place six a you or for least |pictures of at common objects when objects table on a presented in position and ask the an pictures |student select to more one position in [those items, he any can select the named</w:t>
            </w:r>
          </w:p>
        </w:tc>
        <w:tc>
          <w:tcPr>
            <w:tcW w:type="dxa" w:w="2088"/>
            <w:vAlign w:val="center"/>
          </w:tcPr>
          <w:p>
            <w:pPr>
              <w:spacing w:after="0"/>
            </w:pPr>
            <w:r>
              <w:rPr>
                <w:rFonts w:ascii="Arial" w:hAnsi="Arial"/>
                <w:sz w:val="14"/>
              </w:rPr>
              <w:t>This skill be more can demonstrated with any of in [type selection any (e.g., point to, response of [pick give touch, up, me, show where is, find me, object? |the)</w:t>
            </w:r>
          </w:p>
        </w:tc>
        <w:tc>
          <w:tcPr>
            <w:tcW w:type="dxa" w:w="2088"/>
            <w:vAlign w:val="center"/>
          </w:tcPr>
          <w:p>
            <w:pPr>
              <w:spacing w:after="0"/>
            </w:pPr>
            <w:r>
              <w:rPr>
                <w:rFonts w:ascii="Arial" w:hAnsi="Arial"/>
                <w:sz w:val="14"/>
              </w:rPr>
              <w:t>4= receptively identifies 100 pictures and identify [more can different several examples |(including novel examples) of of those pictures when |most [presented in of six an array pictures, pictures 3= 50 more of at least example the one when presented in an array three pictures, 2=10 or more pictures (array of 3), 1=5 pictures when presented in an of three pictures array or more</w:t>
            </w:r>
          </w:p>
        </w:tc>
        <w:tc>
          <w:tcPr>
            <w:tcW w:type="dxa" w:w="2520"/>
            <w:vAlign w:val="center"/>
          </w:tcPr>
          <w:p>
            <w:pPr>
              <w:spacing w:after="0"/>
            </w:pPr>
            <w:r>
              <w:rPr>
                <w:rFonts w:ascii="Arial" w:hAnsi="Arial"/>
                <w:sz w:val="14"/>
              </w:rPr>
              <w:t>(Modified. See or [Label List or of item of</w:t>
            </w:r>
          </w:p>
        </w:tc>
        <w:tc>
          <w:tcPr>
            <w:tcW w:type="dxa" w:w="2520"/>
            <w:vAlign w:val="center"/>
          </w:tcPr>
          <w:p>
            <w:pPr>
              <w:spacing w:after="0"/>
            </w:pPr>
            <w:r>
              <w:rPr>
                <w:rFonts w:ascii="Arial" w:hAnsi="Arial"/>
                <w:sz w:val="14"/>
              </w:rPr>
              <w:t>Appendix 3: Receptive and</w:t>
            </w:r>
          </w:p>
        </w:tc>
      </w:tr>
      <w:tr>
        <w:tc>
          <w:tcPr>
            <w:tcW w:type="dxa" w:w="648"/>
            <w:vAlign w:val="center"/>
          </w:tcPr>
          <w:p>
            <w:pPr>
              <w:spacing w:after="0"/>
            </w:pPr>
            <w:r>
              <w:rPr>
                <w:rFonts w:ascii="Arial" w:hAnsi="Arial"/>
                <w:sz w:val="14"/>
              </w:rPr>
              <w:t>C18</w:t>
            </w:r>
          </w:p>
        </w:tc>
        <w:tc>
          <w:tcPr>
            <w:tcW w:type="dxa" w:w="936"/>
            <w:vAlign w:val="center"/>
          </w:tcPr>
          <w:p>
            <w:pPr>
              <w:spacing w:after="0"/>
            </w:pPr>
            <w:r>
              <w:rPr>
                <w:rFonts w:ascii="Arial" w:hAnsi="Arial"/>
                <w:sz w:val="14"/>
              </w:rPr>
              <w:t>Acquiresnew 1 2 [selection 1 2 1 2 [without 1 2 [training</w:t>
            </w:r>
          </w:p>
        </w:tc>
        <w:tc>
          <w:tcPr>
            <w:tcW w:type="dxa" w:w="1512"/>
            <w:vAlign w:val="center"/>
          </w:tcPr>
          <w:p>
            <w:pPr>
              <w:spacing w:after="0"/>
            </w:pPr>
            <w:r>
              <w:rPr>
                <w:rFonts w:ascii="Arial" w:hAnsi="Arial"/>
                <w:sz w:val="14"/>
              </w:rPr>
              <w:t>The student will skills |acquire selection intensive|many new common pictures of items required select to less than five</w:t>
            </w:r>
          </w:p>
        </w:tc>
        <w:tc>
          <w:tcPr>
            <w:tcW w:type="dxa" w:w="2232"/>
            <w:vAlign w:val="center"/>
          </w:tcPr>
          <w:p>
            <w:pPr>
              <w:spacing w:after="0"/>
            </w:pPr>
            <w:r>
              <w:rPr>
                <w:rFonts w:ascii="Arial" w:hAnsi="Arial"/>
                <w:sz w:val="14"/>
              </w:rPr>
              <w:t>be able Does the student to skills for receptive new objects discrimination skills or after being items [new common the items within five presentations? times.</w:t>
            </w:r>
          </w:p>
        </w:tc>
        <w:tc>
          <w:tcPr>
            <w:tcW w:type="dxa" w:w="2088"/>
            <w:vAlign w:val="center"/>
          </w:tcPr>
          <w:p>
            <w:pPr>
              <w:spacing w:after="0"/>
            </w:pPr>
            <w:r>
              <w:rPr>
                <w:rFonts w:ascii="Arial" w:hAnsi="Arial"/>
                <w:sz w:val="14"/>
              </w:rPr>
              <w:t>learn |Student learns select to picture of a a ~~ for ["telephone" in five or less training trials.</w:t>
            </w:r>
          </w:p>
        </w:tc>
        <w:tc>
          <w:tcPr>
            <w:tcW w:type="dxa" w:w="2088"/>
            <w:vAlign w:val="center"/>
          </w:tcPr>
          <w:p>
            <w:pPr>
              <w:spacing w:after="0"/>
            </w:pPr>
            <w:r>
              <w:rPr>
                <w:rFonts w:ascii="Arial" w:hAnsi="Arial"/>
                <w:sz w:val="14"/>
              </w:rPr>
              <w:t>readily learns select |2= to many after items being required new select the items less than 5 1= selects items many new being required select the to less than times. 10</w:t>
            </w:r>
          </w:p>
        </w:tc>
        <w:tc>
          <w:tcPr>
            <w:tcW w:type="dxa" w:w="2520"/>
            <w:vAlign w:val="center"/>
          </w:tcPr>
          <w:p>
            <w:pPr>
              <w:spacing w:after="0"/>
            </w:pPr>
            <w:r>
              <w:rPr>
                <w:rFonts w:ascii="Arial" w:hAnsi="Arial"/>
                <w:sz w:val="14"/>
              </w:rPr>
              <w:t>to times, after items</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C19</w:t>
            </w:r>
          </w:p>
        </w:tc>
        <w:tc>
          <w:tcPr>
            <w:tcW w:type="dxa" w:w="936"/>
            <w:vAlign w:val="center"/>
          </w:tcPr>
          <w:p>
            <w:pPr>
              <w:spacing w:after="0"/>
            </w:pPr>
            <w:r>
              <w:rPr>
                <w:rFonts w:ascii="Arial" w:hAnsi="Arial"/>
                <w:sz w:val="14"/>
              </w:rPr>
              <w:t>1 2 [Fluent receptive |discriminations 1 2 1 2 1 2</w:t>
            </w:r>
          </w:p>
        </w:tc>
        <w:tc>
          <w:tcPr>
            <w:tcW w:type="dxa" w:w="1512"/>
            <w:vAlign w:val="center"/>
          </w:tcPr>
          <w:p>
            <w:pPr>
              <w:spacing w:after="0"/>
            </w:pPr>
            <w:r>
              <w:rPr>
                <w:rFonts w:ascii="Arial" w:hAnsi="Arial"/>
                <w:sz w:val="14"/>
              </w:rPr>
              <w:t>The student will |point select to or from an array when presented succession.</w:t>
            </w:r>
          </w:p>
        </w:tc>
        <w:tc>
          <w:tcPr>
            <w:tcW w:type="dxa" w:w="2232"/>
            <w:vAlign w:val="center"/>
          </w:tcPr>
          <w:p>
            <w:pPr>
              <w:spacing w:after="0"/>
            </w:pPr>
            <w:r>
              <w:rPr>
                <w:rFonts w:ascii="Arial" w:hAnsi="Arial"/>
                <w:sz w:val="14"/>
              </w:rPr>
              <w:t>be able Is the student able to known items [point select known to or [items from request upon an array in quick when presented request in one-after-the-other a manner?</w:t>
            </w:r>
          </w:p>
        </w:tc>
        <w:tc>
          <w:tcPr>
            <w:tcW w:type="dxa" w:w="2088"/>
            <w:vAlign w:val="center"/>
          </w:tcPr>
          <w:p>
            <w:pPr>
              <w:spacing w:after="0"/>
            </w:pPr>
            <w:r>
              <w:rPr>
                <w:rFonts w:ascii="Arial" w:hAnsi="Arial"/>
                <w:sz w:val="14"/>
              </w:rPr>
              <w:t>When asked "point to to to |shoe", child does, and |then points "cup," to upon a |"book," and "apple" in [rapid succession</w:t>
            </w:r>
          </w:p>
        </w:tc>
        <w:tc>
          <w:tcPr>
            <w:tcW w:type="dxa" w:w="2088"/>
            <w:vAlign w:val="center"/>
          </w:tcPr>
          <w:p>
            <w:pPr>
              <w:spacing w:after="0"/>
            </w:pPr>
            <w:r>
              <w:rPr>
                <w:rFonts w:ascii="Arial" w:hAnsi="Arial"/>
                <w:sz w:val="14"/>
              </w:rPr>
              <w:t>2= sequentially point to can [select least known items at 10 [30 seconds, 1= point to can |select 5 known items separate 15 seconds</w:t>
            </w:r>
          </w:p>
        </w:tc>
        <w:tc>
          <w:tcPr>
            <w:tcW w:type="dxa" w:w="2520"/>
            <w:vAlign w:val="center"/>
          </w:tcPr>
          <w:p>
            <w:pPr>
              <w:spacing w:after="0"/>
            </w:pPr>
            <w:r>
              <w:rPr>
                <w:rFonts w:ascii="Arial" w:hAnsi="Arial"/>
                <w:sz w:val="14"/>
              </w:rPr>
              <w:t>New or in or in</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C20</w:t>
            </w:r>
          </w:p>
        </w:tc>
        <w:tc>
          <w:tcPr>
            <w:tcW w:type="dxa" w:w="936"/>
            <w:vAlign w:val="center"/>
          </w:tcPr>
          <w:p>
            <w:pPr>
              <w:spacing w:after="0"/>
            </w:pPr>
            <w:r>
              <w:rPr>
                <w:rFonts w:ascii="Arial" w:hAnsi="Arial"/>
                <w:sz w:val="14"/>
              </w:rPr>
              <w:t>1 2 |Varied 1 2 |instructionsto |select using 1 2 1 2 [response</w:t>
            </w:r>
          </w:p>
        </w:tc>
        <w:tc>
          <w:tcPr>
            <w:tcW w:type="dxa" w:w="1512"/>
            <w:vAlign w:val="center"/>
          </w:tcPr>
          <w:p>
            <w:pPr>
              <w:spacing w:after="0"/>
            </w:pPr>
            <w:r>
              <w:rPr>
                <w:rFonts w:ascii="Arial" w:hAnsi="Arial"/>
                <w:sz w:val="14"/>
              </w:rPr>
              <w:t>The student will |select objects named by the any using variety a select those to "Show ___,""Whereis me the ___," "Can ""Touchthe ___</w:t>
            </w:r>
          </w:p>
        </w:tc>
        <w:tc>
          <w:tcPr>
            <w:tcW w:type="dxa" w:w="2232"/>
            <w:vAlign w:val="center"/>
          </w:tcPr>
          <w:p>
            <w:pPr>
              <w:spacing w:after="0"/>
            </w:pPr>
            <w:r>
              <w:rPr>
                <w:rFonts w:ascii="Arial" w:hAnsi="Arial"/>
                <w:sz w:val="14"/>
              </w:rPr>
              <w:t>Can be able the student select to and pictures specified objects and instructor while [pictures when provided of instructions |with variety of a items (e.g. instructions select to [those items (e.g. "Show find the " "Where you __"). find an you _ ""Touchthe ___</w:t>
            </w:r>
          </w:p>
        </w:tc>
        <w:tc>
          <w:tcPr>
            <w:tcW w:type="dxa" w:w="2088"/>
            <w:vAlign w:val="center"/>
          </w:tcPr>
          <w:p>
            <w:pPr>
              <w:spacing w:after="0"/>
            </w:pPr>
            <w:r>
              <w:rPr>
                <w:rFonts w:ascii="Arial" w:hAnsi="Arial"/>
                <w:sz w:val="14"/>
              </w:rPr>
              <w:t>"Show ___," "Where|2= me isthe ___,""Canyou |findthe "Touch ___," the ___," "Do you see ""Findthe ___." ___ is the the __")?</w:t>
            </w:r>
          </w:p>
        </w:tc>
        <w:tc>
          <w:tcPr>
            <w:tcW w:type="dxa" w:w="2088"/>
            <w:vAlign w:val="center"/>
          </w:tcPr>
          <w:p>
            <w:pPr>
              <w:spacing w:after="0"/>
            </w:pPr>
            <w:r>
              <w:rPr>
                <w:rFonts w:ascii="Arial" w:hAnsi="Arial"/>
                <w:sz w:val="14"/>
              </w:rPr>
              <w:t>selects objects and pictures [when given of instructions 5 any select specified item (any [to a acceptable), [selection is a response |[1= selects objects and pictures when given 2 instructions any select specified item (can a response) any</w:t>
            </w:r>
          </w:p>
        </w:tc>
        <w:tc>
          <w:tcPr>
            <w:tcW w:type="dxa" w:w="2520"/>
            <w:vAlign w:val="center"/>
          </w:tcPr>
          <w:p>
            <w:pPr>
              <w:spacing w:after="0"/>
            </w:pPr>
            <w:r>
              <w:rPr>
                <w:rFonts w:ascii="Arial" w:hAnsi="Arial"/>
                <w:sz w:val="14"/>
              </w:rPr>
              <w:t>to use</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C21</w:t>
            </w:r>
          </w:p>
        </w:tc>
        <w:tc>
          <w:tcPr>
            <w:tcW w:type="dxa" w:w="936"/>
            <w:vAlign w:val="center"/>
          </w:tcPr>
          <w:p>
            <w:pPr>
              <w:spacing w:after="0"/>
            </w:pPr>
            <w:r>
              <w:rPr>
                <w:rFonts w:ascii="Arial" w:hAnsi="Arial"/>
                <w:sz w:val="14"/>
              </w:rPr>
              <w:t>Pointtobody |parts on pictures [or</w:t>
            </w:r>
          </w:p>
        </w:tc>
        <w:tc>
          <w:tcPr>
            <w:tcW w:type="dxa" w:w="1512"/>
            <w:vAlign w:val="center"/>
          </w:tcPr>
          <w:p>
            <w:pPr>
              <w:spacing w:after="0"/>
            </w:pPr>
            <w:r>
              <w:rPr>
                <w:rFonts w:ascii="Arial" w:hAnsi="Arial"/>
                <w:sz w:val="14"/>
              </w:rPr>
              <w:t>The student will others |follow directions body of parts touch pictures</w:t>
            </w:r>
          </w:p>
        </w:tc>
        <w:tc>
          <w:tcPr>
            <w:tcW w:type="dxa" w:w="2232"/>
            <w:vAlign w:val="center"/>
          </w:tcPr>
          <w:p>
            <w:pPr>
              <w:spacing w:after="0"/>
            </w:pPr>
            <w:r>
              <w:rPr>
                <w:rFonts w:ascii="Arial" w:hAnsi="Arial"/>
                <w:sz w:val="14"/>
              </w:rPr>
              <w:t>be able If ask the student to you point point body to to to parts other people |other people touch or or of body [pictures of body parts. parts, he do it? can</w:t>
            </w:r>
          </w:p>
        </w:tc>
        <w:tc>
          <w:tcPr>
            <w:tcW w:type="dxa" w:w="2088"/>
            <w:vAlign w:val="center"/>
          </w:tcPr>
          <w:p>
            <w:pPr>
              <w:spacing w:after="0"/>
            </w:pPr>
            <w:r>
              <w:rPr>
                <w:rFonts w:ascii="Arial" w:hAnsi="Arial"/>
                <w:sz w:val="14"/>
              </w:rPr>
              <w:t>to of</w:t>
            </w:r>
          </w:p>
        </w:tc>
        <w:tc>
          <w:tcPr>
            <w:tcW w:type="dxa" w:w="2088"/>
            <w:vAlign w:val="center"/>
          </w:tcPr>
          <w:p>
            <w:pPr>
              <w:spacing w:after="0"/>
            </w:pPr>
            <w:r>
              <w:rPr>
                <w:rFonts w:ascii="Arial" w:hAnsi="Arial"/>
                <w:sz w:val="14"/>
              </w:rPr>
              <w:t>4=10 3= 6 parts, parts, or more 2= 4 1 2 parts, parts =</w:t>
            </w:r>
          </w:p>
        </w:tc>
        <w:tc>
          <w:tcPr>
            <w:tcW w:type="dxa" w:w="2520"/>
            <w:vAlign w:val="center"/>
          </w:tcPr>
          <w:p>
            <w:pPr>
              <w:spacing w:after="0"/>
            </w:pPr>
            <w:r>
              <w:rPr>
                <w:rFonts w:ascii="Arial" w:hAnsi="Arial"/>
                <w:sz w:val="14"/>
              </w:rPr>
              <w:t>See Appendix</w:t>
            </w:r>
          </w:p>
        </w:tc>
        <w:tc>
          <w:tcPr>
            <w:tcW w:type="dxa" w:w="2520"/>
            <w:vAlign w:val="center"/>
          </w:tcPr>
          <w:p>
            <w:pPr>
              <w:spacing w:after="0"/>
            </w:pPr>
            <w:r>
              <w:rPr>
                <w:rFonts w:ascii="Arial" w:hAnsi="Arial"/>
                <w:sz w:val="14"/>
              </w:rPr>
              <w:t>4: Body Parts List</w:t>
            </w:r>
          </w:p>
        </w:tc>
      </w:tr>
      <w:tr>
        <w:tc>
          <w:tcPr>
            <w:tcW w:type="dxa" w:w="648"/>
            <w:vAlign w:val="center"/>
          </w:tcPr>
          <w:p>
            <w:pPr>
              <w:spacing w:after="0"/>
            </w:pPr>
            <w:r>
              <w:rPr>
                <w:rFonts w:ascii="Arial" w:hAnsi="Arial"/>
                <w:sz w:val="14"/>
              </w:rPr>
              <w:t>C22</w:t>
            </w:r>
          </w:p>
        </w:tc>
        <w:tc>
          <w:tcPr>
            <w:tcW w:type="dxa" w:w="936"/>
            <w:vAlign w:val="center"/>
          </w:tcPr>
          <w:p>
            <w:pPr>
              <w:spacing w:after="0"/>
            </w:pPr>
            <w:r>
              <w:rPr>
                <w:rFonts w:ascii="Arial" w:hAnsi="Arial"/>
                <w:sz w:val="14"/>
              </w:rPr>
              <w:t>1 2 [Touchown 1 2 [pieces 1 2 [clothing 1 2</w:t>
            </w:r>
          </w:p>
        </w:tc>
        <w:tc>
          <w:tcPr>
            <w:tcW w:type="dxa" w:w="1512"/>
            <w:vAlign w:val="center"/>
          </w:tcPr>
          <w:p>
            <w:pPr>
              <w:spacing w:after="0"/>
            </w:pPr>
            <w:r>
              <w:rPr>
                <w:rFonts w:ascii="Arial" w:hAnsi="Arial"/>
                <w:sz w:val="14"/>
              </w:rPr>
              <w:t>The student will of follow directions clothing items body.</w:t>
            </w:r>
          </w:p>
        </w:tc>
        <w:tc>
          <w:tcPr>
            <w:tcW w:type="dxa" w:w="2232"/>
            <w:vAlign w:val="center"/>
          </w:tcPr>
          <w:p>
            <w:pPr>
              <w:spacing w:after="0"/>
            </w:pPr>
            <w:r>
              <w:rPr>
                <w:rFonts w:ascii="Arial" w:hAnsi="Arial"/>
                <w:sz w:val="14"/>
              </w:rPr>
              <w:t>be able If ask the student to you touch touch piece of clothing to a his his body, he on own on can</w:t>
            </w:r>
          </w:p>
        </w:tc>
        <w:tc>
          <w:tcPr>
            <w:tcW w:type="dxa" w:w="2088"/>
            <w:vAlign w:val="center"/>
          </w:tcPr>
          <w:p>
            <w:pPr>
              <w:spacing w:after="0"/>
            </w:pPr>
            <w:r>
              <w:rPr>
                <w:rFonts w:ascii="Arial" w:hAnsi="Arial"/>
                <w:sz w:val="14"/>
              </w:rPr>
              <w:t>to do it?)</w:t>
            </w:r>
          </w:p>
        </w:tc>
        <w:tc>
          <w:tcPr>
            <w:tcW w:type="dxa" w:w="2088"/>
            <w:vAlign w:val="center"/>
          </w:tcPr>
          <w:p>
            <w:pPr>
              <w:spacing w:after="0"/>
            </w:pPr>
            <w:r>
              <w:rPr>
                <w:rFonts w:ascii="Arial" w:hAnsi="Arial"/>
                <w:sz w:val="14"/>
              </w:rPr>
              <w:t>2= 4 items, 1= 2 items or more</w:t>
            </w:r>
          </w:p>
        </w:tc>
        <w:tc>
          <w:tcPr>
            <w:tcW w:type="dxa" w:w="2520"/>
            <w:vAlign w:val="center"/>
          </w:tcPr>
          <w:p>
            <w:pPr>
              <w:spacing w:after="0"/>
            </w:pPr>
            <w:r>
              <w:rPr>
                <w:rFonts w:ascii="Arial" w:hAnsi="Arial"/>
                <w:sz w:val="14"/>
              </w:rPr>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C23</w:t>
            </w:r>
          </w:p>
        </w:tc>
        <w:tc>
          <w:tcPr>
            <w:tcW w:type="dxa" w:w="936"/>
            <w:vAlign w:val="center"/>
          </w:tcPr>
          <w:p>
            <w:pPr>
              <w:spacing w:after="0"/>
            </w:pPr>
            <w:r>
              <w:rPr>
                <w:rFonts w:ascii="Arial" w:hAnsi="Arial"/>
                <w:sz w:val="14"/>
              </w:rPr>
              <w:t>Touches |items</w:t>
            </w:r>
          </w:p>
        </w:tc>
        <w:tc>
          <w:tcPr>
            <w:tcW w:type="dxa" w:w="1512"/>
            <w:vAlign w:val="center"/>
          </w:tcPr>
          <w:p>
            <w:pPr>
              <w:spacing w:after="0"/>
            </w:pPr>
            <w:r>
              <w:rPr>
                <w:rFonts w:ascii="Arial" w:hAnsi="Arial"/>
                <w:sz w:val="14"/>
              </w:rPr>
              <w:t>of] will The student parts follow directions specified parts door and window wheel and door</w:t>
            </w:r>
          </w:p>
        </w:tc>
        <w:tc>
          <w:tcPr>
            <w:tcW w:type="dxa" w:w="2232"/>
            <w:vAlign w:val="center"/>
          </w:tcPr>
          <w:p>
            <w:pPr>
              <w:spacing w:after="0"/>
            </w:pPr>
            <w:r>
              <w:rPr>
                <w:rFonts w:ascii="Arial" w:hAnsi="Arial"/>
                <w:sz w:val="14"/>
              </w:rPr>
              <w:t>be the able student If ask to you to touch show the parts you of items (e.g., |item (picture object), or of house, he point the to a |can of car) named parts? a</w:t>
            </w:r>
          </w:p>
        </w:tc>
        <w:tc>
          <w:tcPr>
            <w:tcW w:type="dxa" w:w="2088"/>
            <w:vAlign w:val="center"/>
          </w:tcPr>
          <w:p>
            <w:pPr>
              <w:spacing w:after="0"/>
            </w:pPr>
            <w:r>
              <w:rPr>
                <w:rFonts w:ascii="Arial" w:hAnsi="Arial"/>
                <w:sz w:val="14"/>
              </w:rPr>
              <w:t>When looking to at a of of picture house, the an a [student point the to can door, window and roof.</w:t>
            </w:r>
          </w:p>
        </w:tc>
        <w:tc>
          <w:tcPr>
            <w:tcW w:type="dxa" w:w="2088"/>
            <w:vAlign w:val="center"/>
          </w:tcPr>
          <w:p>
            <w:pPr>
              <w:spacing w:after="0"/>
            </w:pPr>
            <w:r>
              <w:rPr>
                <w:rFonts w:ascii="Arial" w:hAnsi="Arial"/>
                <w:sz w:val="14"/>
              </w:rPr>
              <w:t>of objects, 4= 3 parts ten or more of |3= 3 six objects, 2=2 parts of four objects, 1 least [parts at = of objects |parts two</w:t>
            </w:r>
          </w:p>
        </w:tc>
        <w:tc>
          <w:tcPr>
            <w:tcW w:type="dxa" w:w="2520"/>
            <w:vAlign w:val="center"/>
          </w:tcPr>
          <w:p>
            <w:pPr>
              <w:spacing w:after="0"/>
            </w:pPr>
            <w:r>
              <w:rPr>
                <w:rFonts w:ascii="Arial" w:hAnsi="Arial"/>
                <w:sz w:val="14"/>
              </w:rPr>
              <w:t>2</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C24</w:t>
            </w:r>
          </w:p>
        </w:tc>
        <w:tc>
          <w:tcPr>
            <w:tcW w:type="dxa" w:w="936"/>
            <w:vAlign w:val="center"/>
          </w:tcPr>
          <w:p>
            <w:pPr>
              <w:spacing w:after="0"/>
            </w:pPr>
            <w:r>
              <w:rPr>
                <w:rFonts w:ascii="Arial" w:hAnsi="Arial"/>
                <w:sz w:val="14"/>
              </w:rPr>
              <w:t>Select [adjectives</w:t>
            </w:r>
          </w:p>
        </w:tc>
        <w:tc>
          <w:tcPr>
            <w:tcW w:type="dxa" w:w="1512"/>
            <w:vAlign w:val="center"/>
          </w:tcPr>
          <w:p>
            <w:pPr>
              <w:spacing w:after="0"/>
            </w:pPr>
            <w:r>
              <w:rPr>
                <w:rFonts w:ascii="Arial" w:hAnsi="Arial"/>
                <w:sz w:val="14"/>
              </w:rPr>
              <w:t>The student will select between items that vary (i.e., dimension</w:t>
            </w:r>
          </w:p>
        </w:tc>
        <w:tc>
          <w:tcPr>
            <w:tcW w:type="dxa" w:w="2232"/>
            <w:vAlign w:val="center"/>
          </w:tcPr>
          <w:p>
            <w:pPr>
              <w:spacing w:after="0"/>
            </w:pPr>
            <w:r>
              <w:rPr>
                <w:rFonts w:ascii="Arial" w:hAnsi="Arial"/>
                <w:sz w:val="14"/>
              </w:rPr>
              <w:t>be able Can the student select to similar specific item when two hold two items on one up adjectives). in only [vary one dimension (i.e., adjectives)?</w:t>
            </w:r>
          </w:p>
        </w:tc>
        <w:tc>
          <w:tcPr>
            <w:tcW w:type="dxa" w:w="2088"/>
            <w:vAlign w:val="center"/>
          </w:tcPr>
          <w:p>
            <w:pPr>
              <w:spacing w:after="0"/>
            </w:pPr>
            <w:r>
              <w:rPr>
                <w:rFonts w:ascii="Arial" w:hAnsi="Arial"/>
                <w:sz w:val="14"/>
              </w:rPr>
              <w:t>red block blue block a vs. big/ little, hot/cold, you |... fat/thin, that old/new, wet/dry, fast/slow, day/night, hard/soft, etc.</w:t>
            </w:r>
          </w:p>
        </w:tc>
        <w:tc>
          <w:tcPr>
            <w:tcW w:type="dxa" w:w="2088"/>
            <w:vAlign w:val="center"/>
          </w:tcPr>
          <w:p>
            <w:pPr>
              <w:spacing w:after="0"/>
            </w:pPr>
            <w:r>
              <w:rPr>
                <w:rFonts w:ascii="Arial" w:hAnsi="Arial"/>
                <w:sz w:val="14"/>
              </w:rPr>
              <w:t>4= selects least 20 adjectives at (including least colors, at 3 2 sizes), [shapes and 2 3= at 10 adjectives (at least 5 of which colors), 2= least not at 5 are adjectives (may be all colors), identify least adjective at can one</w:t>
            </w:r>
          </w:p>
        </w:tc>
        <w:tc>
          <w:tcPr>
            <w:tcW w:type="dxa" w:w="2520"/>
            <w:vAlign w:val="center"/>
          </w:tcPr>
          <w:p>
            <w:pPr>
              <w:spacing w:after="0"/>
            </w:pPr>
            <w:r>
              <w:rPr>
                <w:rFonts w:ascii="Arial" w:hAnsi="Arial"/>
                <w:sz w:val="14"/>
              </w:rPr>
              <w:t>See Appendices Colors and Shapes least 1=</w:t>
            </w:r>
          </w:p>
        </w:tc>
        <w:tc>
          <w:tcPr>
            <w:tcW w:type="dxa" w:w="2520"/>
            <w:vAlign w:val="center"/>
          </w:tcPr>
          <w:p>
            <w:pPr>
              <w:spacing w:after="0"/>
            </w:pPr>
            <w:r>
              <w:rPr>
                <w:rFonts w:ascii="Arial" w:hAnsi="Arial"/>
                <w:sz w:val="14"/>
              </w:rPr>
              <w:t>&amp; 6: Adjectives List &amp; 5 List</w:t>
            </w:r>
          </w:p>
        </w:tc>
      </w:tr>
      <w:tr>
        <w:tc>
          <w:tcPr>
            <w:tcW w:type="dxa" w:w="648"/>
            <w:vAlign w:val="center"/>
          </w:tcPr>
          <w:p>
            <w:pPr>
              <w:spacing w:after="0"/>
            </w:pPr>
            <w:r>
              <w:rPr>
                <w:rFonts w:ascii="Arial" w:hAnsi="Arial"/>
                <w:sz w:val="14"/>
              </w:rPr>
              <w:t>C25</w:t>
            </w:r>
          </w:p>
        </w:tc>
        <w:tc>
          <w:tcPr>
            <w:tcW w:type="dxa" w:w="936"/>
            <w:vAlign w:val="center"/>
          </w:tcPr>
          <w:p>
            <w:pPr>
              <w:spacing w:after="0"/>
            </w:pPr>
            <w:r>
              <w:rPr>
                <w:rFonts w:ascii="Arial" w:hAnsi="Arial"/>
                <w:sz w:val="14"/>
              </w:rPr>
              <w:t>Selects 1 2 1 2 [following 1 2 [another's 1 2</w:t>
            </w:r>
          </w:p>
        </w:tc>
        <w:tc>
          <w:tcPr>
            <w:tcW w:type="dxa" w:w="1512"/>
            <w:vAlign w:val="center"/>
          </w:tcPr>
          <w:p>
            <w:pPr>
              <w:spacing w:after="0"/>
            </w:pPr>
            <w:r>
              <w:rPr>
                <w:rFonts w:ascii="Arial" w:hAnsi="Arial"/>
                <w:sz w:val="14"/>
              </w:rPr>
              <w:t>items by|The student will select item an [the orientation gaze eye person.</w:t>
            </w:r>
          </w:p>
        </w:tc>
        <w:tc>
          <w:tcPr>
            <w:tcW w:type="dxa" w:w="2232"/>
            <w:vAlign w:val="center"/>
          </w:tcPr>
          <w:p>
            <w:pPr>
              <w:spacing w:after="0"/>
            </w:pPr>
            <w:r>
              <w:rPr>
                <w:rFonts w:ascii="Arial" w:hAnsi="Arial"/>
                <w:sz w:val="14"/>
              </w:rPr>
              <w:t>be able If ask the student to you |"Give by attending that one," to me of another looking specific at a will the student be select the correct</w:t>
            </w:r>
          </w:p>
        </w:tc>
        <w:tc>
          <w:tcPr>
            <w:tcW w:type="dxa" w:w="2088"/>
            <w:vAlign w:val="center"/>
          </w:tcPr>
          <w:p>
            <w:pPr>
              <w:spacing w:after="0"/>
            </w:pPr>
            <w:r>
              <w:rPr>
                <w:rFonts w:ascii="Arial" w:hAnsi="Arial"/>
                <w:sz w:val="14"/>
              </w:rPr>
              <w:t>When to a pen, a crayon, while [and piece of chalk a are item, different of parts [on a able to[table, the student item? [selects the item which to the instructor is looking.</w:t>
            </w:r>
          </w:p>
        </w:tc>
        <w:tc>
          <w:tcPr>
            <w:tcW w:type="dxa" w:w="2088"/>
            <w:vAlign w:val="center"/>
          </w:tcPr>
          <w:p>
            <w:pPr>
              <w:spacing w:after="0"/>
            </w:pPr>
            <w:r>
              <w:rPr>
                <w:rFonts w:ascii="Arial" w:hAnsi="Arial"/>
                <w:sz w:val="14"/>
              </w:rPr>
              <w:t>of [2= select three can one [separated items located on table, 1= select of two can one separated items located on table</w:t>
            </w:r>
          </w:p>
        </w:tc>
        <w:tc>
          <w:tcPr>
            <w:tcW w:type="dxa" w:w="2520"/>
            <w:vAlign w:val="center"/>
          </w:tcPr>
          <w:p>
            <w:pPr>
              <w:spacing w:after="0"/>
            </w:pPr>
            <w:r>
              <w:rPr>
                <w:rFonts w:ascii="Arial" w:hAnsi="Arial"/>
                <w:sz w:val="14"/>
              </w:rPr>
              <w:t>a a</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C26</w:t>
            </w:r>
          </w:p>
        </w:tc>
        <w:tc>
          <w:tcPr>
            <w:tcW w:type="dxa" w:w="936"/>
            <w:vAlign w:val="center"/>
          </w:tcPr>
          <w:p>
            <w:pPr>
              <w:spacing w:after="0"/>
            </w:pPr>
            <w:r>
              <w:rPr>
                <w:rFonts w:ascii="Arial" w:hAnsi="Arial"/>
                <w:sz w:val="14"/>
              </w:rPr>
              <w:t>Follows |signals</w:t>
            </w:r>
          </w:p>
        </w:tc>
        <w:tc>
          <w:tcPr>
            <w:tcW w:type="dxa" w:w="1512"/>
            <w:vAlign w:val="center"/>
          </w:tcPr>
          <w:p>
            <w:pPr>
              <w:spacing w:after="0"/>
            </w:pPr>
            <w:r>
              <w:rPr>
                <w:rFonts w:ascii="Arial" w:hAnsi="Arial"/>
                <w:sz w:val="14"/>
              </w:rPr>
              <w:t>hand |The student will follow hand signals adult to come, location, and a action when signaled stand clap up or point the child). to</w:t>
            </w:r>
          </w:p>
        </w:tc>
        <w:tc>
          <w:tcPr>
            <w:tcW w:type="dxa" w:w="2232"/>
            <w:vAlign w:val="center"/>
          </w:tcPr>
          <w:p>
            <w:pPr>
              <w:spacing w:after="0"/>
            </w:pPr>
            <w:r>
              <w:rPr>
                <w:rFonts w:ascii="Arial" w:hAnsi="Arial"/>
                <w:sz w:val="14"/>
              </w:rPr>
              <w:t>be able Does the student to from |hand signals from an sit, stand, to|adult the to to go come perform adult, down, stand, sit an (e.g., and location to go a hands when [which the adult is pointing, and perform action when signaled?</w:t>
            </w:r>
          </w:p>
        </w:tc>
        <w:tc>
          <w:tcPr>
            <w:tcW w:type="dxa" w:w="2088"/>
            <w:vAlign w:val="center"/>
          </w:tcPr>
          <w:p>
            <w:pPr>
              <w:spacing w:after="0"/>
            </w:pPr>
            <w:r>
              <w:rPr>
                <w:rFonts w:ascii="Arial" w:hAnsi="Arial"/>
                <w:sz w:val="14"/>
              </w:rPr>
              <w:t>Student follow door to goes when adult points the to an door, student claps his hands when the adult (to |points him indicate to to his turn), student selects |the big when an cup [teacher points the to largest of several cups table. on a</w:t>
            </w:r>
          </w:p>
        </w:tc>
        <w:tc>
          <w:tcPr>
            <w:tcW w:type="dxa" w:w="2088"/>
            <w:vAlign w:val="center"/>
          </w:tcPr>
          <w:p>
            <w:pPr>
              <w:spacing w:after="0"/>
            </w:pPr>
            <w:r>
              <w:rPr>
                <w:rFonts w:ascii="Arial" w:hAnsi="Arial"/>
                <w:sz w:val="14"/>
              </w:rPr>
              <w:t>4= respond correctly to can of hand signals, 3= |types can [respond correctly least to at of [types hand signals, 2= can [respond correctly least to at of hand signals, 1=can |types respond least 2 of to at types hand signals</w:t>
            </w:r>
          </w:p>
        </w:tc>
        <w:tc>
          <w:tcPr>
            <w:tcW w:type="dxa" w:w="2520"/>
            <w:vAlign w:val="center"/>
          </w:tcPr>
          <w:p>
            <w:pPr>
              <w:spacing w:after="0"/>
            </w:pPr>
            <w:r>
              <w:rPr>
                <w:rFonts w:ascii="Arial" w:hAnsi="Arial"/>
                <w:sz w:val="14"/>
              </w:rPr>
              <w:t>all 5 4 3</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C27</w:t>
            </w:r>
          </w:p>
        </w:tc>
        <w:tc>
          <w:tcPr>
            <w:tcW w:type="dxa" w:w="936"/>
            <w:vAlign w:val="center"/>
          </w:tcPr>
          <w:p>
            <w:pPr>
              <w:spacing w:after="0"/>
            </w:pPr>
            <w:r>
              <w:rPr>
                <w:rFonts w:ascii="Arial" w:hAnsi="Arial"/>
                <w:sz w:val="14"/>
              </w:rPr>
              <w:t>1 2 |Followan |instruction 1 2 1 2 |toaperson 1 2</w:t>
            </w:r>
          </w:p>
        </w:tc>
        <w:tc>
          <w:tcPr>
            <w:tcW w:type="dxa" w:w="1512"/>
            <w:vAlign w:val="center"/>
          </w:tcPr>
          <w:p>
            <w:pPr>
              <w:spacing w:after="0"/>
            </w:pPr>
            <w:r>
              <w:rPr>
                <w:rFonts w:ascii="Arial" w:hAnsi="Arial"/>
                <w:sz w:val="14"/>
              </w:rPr>
              <w:t>Student will be the to go |across room specified person.</w:t>
            </w:r>
          </w:p>
        </w:tc>
        <w:tc>
          <w:tcPr>
            <w:tcW w:type="dxa" w:w="2232"/>
            <w:vAlign w:val="center"/>
          </w:tcPr>
          <w:p>
            <w:pPr>
              <w:spacing w:after="0"/>
            </w:pPr>
            <w:r>
              <w:rPr>
                <w:rFonts w:ascii="Arial" w:hAnsi="Arial"/>
                <w:sz w:val="14"/>
              </w:rPr>
              <w:t>able walk [Can the student walk to the to to to go a across room specified person? a</w:t>
            </w:r>
          </w:p>
        </w:tc>
        <w:tc>
          <w:tcPr>
            <w:tcW w:type="dxa" w:w="2088"/>
            <w:vAlign w:val="center"/>
          </w:tcPr>
          <w:p>
            <w:pPr>
              <w:spacing w:after="0"/>
            </w:pPr>
            <w:r>
              <w:rPr>
                <w:rFonts w:ascii="Arial" w:hAnsi="Arial"/>
                <w:sz w:val="14"/>
              </w:rPr>
              <w:t>Student follows an [instruction by walking to go when the across room told "go Jim" to to</w:t>
            </w:r>
          </w:p>
        </w:tc>
        <w:tc>
          <w:tcPr>
            <w:tcW w:type="dxa" w:w="2088"/>
            <w:vAlign w:val="center"/>
          </w:tcPr>
          <w:p>
            <w:pPr>
              <w:spacing w:after="0"/>
            </w:pPr>
            <w:r>
              <w:rPr>
                <w:rFonts w:ascii="Arial" w:hAnsi="Arial"/>
                <w:sz w:val="14"/>
              </w:rPr>
              <w:t>2= least four people to at can go ~~ request, 1= to |upon can go least two people request upon</w:t>
            </w:r>
          </w:p>
        </w:tc>
        <w:tc>
          <w:tcPr>
            <w:tcW w:type="dxa" w:w="2520"/>
            <w:vAlign w:val="center"/>
          </w:tcPr>
          <w:p>
            <w:pPr>
              <w:spacing w:after="0"/>
            </w:pPr>
            <w:r>
              <w:rPr>
                <w:rFonts w:ascii="Arial" w:hAnsi="Arial"/>
                <w:sz w:val="14"/>
              </w:rPr>
              <w:t>at</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C28</w:t>
            </w:r>
          </w:p>
        </w:tc>
        <w:tc>
          <w:tcPr>
            <w:tcW w:type="dxa" w:w="936"/>
            <w:vAlign w:val="center"/>
          </w:tcPr>
          <w:p>
            <w:pPr>
              <w:spacing w:after="0"/>
            </w:pPr>
            <w:r>
              <w:rPr>
                <w:rFonts w:ascii="Arial" w:hAnsi="Arial"/>
                <w:sz w:val="14"/>
              </w:rPr>
              <w:t>Follow |instruction |give an [person item on object</w:t>
            </w:r>
          </w:p>
        </w:tc>
        <w:tc>
          <w:tcPr>
            <w:tcW w:type="dxa" w:w="1512"/>
            <w:vAlign w:val="center"/>
          </w:tcPr>
          <w:p>
            <w:pPr>
              <w:spacing w:after="0"/>
            </w:pPr>
            <w:r>
              <w:rPr>
                <w:rFonts w:ascii="Arial" w:hAnsi="Arial"/>
                <w:sz w:val="14"/>
              </w:rPr>
              <w:t>Student will be an the to across room item a|specified place to place [place deliver or or Jim). give to an pen</w:t>
            </w:r>
          </w:p>
        </w:tc>
        <w:tc>
          <w:tcPr>
            <w:tcW w:type="dxa" w:w="2232"/>
            <w:vAlign w:val="center"/>
          </w:tcPr>
          <w:p>
            <w:pPr>
              <w:spacing w:after="0"/>
            </w:pPr>
            <w:r>
              <w:rPr>
                <w:rFonts w:ascii="Arial" w:hAnsi="Arial"/>
                <w:sz w:val="14"/>
              </w:rPr>
              <w:t>~~ |Can able walk the student walk to the to to to go a across room and specified place or person (a or item (e.g., and place an |person deliver item? an</w:t>
            </w:r>
          </w:p>
        </w:tc>
        <w:tc>
          <w:tcPr>
            <w:tcW w:type="dxa" w:w="2088"/>
            <w:vAlign w:val="center"/>
          </w:tcPr>
          <w:p>
            <w:pPr>
              <w:spacing w:after="0"/>
            </w:pPr>
            <w:r>
              <w:rPr>
                <w:rFonts w:ascii="Arial" w:hAnsi="Arial"/>
                <w:sz w:val="14"/>
              </w:rPr>
              <w:t>"Give the Jim" to pen to go or</w:t>
            </w:r>
          </w:p>
        </w:tc>
        <w:tc>
          <w:tcPr>
            <w:tcW w:type="dxa" w:w="2088"/>
            <w:vAlign w:val="center"/>
          </w:tcPr>
          <w:p>
            <w:pPr>
              <w:spacing w:after="0"/>
            </w:pPr>
            <w:r>
              <w:rPr>
                <w:rFonts w:ascii="Arial" w:hAnsi="Arial"/>
                <w:sz w:val="14"/>
              </w:rPr>
              <w:t>4= least 2 people to at can go 2 places and deliver/place a item, people places 3= 2 or without people prompts, 2= 2 places with only single verbal a 1= 1 place prompt, person or only verbal prompt a</w:t>
            </w:r>
          </w:p>
        </w:tc>
        <w:tc>
          <w:tcPr>
            <w:tcW w:type="dxa" w:w="2520"/>
            <w:vAlign w:val="center"/>
          </w:tcPr>
          <w:p>
            <w:pPr>
              <w:spacing w:after="0"/>
            </w:pPr>
            <w:r>
              <w:rPr>
                <w:rFonts w:ascii="Arial" w:hAnsi="Arial"/>
                <w:sz w:val="14"/>
              </w:rPr>
              <w:t>and given or with</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C29</w:t>
            </w:r>
          </w:p>
        </w:tc>
        <w:tc>
          <w:tcPr>
            <w:tcW w:type="dxa" w:w="936"/>
            <w:vAlign w:val="center"/>
          </w:tcPr>
          <w:p>
            <w:pPr>
              <w:spacing w:after="0"/>
            </w:pPr>
            <w:r>
              <w:rPr>
                <w:rFonts w:ascii="Arial" w:hAnsi="Arial"/>
                <w:sz w:val="14"/>
              </w:rPr>
              <w:t>Follow |instruction |walkto [someone named get a item</w:t>
            </w:r>
          </w:p>
        </w:tc>
        <w:tc>
          <w:tcPr>
            <w:tcW w:type="dxa" w:w="1512"/>
            <w:vAlign w:val="center"/>
          </w:tcPr>
          <w:p>
            <w:pPr>
              <w:spacing w:after="0"/>
            </w:pPr>
            <w:r>
              <w:rPr>
                <w:rFonts w:ascii="Arial" w:hAnsi="Arial"/>
                <w:sz w:val="14"/>
              </w:rPr>
              <w:t>Student will be an the to across room specified place and requested [get a</w:t>
            </w:r>
          </w:p>
        </w:tc>
        <w:tc>
          <w:tcPr>
            <w:tcW w:type="dxa" w:w="2232"/>
            <w:vAlign w:val="center"/>
          </w:tcPr>
          <w:p>
            <w:pPr>
              <w:spacing w:after="0"/>
            </w:pPr>
            <w:r>
              <w:rPr>
                <w:rFonts w:ascii="Arial" w:hAnsi="Arial"/>
                <w:sz w:val="14"/>
              </w:rPr>
              <w:t>able walk |Can ask the student to you walk the to to go a across room and specified place to or person [go a item. and get person a requested item?</w:t>
            </w:r>
          </w:p>
        </w:tc>
        <w:tc>
          <w:tcPr>
            <w:tcW w:type="dxa" w:w="2088"/>
            <w:vAlign w:val="center"/>
          </w:tcPr>
          <w:p>
            <w:pPr>
              <w:spacing w:after="0"/>
            </w:pPr>
            <w:r>
              <w:rPr>
                <w:rFonts w:ascii="Arial" w:hAnsi="Arial"/>
                <w:sz w:val="14"/>
              </w:rPr>
              <w:t>"Go the book from get |the desk and bring itto to |me" or</w:t>
            </w:r>
          </w:p>
        </w:tc>
        <w:tc>
          <w:tcPr>
            <w:tcW w:type="dxa" w:w="2088"/>
            <w:vAlign w:val="center"/>
          </w:tcPr>
          <w:p>
            <w:pPr>
              <w:spacing w:after="0"/>
            </w:pPr>
            <w:r>
              <w:rPr>
                <w:rFonts w:ascii="Arial" w:hAnsi="Arial"/>
                <w:sz w:val="14"/>
              </w:rPr>
              <w:t>4= to at least 2 people can go [2 places and specified get a 3= 2 people places without or 2= 2 people places prompts, or with only single verbal prompt, a with 1=1 place only person or verbal prompt</w:t>
            </w:r>
          </w:p>
        </w:tc>
        <w:tc>
          <w:tcPr>
            <w:tcW w:type="dxa" w:w="2520"/>
            <w:vAlign w:val="center"/>
          </w:tcPr>
          <w:p>
            <w:pPr>
              <w:spacing w:after="0"/>
            </w:pPr>
            <w:r>
              <w:rPr>
                <w:rFonts w:ascii="Arial" w:hAnsi="Arial"/>
                <w:sz w:val="14"/>
              </w:rPr>
              <w:t>and item, a</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C30</w:t>
            </w:r>
          </w:p>
        </w:tc>
        <w:tc>
          <w:tcPr>
            <w:tcW w:type="dxa" w:w="936"/>
            <w:vAlign w:val="center"/>
          </w:tcPr>
          <w:p>
            <w:pPr>
              <w:spacing w:after="0"/>
            </w:pPr>
            <w:r>
              <w:rPr>
                <w:rFonts w:ascii="Arial" w:hAnsi="Arial"/>
                <w:sz w:val="14"/>
              </w:rPr>
              <w:t>Follow [instruction |toaperson |do action an</w:t>
            </w:r>
          </w:p>
        </w:tc>
        <w:tc>
          <w:tcPr>
            <w:tcW w:type="dxa" w:w="1512"/>
            <w:vAlign w:val="center"/>
          </w:tcPr>
          <w:p>
            <w:pPr>
              <w:spacing w:after="0"/>
            </w:pPr>
            <w:r>
              <w:rPr>
                <w:rFonts w:ascii="Arial" w:hAnsi="Arial"/>
                <w:sz w:val="14"/>
              </w:rPr>
              <w:t>Student will be an the to go [across room |specified and person stated action a hug). a</w:t>
            </w:r>
          </w:p>
        </w:tc>
        <w:tc>
          <w:tcPr>
            <w:tcW w:type="dxa" w:w="2232"/>
            <w:vAlign w:val="center"/>
          </w:tcPr>
          <w:p>
            <w:pPr>
              <w:spacing w:after="0"/>
            </w:pPr>
            <w:r>
              <w:rPr>
                <w:rFonts w:ascii="Arial" w:hAnsi="Arial"/>
                <w:sz w:val="14"/>
              </w:rPr>
              <w:t>able walk |Can ask the student to you to to to to go a go a person perform [perform and action an (e.g., give Jim [give hug)? a</w:t>
            </w:r>
          </w:p>
        </w:tc>
        <w:tc>
          <w:tcPr>
            <w:tcW w:type="dxa" w:w="2088"/>
            <w:vAlign w:val="center"/>
          </w:tcPr>
          <w:p>
            <w:pPr>
              <w:spacing w:after="0"/>
            </w:pPr>
            <w:r>
              <w:rPr>
                <w:rFonts w:ascii="Arial" w:hAnsi="Arial"/>
                <w:sz w:val="14"/>
              </w:rPr>
              <w:t>"Give Jim hug" a and (e.g.,</w:t>
            </w:r>
          </w:p>
        </w:tc>
        <w:tc>
          <w:tcPr>
            <w:tcW w:type="dxa" w:w="2088"/>
            <w:vAlign w:val="center"/>
          </w:tcPr>
          <w:p>
            <w:pPr>
              <w:spacing w:after="0"/>
            </w:pPr>
            <w:r>
              <w:rPr>
                <w:rFonts w:ascii="Arial" w:hAnsi="Arial"/>
                <w:sz w:val="14"/>
              </w:rPr>
              <w:t>4= least three people to at can go and perform least actions, at 2 2 people &amp; 2 actions, 2= 2 people &amp; 1 action, 1=1 &amp; 1 person</w:t>
            </w:r>
          </w:p>
        </w:tc>
        <w:tc>
          <w:tcPr>
            <w:tcW w:type="dxa" w:w="2520"/>
            <w:vAlign w:val="center"/>
          </w:tcPr>
          <w:p>
            <w:pPr>
              <w:spacing w:after="0"/>
            </w:pPr>
            <w:r>
              <w:rPr>
                <w:rFonts w:ascii="Arial" w:hAnsi="Arial"/>
                <w:sz w:val="14"/>
              </w:rPr>
              <w:t>3= action</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C31</w:t>
            </w:r>
          </w:p>
        </w:tc>
        <w:tc>
          <w:tcPr>
            <w:tcW w:type="dxa" w:w="936"/>
            <w:vAlign w:val="center"/>
          </w:tcPr>
          <w:p>
            <w:pPr>
              <w:spacing w:after="0"/>
            </w:pPr>
            <w:r>
              <w:rPr>
                <w:rFonts w:ascii="Arial" w:hAnsi="Arial"/>
                <w:sz w:val="14"/>
              </w:rPr>
              <w:t>Specific |responses [receptive</w:t>
            </w:r>
          </w:p>
        </w:tc>
        <w:tc>
          <w:tcPr>
            <w:tcW w:type="dxa" w:w="1512"/>
            <w:vAlign w:val="center"/>
          </w:tcPr>
          <w:p>
            <w:pPr>
              <w:spacing w:after="0"/>
            </w:pPr>
            <w:r>
              <w:rPr>
                <w:rFonts w:ascii="Arial" w:hAnsi="Arial"/>
                <w:sz w:val="14"/>
              </w:rPr>
              <w:t>The student will motor in objects common tasks |with specific a when given a instructions specifying required response (e.g., those items "Give "Point to," up," "Get the").</w:t>
            </w:r>
          </w:p>
        </w:tc>
        <w:tc>
          <w:tcPr>
            <w:tcW w:type="dxa" w:w="2232"/>
            <w:vAlign w:val="center"/>
          </w:tcPr>
          <w:p>
            <w:pPr>
              <w:spacing w:after="0"/>
            </w:pPr>
            <w:r>
              <w:rPr>
                <w:rFonts w:ascii="Arial" w:hAnsi="Arial"/>
                <w:sz w:val="14"/>
              </w:rPr>
              <w:t>select Can the student make and pictures |selections of objects response|pictures when given motor variety of variety of instructions the which specify the select required to |response "Touch," select those items me," "Pick "Touch," "Point to," me," "Pick up," "Get"</w:t>
            </w:r>
          </w:p>
        </w:tc>
        <w:tc>
          <w:tcPr>
            <w:tcW w:type="dxa" w:w="2088"/>
            <w:vAlign w:val="center"/>
          </w:tcPr>
          <w:p>
            <w:pPr>
              <w:spacing w:after="0"/>
            </w:pPr>
            <w:r>
              <w:rPr>
                <w:rFonts w:ascii="Arial" w:hAnsi="Arial"/>
                <w:sz w:val="14"/>
              </w:rPr>
              <w:t>~~ |"Touch the cup," "Point "Give and bird," shoe," [to me "Pick hat," "Get the a up plate," "Cover the monkey," "Hide the spoon," "Push the car" to (e.g., "Give )?</w:t>
            </w:r>
          </w:p>
        </w:tc>
        <w:tc>
          <w:tcPr>
            <w:tcW w:type="dxa" w:w="2088"/>
            <w:vAlign w:val="center"/>
          </w:tcPr>
          <w:p>
            <w:pPr>
              <w:spacing w:after="0"/>
            </w:pPr>
            <w:r>
              <w:rPr>
                <w:rFonts w:ascii="Arial" w:hAnsi="Arial"/>
                <w:sz w:val="14"/>
              </w:rPr>
              <w:t>responds correctly |4= to any |different selection responses, |four different selection responses, 2= three different selection different 1= two responses, [selection responses</w:t>
            </w:r>
          </w:p>
        </w:tc>
        <w:tc>
          <w:tcPr>
            <w:tcW w:type="dxa" w:w="2520"/>
            <w:vAlign w:val="center"/>
          </w:tcPr>
          <w:p>
            <w:pPr>
              <w:spacing w:after="0"/>
            </w:pPr>
            <w:r>
              <w:rPr>
                <w:rFonts w:ascii="Arial" w:hAnsi="Arial"/>
                <w:sz w:val="14"/>
              </w:rPr>
              <w:t>of [See Appendix 5 3= [When given a |the response (e.g., "Touch," "Get the") the response</w:t>
            </w:r>
          </w:p>
        </w:tc>
        <w:tc>
          <w:tcPr>
            <w:tcW w:type="dxa" w:w="2520"/>
            <w:vAlign w:val="center"/>
          </w:tcPr>
          <w:p>
            <w:pPr>
              <w:spacing w:after="0"/>
            </w:pPr>
            <w:r>
              <w:rPr>
                <w:rFonts w:ascii="Arial" w:hAnsi="Arial"/>
                <w:sz w:val="14"/>
              </w:rPr>
              <w:t>Receptive Instruction List 7: specific instruction that specifies required select those items to "Point to," "Give me," "Pick up," student will the specified use</w:t>
            </w:r>
          </w:p>
        </w:tc>
      </w:tr>
      <w:tr>
        <w:tc>
          <w:tcPr>
            <w:tcW w:type="dxa" w:w="648"/>
            <w:vAlign w:val="center"/>
          </w:tcPr>
          <w:p>
            <w:pPr>
              <w:spacing w:after="0"/>
            </w:pPr>
            <w:r>
              <w:rPr>
                <w:rFonts w:ascii="Arial" w:hAnsi="Arial"/>
                <w:sz w:val="14"/>
              </w:rPr>
              <w:t>C32</w:t>
            </w:r>
          </w:p>
        </w:tc>
        <w:tc>
          <w:tcPr>
            <w:tcW w:type="dxa" w:w="936"/>
            <w:vAlign w:val="center"/>
          </w:tcPr>
          <w:p>
            <w:pPr>
              <w:spacing w:after="0"/>
            </w:pPr>
            <w:r>
              <w:rPr>
                <w:rFonts w:ascii="Arial" w:hAnsi="Arial"/>
                <w:sz w:val="14"/>
              </w:rPr>
              <w:t>Demonstrates 1 2 [specified 1 2 1 2 [with an 1 2 |when given different</w:t>
            </w:r>
          </w:p>
        </w:tc>
        <w:tc>
          <w:tcPr>
            <w:tcW w:type="dxa" w:w="1512"/>
            <w:vAlign w:val="center"/>
          </w:tcPr>
          <w:p>
            <w:pPr>
              <w:spacing w:after="0"/>
            </w:pPr>
            <w:r>
              <w:rPr>
                <w:rFonts w:ascii="Arial" w:hAnsi="Arial"/>
                <w:sz w:val="14"/>
              </w:rPr>
              <w:t>The student will a action |instructions to object |action when presented several objects, objects |is used perform to</w:t>
            </w:r>
          </w:p>
        </w:tc>
        <w:tc>
          <w:tcPr>
            <w:tcW w:type="dxa" w:w="2232"/>
            <w:vAlign w:val="center"/>
          </w:tcPr>
          <w:p>
            <w:pPr>
              <w:spacing w:after="0"/>
            </w:pPr>
            <w:r>
              <w:rPr>
                <w:rFonts w:ascii="Arial" w:hAnsi="Arial"/>
                <w:sz w:val="14"/>
              </w:rPr>
              <w:t>comply with [Will the student follow do simple instruction do to a a with |action when presented of which [with several objects, one the action. |of which is used to perform the action display of pencil a pillow and instructed "Show writing")? me</w:t>
            </w:r>
          </w:p>
        </w:tc>
        <w:tc>
          <w:tcPr>
            <w:tcW w:type="dxa" w:w="2088"/>
            <w:vAlign w:val="center"/>
          </w:tcPr>
          <w:p>
            <w:pPr>
              <w:spacing w:after="0"/>
            </w:pPr>
            <w:r>
              <w:rPr>
                <w:rFonts w:ascii="Arial" w:hAnsi="Arial"/>
                <w:sz w:val="14"/>
              </w:rPr>
              <w:t>"Show sleeping, an me... simple |writing, tapping, cutting, [rolling." one (e.g., and a to</w:t>
            </w:r>
          </w:p>
        </w:tc>
        <w:tc>
          <w:tcPr>
            <w:tcW w:type="dxa" w:w="2088"/>
            <w:vAlign w:val="center"/>
          </w:tcPr>
          <w:p>
            <w:pPr>
              <w:spacing w:after="0"/>
            </w:pPr>
            <w:r>
              <w:rPr>
                <w:rFonts w:ascii="Arial" w:hAnsi="Arial"/>
                <w:sz w:val="14"/>
              </w:rPr>
              <w:t>without |2= at least 5 prompts, least 2 with only verbal |at or pointing prompts</w:t>
            </w:r>
          </w:p>
        </w:tc>
        <w:tc>
          <w:tcPr>
            <w:tcW w:type="dxa" w:w="2520"/>
            <w:vAlign w:val="center"/>
          </w:tcPr>
          <w:p>
            <w:pPr>
              <w:spacing w:after="0"/>
            </w:pPr>
            <w:r>
              <w:rPr>
                <w:rFonts w:ascii="Arial" w:hAnsi="Arial"/>
                <w:sz w:val="14"/>
              </w:rPr>
              <w:t>1=</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C33</w:t>
            </w:r>
          </w:p>
        </w:tc>
        <w:tc>
          <w:tcPr>
            <w:tcW w:type="dxa" w:w="936"/>
            <w:vAlign w:val="center"/>
          </w:tcPr>
          <w:p>
            <w:pPr>
              <w:spacing w:after="0"/>
            </w:pPr>
            <w:r>
              <w:rPr>
                <w:rFonts w:ascii="Arial" w:hAnsi="Arial"/>
                <w:sz w:val="14"/>
              </w:rPr>
              <w:t>Multiple |with an</w:t>
            </w:r>
          </w:p>
        </w:tc>
        <w:tc>
          <w:tcPr>
            <w:tcW w:type="dxa" w:w="1512"/>
            <w:vAlign w:val="center"/>
          </w:tcPr>
          <w:p>
            <w:pPr>
              <w:spacing w:after="0"/>
            </w:pPr>
            <w:r>
              <w:rPr>
                <w:rFonts w:ascii="Arial" w:hAnsi="Arial"/>
                <w:sz w:val="14"/>
              </w:rPr>
              <w:t>actions |The student will object |perform specified a with specific a several different that could present demonstrate action.</w:t>
            </w:r>
          </w:p>
        </w:tc>
        <w:tc>
          <w:tcPr>
            <w:tcW w:type="dxa" w:w="2232"/>
            <w:vAlign w:val="center"/>
          </w:tcPr>
          <w:p>
            <w:pPr>
              <w:spacing w:after="0"/>
            </w:pPr>
            <w:r>
              <w:rPr>
                <w:rFonts w:ascii="Arial" w:hAnsi="Arial"/>
                <w:sz w:val="14"/>
              </w:rPr>
              <w:t>be able Can the student to action demonstrate actions object, when |using variety of a objects [(e.g., with are a car, a be used |ball, brush, and to a the requested [dog student present, follow directions to "brushing dog," me "brushing arm," "rolling car," "rolling ball,"</w:t>
            </w:r>
          </w:p>
        </w:tc>
        <w:tc>
          <w:tcPr>
            <w:tcW w:type="dxa" w:w="2088"/>
            <w:vAlign w:val="center"/>
          </w:tcPr>
          <w:p>
            <w:pPr>
              <w:spacing w:after="0"/>
            </w:pPr>
            <w:r>
              <w:rPr>
                <w:rFonts w:ascii="Arial" w:hAnsi="Arial"/>
                <w:sz w:val="14"/>
              </w:rPr>
              <w:t>"Bounce ball, roll ball, throw ball," "Brush hair, objects [brush dog." train, a toy a can show etc.)?</w:t>
            </w:r>
          </w:p>
        </w:tc>
        <w:tc>
          <w:tcPr>
            <w:tcW w:type="dxa" w:w="2088"/>
            <w:vAlign w:val="center"/>
          </w:tcPr>
          <w:p>
            <w:pPr>
              <w:spacing w:after="0"/>
            </w:pPr>
            <w:r>
              <w:rPr>
                <w:rFonts w:ascii="Arial" w:hAnsi="Arial"/>
                <w:sz w:val="14"/>
              </w:rPr>
              <w:t>perform [4= at least 4 actions can least 4 objects, 3= at [on can perform least 3 actions at on objects, 2= perform least at can actions objects, 4 1= on can perform 2 actions least at on objects</w:t>
            </w:r>
          </w:p>
        </w:tc>
        <w:tc>
          <w:tcPr>
            <w:tcW w:type="dxa" w:w="2520"/>
            <w:vAlign w:val="center"/>
          </w:tcPr>
          <w:p>
            <w:pPr>
              <w:spacing w:after="0"/>
            </w:pPr>
            <w:r>
              <w:rPr>
                <w:rFonts w:ascii="Arial" w:hAnsi="Arial"/>
                <w:sz w:val="14"/>
              </w:rPr>
              <w:t>New 4 2 2</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C34</w:t>
            </w:r>
          </w:p>
        </w:tc>
        <w:tc>
          <w:tcPr>
            <w:tcW w:type="dxa" w:w="936"/>
            <w:vAlign w:val="center"/>
          </w:tcPr>
          <w:p>
            <w:pPr>
              <w:spacing w:after="0"/>
            </w:pPr>
            <w:r>
              <w:rPr>
                <w:rFonts w:ascii="Arial" w:hAnsi="Arial"/>
                <w:sz w:val="14"/>
              </w:rPr>
              <w:t>Demonstrates 1 2 |specified 1 2 1 2 [pretend 1 2</w:t>
            </w:r>
          </w:p>
        </w:tc>
        <w:tc>
          <w:tcPr>
            <w:tcW w:type="dxa" w:w="1512"/>
            <w:vAlign w:val="center"/>
          </w:tcPr>
          <w:p>
            <w:pPr>
              <w:spacing w:after="0"/>
            </w:pPr>
            <w:r>
              <w:rPr>
                <w:rFonts w:ascii="Arial" w:hAnsi="Arial"/>
                <w:sz w:val="14"/>
              </w:rPr>
              <w:t>The student will a instructions to action |activity.</w:t>
            </w:r>
          </w:p>
        </w:tc>
        <w:tc>
          <w:tcPr>
            <w:tcW w:type="dxa" w:w="2232"/>
            <w:vAlign w:val="center"/>
          </w:tcPr>
          <w:p>
            <w:pPr>
              <w:spacing w:after="0"/>
            </w:pPr>
            <w:r>
              <w:rPr>
                <w:rFonts w:ascii="Arial" w:hAnsi="Arial"/>
                <w:sz w:val="14"/>
              </w:rPr>
              <w:t>comply with [Will the student follow do pretend [instruction do to a an action when even the conditions under which the activity (e.g., "Show occurs laughing")?</w:t>
            </w:r>
          </w:p>
        </w:tc>
        <w:tc>
          <w:tcPr>
            <w:tcW w:type="dxa" w:w="2088"/>
            <w:vAlign w:val="center"/>
          </w:tcPr>
          <w:p>
            <w:pPr>
              <w:spacing w:after="0"/>
            </w:pPr>
            <w:r>
              <w:rPr>
                <w:rFonts w:ascii="Arial" w:hAnsi="Arial"/>
                <w:sz w:val="14"/>
              </w:rPr>
              <w:t>"Show laughing, an me... crying, yawning, it is not|sleeping, writing, tapping, cutting, rolling." usually me</w:t>
            </w:r>
          </w:p>
        </w:tc>
        <w:tc>
          <w:tcPr>
            <w:tcW w:type="dxa" w:w="2088"/>
            <w:vAlign w:val="center"/>
          </w:tcPr>
          <w:p>
            <w:pPr>
              <w:spacing w:after="0"/>
            </w:pPr>
            <w:r>
              <w:rPr>
                <w:rFonts w:ascii="Arial" w:hAnsi="Arial"/>
                <w:sz w:val="14"/>
              </w:rPr>
              <w:t>~ without |2= at least 5 prompts, least 2 with only verbal at or pointing prompts</w:t>
            </w:r>
          </w:p>
        </w:tc>
        <w:tc>
          <w:tcPr>
            <w:tcW w:type="dxa" w:w="2520"/>
            <w:vAlign w:val="center"/>
          </w:tcPr>
          <w:p>
            <w:pPr>
              <w:spacing w:after="0"/>
            </w:pPr>
            <w:r>
              <w:rPr>
                <w:rFonts w:ascii="Arial" w:hAnsi="Arial"/>
                <w:sz w:val="14"/>
              </w:rPr>
              <w:t>1=</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C35</w:t>
            </w:r>
          </w:p>
        </w:tc>
        <w:tc>
          <w:tcPr>
            <w:tcW w:type="dxa" w:w="936"/>
            <w:vAlign w:val="center"/>
          </w:tcPr>
          <w:p>
            <w:pPr>
              <w:spacing w:after="0"/>
            </w:pPr>
            <w:r>
              <w:rPr>
                <w:rFonts w:ascii="Arial" w:hAnsi="Arial"/>
                <w:sz w:val="14"/>
              </w:rPr>
              <w:t>Selectoneof [three pictures [representing |actions</w:t>
            </w:r>
          </w:p>
        </w:tc>
        <w:tc>
          <w:tcPr>
            <w:tcW w:type="dxa" w:w="1512"/>
            <w:vAlign w:val="center"/>
          </w:tcPr>
          <w:p>
            <w:pPr>
              <w:spacing w:after="0"/>
            </w:pPr>
            <w:r>
              <w:rPr>
                <w:rFonts w:ascii="Arial" w:hAnsi="Arial"/>
                <w:sz w:val="14"/>
              </w:rPr>
              <w:t>Upon request, [select specified a from picture an pictures on a position in front</w:t>
            </w:r>
          </w:p>
        </w:tc>
        <w:tc>
          <w:tcPr>
            <w:tcW w:type="dxa" w:w="2232"/>
            <w:vAlign w:val="center"/>
          </w:tcPr>
          <w:p>
            <w:pPr>
              <w:spacing w:after="0"/>
            </w:pPr>
            <w:r>
              <w:rPr>
                <w:rFonts w:ascii="Arial" w:hAnsi="Arial"/>
                <w:sz w:val="14"/>
              </w:rPr>
              <w:t>the student will [Can the student select action specified picture of of from three |action selection array a table in three pictures any of the student. {representing actions?</w:t>
            </w:r>
          </w:p>
        </w:tc>
        <w:tc>
          <w:tcPr>
            <w:tcW w:type="dxa" w:w="2088"/>
            <w:vAlign w:val="center"/>
          </w:tcPr>
          <w:p>
            <w:pPr>
              <w:spacing w:after="0"/>
            </w:pPr>
            <w:r>
              <w:rPr>
                <w:rFonts w:ascii="Arial" w:hAnsi="Arial"/>
                <w:sz w:val="14"/>
              </w:rPr>
              <w:t>When shown pictures of a boy writing, kicking, an a of [and eating and asked to select the picture of "writing" the student selects the picture of the boy writing</w:t>
            </w:r>
          </w:p>
        </w:tc>
        <w:tc>
          <w:tcPr>
            <w:tcW w:type="dxa" w:w="2088"/>
            <w:vAlign w:val="center"/>
          </w:tcPr>
          <w:p>
            <w:pPr>
              <w:spacing w:after="0"/>
            </w:pPr>
            <w:r>
              <w:rPr>
                <w:rFonts w:ascii="Arial" w:hAnsi="Arial"/>
                <w:sz w:val="14"/>
              </w:rPr>
              <w:t>4= selects 20 action or more [pictures and identify several can |different (including examples novel examples) of of those most actions, 3= 10 actions, 2=5 |actions, 1=2 action pictures</w:t>
            </w:r>
          </w:p>
        </w:tc>
        <w:tc>
          <w:tcPr>
            <w:tcW w:type="dxa" w:w="2520"/>
            <w:vAlign w:val="center"/>
          </w:tcPr>
          <w:p>
            <w:pPr>
              <w:spacing w:after="0"/>
            </w:pPr>
            <w:r>
              <w:rPr>
                <w:rFonts w:ascii="Arial" w:hAnsi="Arial"/>
                <w:sz w:val="14"/>
              </w:rPr>
              <w:t>See Appendix |This skill can selection response touch, show |me,</w:t>
            </w:r>
          </w:p>
        </w:tc>
        <w:tc>
          <w:tcPr>
            <w:tcW w:type="dxa" w:w="2520"/>
            <w:vAlign w:val="center"/>
          </w:tcPr>
          <w:p>
            <w:pPr>
              <w:spacing w:after="0"/>
            </w:pPr>
            <w:r>
              <w:rPr>
                <w:rFonts w:ascii="Arial" w:hAnsi="Arial"/>
                <w:sz w:val="14"/>
              </w:rPr>
              <w:t>8: Actions and Verbs List Note: be demonstrated with of type any (e.g., point to, pick give up, where is, find the) me,</w:t>
            </w:r>
          </w:p>
        </w:tc>
      </w:tr>
      <w:tr>
        <w:tc>
          <w:tcPr>
            <w:tcW w:type="dxa" w:w="648"/>
            <w:vAlign w:val="center"/>
          </w:tcPr>
          <w:p>
            <w:pPr>
              <w:spacing w:after="0"/>
            </w:pPr>
            <w:r>
              <w:rPr>
                <w:rFonts w:ascii="Arial" w:hAnsi="Arial"/>
                <w:sz w:val="14"/>
              </w:rPr>
              <w:t>C36</w:t>
            </w:r>
          </w:p>
        </w:tc>
        <w:tc>
          <w:tcPr>
            <w:tcW w:type="dxa" w:w="936"/>
            <w:vAlign w:val="center"/>
          </w:tcPr>
          <w:p>
            <w:pPr>
              <w:spacing w:after="0"/>
            </w:pPr>
            <w:r>
              <w:rPr>
                <w:rFonts w:ascii="Arial" w:hAnsi="Arial"/>
                <w:sz w:val="14"/>
              </w:rPr>
              <w:t>Select |associated [pictures</w:t>
            </w:r>
          </w:p>
        </w:tc>
        <w:tc>
          <w:tcPr>
            <w:tcW w:type="dxa" w:w="1512"/>
            <w:vAlign w:val="center"/>
          </w:tcPr>
          <w:p>
            <w:pPr>
              <w:spacing w:after="0"/>
            </w:pPr>
            <w:r>
              <w:rPr>
                <w:rFonts w:ascii="Arial" w:hAnsi="Arial"/>
                <w:sz w:val="14"/>
              </w:rPr>
              <w:t>Given an array pictures and with this?," goes will be able to which is used being shown bat when shown ball).</w:t>
            </w:r>
          </w:p>
        </w:tc>
        <w:tc>
          <w:tcPr>
            <w:tcW w:type="dxa" w:w="2232"/>
            <w:vAlign w:val="center"/>
          </w:tcPr>
          <w:p>
            <w:pPr>
              <w:spacing w:after="0"/>
            </w:pPr>
            <w:r>
              <w:rPr>
                <w:rFonts w:ascii="Arial" w:hAnsi="Arial"/>
                <w:sz w:val="14"/>
              </w:rPr>
              <w:t>of items When given display or a asked, "What objects pictures or the student |shown different a select the item [and asked, "What with the item |with this?," the can (e.g., selecta [student select an a picture of from the display which a used with the item presented (e.g., select bat when shown a of ball)? a</w:t>
            </w:r>
          </w:p>
        </w:tc>
        <w:tc>
          <w:tcPr>
            <w:tcW w:type="dxa" w:w="2088"/>
            <w:vAlign w:val="center"/>
          </w:tcPr>
          <w:p>
            <w:pPr>
              <w:spacing w:after="0"/>
            </w:pPr>
            <w:r>
              <w:rPr>
                <w:rFonts w:ascii="Arial" w:hAnsi="Arial"/>
                <w:sz w:val="14"/>
              </w:rPr>
              <w:t>of [bat and ball; and a cup and |juice; socks and shoes; item knife, fork and a spoon; |shirt, hat and pants goes item is being a picture</w:t>
            </w:r>
          </w:p>
        </w:tc>
        <w:tc>
          <w:tcPr>
            <w:tcW w:type="dxa" w:w="2088"/>
            <w:vAlign w:val="center"/>
          </w:tcPr>
          <w:p>
            <w:pPr>
              <w:spacing w:after="0"/>
            </w:pPr>
            <w:r>
              <w:rPr>
                <w:rFonts w:ascii="Arial" w:hAnsi="Arial"/>
                <w:sz w:val="14"/>
              </w:rPr>
              <w:t>select least related |4= at 2 can [pictures for 20 items, or more |2 related pictures for 10 items, 1 related picture for 10 items, select least related at 1 can picture for items 5</w:t>
            </w:r>
          </w:p>
        </w:tc>
        <w:tc>
          <w:tcPr>
            <w:tcW w:type="dxa" w:w="2520"/>
            <w:vAlign w:val="center"/>
          </w:tcPr>
          <w:p>
            <w:pPr>
              <w:spacing w:after="0"/>
            </w:pPr>
            <w:r>
              <w:rPr>
                <w:rFonts w:ascii="Arial" w:hAnsi="Arial"/>
                <w:sz w:val="14"/>
              </w:rPr>
              <w:t>See Appendix 3= 2=| 1=</w:t>
            </w:r>
          </w:p>
        </w:tc>
        <w:tc>
          <w:tcPr>
            <w:tcW w:type="dxa" w:w="2520"/>
            <w:vAlign w:val="center"/>
          </w:tcPr>
          <w:p>
            <w:pPr>
              <w:spacing w:after="0"/>
            </w:pPr>
            <w:r>
              <w:rPr>
                <w:rFonts w:ascii="Arial" w:hAnsi="Arial"/>
                <w:sz w:val="14"/>
              </w:rPr>
              <w:t>Association List 1:</w:t>
            </w:r>
          </w:p>
        </w:tc>
      </w:tr>
      <w:tr>
        <w:tc>
          <w:tcPr>
            <w:tcW w:type="dxa" w:w="648"/>
            <w:vAlign w:val="center"/>
          </w:tcPr>
          <w:p>
            <w:pPr>
              <w:spacing w:after="0"/>
            </w:pPr>
            <w:r>
              <w:rPr>
                <w:rFonts w:ascii="Arial" w:hAnsi="Arial"/>
                <w:sz w:val="14"/>
              </w:rPr>
              <w:t>C37</w:t>
            </w:r>
          </w:p>
        </w:tc>
        <w:tc>
          <w:tcPr>
            <w:tcW w:type="dxa" w:w="936"/>
            <w:vAlign w:val="center"/>
          </w:tcPr>
          <w:p>
            <w:pPr>
              <w:spacing w:after="0"/>
            </w:pPr>
            <w:r>
              <w:rPr>
                <w:rFonts w:ascii="Arial" w:hAnsi="Arial"/>
                <w:sz w:val="14"/>
              </w:rPr>
              <w:t>Select by [function</w:t>
            </w:r>
          </w:p>
        </w:tc>
        <w:tc>
          <w:tcPr>
            <w:tcW w:type="dxa" w:w="1512"/>
            <w:vAlign w:val="center"/>
          </w:tcPr>
          <w:p>
            <w:pPr>
              <w:spacing w:after="0"/>
            </w:pPr>
            <w:r>
              <w:rPr>
                <w:rFonts w:ascii="Arial" w:hAnsi="Arial"/>
                <w:sz w:val="14"/>
              </w:rPr>
              <w:t>Student will be objects pictures or told the when</w:t>
            </w:r>
          </w:p>
        </w:tc>
        <w:tc>
          <w:tcPr>
            <w:tcW w:type="dxa" w:w="2232"/>
            <w:vAlign w:val="center"/>
          </w:tcPr>
          <w:p>
            <w:pPr>
              <w:spacing w:after="0"/>
            </w:pPr>
            <w:r>
              <w:rPr>
                <w:rFonts w:ascii="Arial" w:hAnsi="Arial"/>
                <w:sz w:val="14"/>
              </w:rPr>
              <w:t>able select [Can the student select to of items [objects pictures or item's function. |items told the when item's function [e.g., the one(s) you me with, write with, etc.]?</w:t>
            </w:r>
          </w:p>
        </w:tc>
        <w:tc>
          <w:tcPr>
            <w:tcW w:type="dxa" w:w="2088"/>
            <w:vAlign w:val="center"/>
          </w:tcPr>
          <w:p>
            <w:pPr>
              <w:spacing w:after="0"/>
            </w:pPr>
            <w:r>
              <w:rPr>
                <w:rFonts w:ascii="Arial" w:hAnsi="Arial"/>
                <w:sz w:val="14"/>
              </w:rPr>
              <w:t>When shown pictures of of scissors, shoe and a a horse, and asked Give "Which do cut one you with?;" the student will cut select scissors.</w:t>
            </w:r>
          </w:p>
        </w:tc>
        <w:tc>
          <w:tcPr>
            <w:tcW w:type="dxa" w:w="2088"/>
            <w:vAlign w:val="center"/>
          </w:tcPr>
          <w:p>
            <w:pPr>
              <w:spacing w:after="0"/>
            </w:pPr>
            <w:r>
              <w:rPr>
                <w:rFonts w:ascii="Arial" w:hAnsi="Arial"/>
                <w:sz w:val="14"/>
              </w:rPr>
              <w:t>4= select least 25 items at can [when told the item's function a select 2 items with can or more |specified function from display a |of least 6 items, 3= least at at items, 2= least least at 5, 1= at items</w:t>
            </w:r>
          </w:p>
        </w:tc>
        <w:tc>
          <w:tcPr>
            <w:tcW w:type="dxa" w:w="2520"/>
            <w:vAlign w:val="center"/>
          </w:tcPr>
          <w:p>
            <w:pPr>
              <w:spacing w:after="0"/>
            </w:pPr>
            <w:r>
              <w:rPr>
                <w:rFonts w:ascii="Arial" w:hAnsi="Arial"/>
                <w:sz w:val="14"/>
              </w:rPr>
              <w:t>and a 25 2</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C38</w:t>
            </w:r>
          </w:p>
        </w:tc>
        <w:tc>
          <w:tcPr>
            <w:tcW w:type="dxa" w:w="936"/>
            <w:vAlign w:val="center"/>
          </w:tcPr>
          <w:p>
            <w:pPr>
              <w:spacing w:after="0"/>
            </w:pPr>
            <w:r>
              <w:rPr>
                <w:rFonts w:ascii="Arial" w:hAnsi="Arial"/>
                <w:sz w:val="14"/>
              </w:rPr>
              <w:t>Select by |feature</w:t>
            </w:r>
          </w:p>
        </w:tc>
        <w:tc>
          <w:tcPr>
            <w:tcW w:type="dxa" w:w="1512"/>
            <w:vAlign w:val="center"/>
          </w:tcPr>
          <w:p>
            <w:pPr>
              <w:spacing w:after="0"/>
            </w:pPr>
            <w:r>
              <w:rPr>
                <w:rFonts w:ascii="Arial" w:hAnsi="Arial"/>
                <w:sz w:val="14"/>
              </w:rPr>
              <w:t>Student will be objects pictures or when told the parts. or</w:t>
            </w:r>
          </w:p>
        </w:tc>
        <w:tc>
          <w:tcPr>
            <w:tcW w:type="dxa" w:w="2232"/>
            <w:vAlign w:val="center"/>
          </w:tcPr>
          <w:p>
            <w:pPr>
              <w:spacing w:after="0"/>
            </w:pPr>
            <w:r>
              <w:rPr>
                <w:rFonts w:ascii="Arial" w:hAnsi="Arial"/>
                <w:sz w:val="14"/>
              </w:rPr>
              <w:t>Can able select the student select to of items objects pictures or item's features [items when told the item's features or [e.g., Give the me with tail]? a</w:t>
            </w:r>
          </w:p>
        </w:tc>
        <w:tc>
          <w:tcPr>
            <w:tcW w:type="dxa" w:w="2088"/>
            <w:vAlign w:val="center"/>
          </w:tcPr>
          <w:p>
            <w:pPr>
              <w:spacing w:after="0"/>
            </w:pPr>
            <w:r>
              <w:rPr>
                <w:rFonts w:ascii="Arial" w:hAnsi="Arial"/>
                <w:sz w:val="14"/>
              </w:rPr>
              <w:t>When shown pictures of of scissors, shoe and a a horse, and asked "Which has tail?;" parts one a one(s) [the will select student the horse.</w:t>
            </w:r>
          </w:p>
        </w:tc>
        <w:tc>
          <w:tcPr>
            <w:tcW w:type="dxa" w:w="2088"/>
            <w:vAlign w:val="center"/>
          </w:tcPr>
          <w:p>
            <w:pPr>
              <w:spacing w:after="0"/>
            </w:pPr>
            <w:r>
              <w:rPr>
                <w:rFonts w:ascii="Arial" w:hAnsi="Arial"/>
                <w:sz w:val="14"/>
              </w:rPr>
              <w:t>4= select least 2 features at can for 25 items and parts a |or can select 2 items with or more a |specified feature/part from a of |display at least 6 items, 3= least 2 features for 25 parts or items, 2= least 1 feature at or for items, least 1 feature 5 1= at for items part 2 or</w:t>
            </w:r>
          </w:p>
        </w:tc>
        <w:tc>
          <w:tcPr>
            <w:tcW w:type="dxa" w:w="2520"/>
            <w:vAlign w:val="center"/>
          </w:tcPr>
          <w:p>
            <w:pPr>
              <w:spacing w:after="0"/>
            </w:pPr>
            <w:r>
              <w:rPr>
                <w:rFonts w:ascii="Arial" w:hAnsi="Arial"/>
                <w:sz w:val="14"/>
              </w:rPr>
              <w:t>at part</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C39</w:t>
            </w:r>
          </w:p>
        </w:tc>
        <w:tc>
          <w:tcPr>
            <w:tcW w:type="dxa" w:w="936"/>
            <w:vAlign w:val="center"/>
          </w:tcPr>
          <w:p>
            <w:pPr>
              <w:spacing w:after="0"/>
            </w:pPr>
            <w:r>
              <w:rPr>
                <w:rFonts w:ascii="Arial" w:hAnsi="Arial"/>
                <w:sz w:val="14"/>
              </w:rPr>
              <w:t>Selectby</w:t>
            </w:r>
          </w:p>
        </w:tc>
        <w:tc>
          <w:tcPr>
            <w:tcW w:type="dxa" w:w="1512"/>
            <w:vAlign w:val="center"/>
          </w:tcPr>
          <w:p>
            <w:pPr>
              <w:spacing w:after="0"/>
            </w:pPr>
            <w:r>
              <w:rPr>
                <w:rFonts w:ascii="Arial" w:hAnsi="Arial"/>
                <w:sz w:val="14"/>
              </w:rPr>
              <w:t>class |Student will be objects pictures or when told the the item belongs.</w:t>
            </w:r>
          </w:p>
        </w:tc>
        <w:tc>
          <w:tcPr>
            <w:tcW w:type="dxa" w:w="2232"/>
            <w:vAlign w:val="center"/>
          </w:tcPr>
          <w:p>
            <w:pPr>
              <w:spacing w:after="0"/>
            </w:pPr>
            <w:r>
              <w:rPr>
                <w:rFonts w:ascii="Arial" w:hAnsi="Arial"/>
                <w:sz w:val="14"/>
              </w:rPr>
              <w:t>able select [Can the student select to of items objects pictures or class which |items when told the to which the item to [e.g., Give the me animal(s)]?</w:t>
            </w:r>
          </w:p>
        </w:tc>
        <w:tc>
          <w:tcPr>
            <w:tcW w:type="dxa" w:w="2088"/>
            <w:vAlign w:val="center"/>
          </w:tcPr>
          <w:p>
            <w:pPr>
              <w:spacing w:after="0"/>
            </w:pPr>
            <w:r>
              <w:rPr>
                <w:rFonts w:ascii="Arial" w:hAnsi="Arial"/>
                <w:sz w:val="14"/>
              </w:rPr>
              <w:t>When pictures of shown of scissors, shoe and a a class [horse, and asked belongs|"Which do one you wear?;" the student will select the shoe.</w:t>
            </w:r>
          </w:p>
        </w:tc>
        <w:tc>
          <w:tcPr>
            <w:tcW w:type="dxa" w:w="2088"/>
            <w:vAlign w:val="center"/>
          </w:tcPr>
          <w:p>
            <w:pPr>
              <w:spacing w:after="0"/>
            </w:pPr>
            <w:r>
              <w:rPr>
                <w:rFonts w:ascii="Arial" w:hAnsi="Arial"/>
                <w:sz w:val="14"/>
              </w:rPr>
              <w:t>4= select at least 5 items can |4 classes and select 2 a can or items of specified class more a from display of least 6 items, at a least items from classes, 3= at 5 4 from 2= at least 5 items 2 classes, from 1= least 5 items 1 class at</w:t>
            </w:r>
          </w:p>
        </w:tc>
        <w:tc>
          <w:tcPr>
            <w:tcW w:type="dxa" w:w="2520"/>
            <w:vAlign w:val="center"/>
          </w:tcPr>
          <w:p>
            <w:pPr>
              <w:spacing w:after="0"/>
            </w:pPr>
            <w:r>
              <w:rPr>
                <w:rFonts w:ascii="Arial" w:hAnsi="Arial"/>
                <w:sz w:val="14"/>
              </w:rPr>
              <w:t>from</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C40</w:t>
            </w:r>
          </w:p>
        </w:tc>
        <w:tc>
          <w:tcPr>
            <w:tcW w:type="dxa" w:w="936"/>
            <w:vAlign w:val="center"/>
          </w:tcPr>
          <w:p>
            <w:pPr>
              <w:spacing w:after="0"/>
            </w:pPr>
            <w:r>
              <w:rPr>
                <w:rFonts w:ascii="Arial" w:hAnsi="Arial"/>
                <w:sz w:val="14"/>
              </w:rPr>
              <w:t>2 [Selecttwo 1 |from 1 2 a 1 2 1 2</w:t>
            </w:r>
          </w:p>
        </w:tc>
        <w:tc>
          <w:tcPr>
            <w:tcW w:type="dxa" w:w="1512"/>
            <w:vAlign w:val="center"/>
          </w:tcPr>
          <w:p>
            <w:pPr>
              <w:spacing w:after="0"/>
            </w:pPr>
            <w:r>
              <w:rPr>
                <w:rFonts w:ascii="Arial" w:hAnsi="Arial"/>
                <w:sz w:val="14"/>
              </w:rPr>
              <w:t>items|Upon request, larger set|select specified two from pictures selection of objects in front of the</w:t>
            </w:r>
          </w:p>
        </w:tc>
        <w:tc>
          <w:tcPr>
            <w:tcW w:type="dxa" w:w="2232"/>
            <w:vAlign w:val="center"/>
          </w:tcPr>
          <w:p>
            <w:pPr>
              <w:spacing w:after="0"/>
            </w:pPr>
            <w:r>
              <w:rPr>
                <w:rFonts w:ascii="Arial" w:hAnsi="Arial"/>
                <w:sz w:val="14"/>
              </w:rPr>
              <w:t>the student will |Can the student select objects specified objects [two or from larger pictures larger a a a table [selection of objects on student. table in front of the student?</w:t>
            </w:r>
          </w:p>
        </w:tc>
        <w:tc>
          <w:tcPr>
            <w:tcW w:type="dxa" w:w="2088"/>
            <w:vAlign w:val="center"/>
          </w:tcPr>
          <w:p>
            <w:pPr>
              <w:spacing w:after="0"/>
            </w:pPr>
            <w:r>
              <w:rPr>
                <w:rFonts w:ascii="Arial" w:hAnsi="Arial"/>
                <w:sz w:val="14"/>
              </w:rPr>
              <w:t>When of assortment an objects |10 or common or pictures placed are on table, and the student on a asked "give shoe to me and cup" student will pick the and up cup shoe</w:t>
            </w:r>
          </w:p>
        </w:tc>
        <w:tc>
          <w:tcPr>
            <w:tcW w:type="dxa" w:w="2088"/>
            <w:vAlign w:val="center"/>
          </w:tcPr>
          <w:p>
            <w:pPr>
              <w:spacing w:after="0"/>
            </w:pPr>
            <w:r>
              <w:rPr>
                <w:rFonts w:ascii="Arial" w:hAnsi="Arial"/>
                <w:sz w:val="14"/>
              </w:rPr>
              <w:t>2= select 2 specified objects can pictures when given display [or a [of 10 items, 1=can a or more is |select 2 specified objects or a [pictures when given display least items at 4</w:t>
            </w:r>
          </w:p>
        </w:tc>
        <w:tc>
          <w:tcPr>
            <w:tcW w:type="dxa" w:w="2520"/>
            <w:vAlign w:val="center"/>
          </w:tcPr>
          <w:p>
            <w:pPr>
              <w:spacing w:after="0"/>
            </w:pPr>
            <w:r>
              <w:rPr>
                <w:rFonts w:ascii="Arial" w:hAnsi="Arial"/>
                <w:sz w:val="14"/>
              </w:rPr>
              <w:t>Modified of</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C41</w:t>
            </w:r>
          </w:p>
        </w:tc>
        <w:tc>
          <w:tcPr>
            <w:tcW w:type="dxa" w:w="936"/>
            <w:vAlign w:val="center"/>
          </w:tcPr>
          <w:p>
            <w:pPr>
              <w:spacing w:after="0"/>
            </w:pPr>
            <w:r>
              <w:rPr>
                <w:rFonts w:ascii="Arial" w:hAnsi="Arial"/>
                <w:sz w:val="14"/>
              </w:rPr>
              <w:t>1 2 [Select two [insequence 1 2 |from 1 2 a 1 2</w:t>
            </w:r>
          </w:p>
        </w:tc>
        <w:tc>
          <w:tcPr>
            <w:tcW w:type="dxa" w:w="1512"/>
            <w:vAlign w:val="center"/>
          </w:tcPr>
          <w:p>
            <w:pPr>
              <w:spacing w:after="0"/>
            </w:pPr>
            <w:r>
              <w:rPr>
                <w:rFonts w:ascii="Arial" w:hAnsi="Arial"/>
                <w:sz w:val="14"/>
              </w:rPr>
              <w:t>items|Upon request, select specified two larger set|pictures, in the requested, from selection of pictures table in front</w:t>
            </w:r>
          </w:p>
        </w:tc>
        <w:tc>
          <w:tcPr>
            <w:tcW w:type="dxa" w:w="2232"/>
            <w:vAlign w:val="center"/>
          </w:tcPr>
          <w:p>
            <w:pPr>
              <w:spacing w:after="0"/>
            </w:pPr>
            <w:r>
              <w:rPr>
                <w:rFonts w:ascii="Arial" w:hAnsi="Arial"/>
                <w:sz w:val="14"/>
              </w:rPr>
              <w:t>the student will [Can the student select objects specified items, [two or order the order requested, larger larger selection a a pictures table on a on a of the student. [front of the student?</w:t>
            </w:r>
          </w:p>
        </w:tc>
        <w:tc>
          <w:tcPr>
            <w:tcW w:type="dxa" w:w="2088"/>
            <w:vAlign w:val="center"/>
          </w:tcPr>
          <w:p>
            <w:pPr>
              <w:spacing w:after="0"/>
            </w:pPr>
            <w:r>
              <w:rPr>
                <w:rFonts w:ascii="Arial" w:hAnsi="Arial"/>
                <w:sz w:val="14"/>
              </w:rPr>
              <w:t>When 10 common in objects pictures of or from|items placed are ona of table, asked "give|specified and to in shoe and cup" me student will pick the up pictures of the shoe and the in that order cup</w:t>
            </w:r>
          </w:p>
        </w:tc>
        <w:tc>
          <w:tcPr>
            <w:tcW w:type="dxa" w:w="2088"/>
            <w:vAlign w:val="center"/>
          </w:tcPr>
          <w:p>
            <w:pPr>
              <w:spacing w:after="0"/>
            </w:pPr>
            <w:r>
              <w:rPr>
                <w:rFonts w:ascii="Arial" w:hAnsi="Arial"/>
                <w:sz w:val="14"/>
              </w:rPr>
              <w:t>2= select 2 specified items can order when given display of a pictures, 1= select |or more can items in order when given display of least 4 at a |pictures</w:t>
            </w:r>
          </w:p>
        </w:tc>
        <w:tc>
          <w:tcPr>
            <w:tcW w:type="dxa" w:w="2520"/>
            <w:vAlign w:val="center"/>
          </w:tcPr>
          <w:p>
            <w:pPr>
              <w:spacing w:after="0"/>
            </w:pPr>
            <w:r>
              <w:rPr>
                <w:rFonts w:ascii="Arial" w:hAnsi="Arial"/>
                <w:sz w:val="14"/>
              </w:rPr>
              <w:t>in [Modified 10 2</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C42</w:t>
            </w:r>
          </w:p>
        </w:tc>
        <w:tc>
          <w:tcPr>
            <w:tcW w:type="dxa" w:w="936"/>
            <w:vAlign w:val="center"/>
          </w:tcPr>
          <w:p>
            <w:pPr>
              <w:spacing w:after="0"/>
            </w:pPr>
            <w:r>
              <w:rPr>
                <w:rFonts w:ascii="Arial" w:hAnsi="Arial"/>
                <w:sz w:val="14"/>
              </w:rPr>
              <w:t>Select |community |helpers</w:t>
            </w:r>
          </w:p>
        </w:tc>
        <w:tc>
          <w:tcPr>
            <w:tcW w:type="dxa" w:w="1512"/>
            <w:vAlign w:val="center"/>
          </w:tcPr>
          <w:p>
            <w:pPr>
              <w:spacing w:after="0"/>
            </w:pPr>
            <w:r>
              <w:rPr>
                <w:rFonts w:ascii="Arial" w:hAnsi="Arial"/>
                <w:sz w:val="14"/>
              </w:rPr>
              <w:t>The student will select pictures community helpers environment.</w:t>
            </w:r>
          </w:p>
        </w:tc>
        <w:tc>
          <w:tcPr>
            <w:tcW w:type="dxa" w:w="2232"/>
            <w:vAlign w:val="center"/>
          </w:tcPr>
          <w:p>
            <w:pPr>
              <w:spacing w:after="0"/>
            </w:pPr>
            <w:r>
              <w:rPr>
                <w:rFonts w:ascii="Arial" w:hAnsi="Arial"/>
                <w:sz w:val="14"/>
              </w:rPr>
              <w:t>be able Can the student select to of pictures of common common in his community helpers environment?</w:t>
            </w:r>
          </w:p>
        </w:tc>
        <w:tc>
          <w:tcPr>
            <w:tcW w:type="dxa" w:w="2088"/>
            <w:vAlign w:val="center"/>
          </w:tcPr>
          <w:p>
            <w:pPr>
              <w:spacing w:after="0"/>
            </w:pPr>
            <w:r>
              <w:rPr>
                <w:rFonts w:ascii="Arial" w:hAnsi="Arial"/>
                <w:sz w:val="14"/>
              </w:rPr>
              <w:t>Teacher, police, fire fighter, physician, clerk in his</w:t>
            </w:r>
          </w:p>
        </w:tc>
        <w:tc>
          <w:tcPr>
            <w:tcW w:type="dxa" w:w="2088"/>
            <w:vAlign w:val="center"/>
          </w:tcPr>
          <w:p>
            <w:pPr>
              <w:spacing w:after="0"/>
            </w:pPr>
            <w:r>
              <w:rPr>
                <w:rFonts w:ascii="Arial" w:hAnsi="Arial"/>
                <w:sz w:val="14"/>
              </w:rPr>
              <w:t>4= selects 4 community or more |helpers, 3= 3 community helpers, 2= 2 community helpers, 1=1 community helper</w:t>
            </w:r>
          </w:p>
        </w:tc>
        <w:tc>
          <w:tcPr>
            <w:tcW w:type="dxa" w:w="2520"/>
            <w:vAlign w:val="center"/>
          </w:tcPr>
          <w:p>
            <w:pPr>
              <w:spacing w:after="0"/>
            </w:pPr>
            <w:r>
              <w:rPr>
                <w:rFonts w:ascii="Arial" w:hAnsi="Arial"/>
                <w:sz w:val="14"/>
              </w:rPr>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C43</w:t>
            </w:r>
          </w:p>
        </w:tc>
        <w:tc>
          <w:tcPr>
            <w:tcW w:type="dxa" w:w="936"/>
            <w:vAlign w:val="center"/>
          </w:tcPr>
          <w:p>
            <w:pPr>
              <w:spacing w:after="0"/>
            </w:pPr>
            <w:r>
              <w:rPr>
                <w:rFonts w:ascii="Arial" w:hAnsi="Arial"/>
                <w:sz w:val="14"/>
              </w:rPr>
              <w:t>1 2 [Locate 1 2 [in larger, |complex 1 2 1 2</w:t>
            </w:r>
          </w:p>
        </w:tc>
        <w:tc>
          <w:tcPr>
            <w:tcW w:type="dxa" w:w="1512"/>
            <w:vAlign w:val="center"/>
          </w:tcPr>
          <w:p>
            <w:pPr>
              <w:spacing w:after="0"/>
            </w:pPr>
            <w:r>
              <w:rPr>
                <w:rFonts w:ascii="Arial" w:hAnsi="Arial"/>
                <w:sz w:val="14"/>
              </w:rPr>
              <w:t>objects |The student will locate pictures picture |within larger, a picture.</w:t>
            </w:r>
          </w:p>
        </w:tc>
        <w:tc>
          <w:tcPr>
            <w:tcW w:type="dxa" w:w="2232"/>
            <w:vAlign w:val="center"/>
          </w:tcPr>
          <w:p>
            <w:pPr>
              <w:spacing w:after="0"/>
            </w:pPr>
            <w:r>
              <w:rPr>
                <w:rFonts w:ascii="Arial" w:hAnsi="Arial"/>
                <w:sz w:val="14"/>
              </w:rPr>
              <w:t>Can be able the student locate to of objects pictures of objects complex complex picture a contains variety a other objects?</w:t>
            </w:r>
          </w:p>
        </w:tc>
        <w:tc>
          <w:tcPr>
            <w:tcW w:type="dxa" w:w="2088"/>
            <w:vAlign w:val="center"/>
          </w:tcPr>
          <w:p>
            <w:pPr>
              <w:spacing w:after="0"/>
            </w:pPr>
            <w:r>
              <w:rPr>
                <w:rFonts w:ascii="Arial" w:hAnsi="Arial"/>
                <w:sz w:val="14"/>
              </w:rPr>
              <w:t>Find all of the fish (same|2= within |fish) in underwater an which |scene. of</w:t>
            </w:r>
          </w:p>
        </w:tc>
        <w:tc>
          <w:tcPr>
            <w:tcW w:type="dxa" w:w="2088"/>
            <w:vAlign w:val="center"/>
          </w:tcPr>
          <w:p>
            <w:pPr>
              <w:spacing w:after="0"/>
            </w:pPr>
            <w:r>
              <w:rPr>
                <w:rFonts w:ascii="Arial" w:hAnsi="Arial"/>
                <w:sz w:val="14"/>
              </w:rPr>
              <w:t>find least 3 of 4 items at can display which contains least at |a other items, find 10 1= can least of items in display 2 4 a which contains least 5 other at items</w:t>
            </w:r>
          </w:p>
        </w:tc>
        <w:tc>
          <w:tcPr>
            <w:tcW w:type="dxa" w:w="2520"/>
            <w:vAlign w:val="center"/>
          </w:tcPr>
          <w:p>
            <w:pPr>
              <w:spacing w:after="0"/>
            </w:pPr>
            <w:r>
              <w:rPr>
                <w:rFonts w:ascii="Arial" w:hAnsi="Arial"/>
                <w:sz w:val="14"/>
              </w:rPr>
              <w:t>in at</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C44</w:t>
            </w:r>
          </w:p>
        </w:tc>
        <w:tc>
          <w:tcPr>
            <w:tcW w:type="dxa" w:w="936"/>
            <w:vAlign w:val="center"/>
          </w:tcPr>
          <w:p>
            <w:pPr>
              <w:spacing w:after="0"/>
            </w:pPr>
            <w:r>
              <w:rPr>
                <w:rFonts w:ascii="Arial" w:hAnsi="Arial"/>
                <w:sz w:val="14"/>
              </w:rPr>
              <w:t>Locate 1 2 |from 1 2 parts 1 2 [objects 1 2 [complex</w:t>
            </w:r>
          </w:p>
        </w:tc>
        <w:tc>
          <w:tcPr>
            <w:tcW w:type="dxa" w:w="1512"/>
            <w:vAlign w:val="center"/>
          </w:tcPr>
          <w:p>
            <w:pPr>
              <w:spacing w:after="0"/>
            </w:pPr>
            <w:r>
              <w:rPr>
                <w:rFonts w:ascii="Arial" w:hAnsi="Arial"/>
                <w:sz w:val="14"/>
              </w:rPr>
              <w:t>objects |The student will of locate objects in larger,|shown parts picture |within larger, a picture.</w:t>
            </w:r>
          </w:p>
        </w:tc>
        <w:tc>
          <w:tcPr>
            <w:tcW w:type="dxa" w:w="2232"/>
            <w:vAlign w:val="center"/>
          </w:tcPr>
          <w:p>
            <w:pPr>
              <w:spacing w:after="0"/>
            </w:pPr>
            <w:r>
              <w:rPr>
                <w:rFonts w:ascii="Arial" w:hAnsi="Arial"/>
                <w:sz w:val="14"/>
              </w:rPr>
              <w:t>be able Can the student locate to when only pictures of objects of the objects only shown parts complex objects presented complex picture? a</w:t>
            </w:r>
          </w:p>
        </w:tc>
        <w:tc>
          <w:tcPr>
            <w:tcW w:type="dxa" w:w="2088"/>
            <w:vAlign w:val="center"/>
          </w:tcPr>
          <w:p>
            <w:pPr>
              <w:spacing w:after="0"/>
            </w:pPr>
            <w:r>
              <w:rPr>
                <w:rFonts w:ascii="Arial" w:hAnsi="Arial"/>
                <w:sz w:val="14"/>
              </w:rPr>
              <w:t>Find all of the fish when when |only of each fish part (e.g., of the be visible the |may within |head the tail) in or an underwater scene.</w:t>
            </w:r>
          </w:p>
        </w:tc>
        <w:tc>
          <w:tcPr>
            <w:tcW w:type="dxa" w:w="2088"/>
            <w:vAlign w:val="center"/>
          </w:tcPr>
          <w:p>
            <w:pPr>
              <w:spacing w:after="0"/>
            </w:pPr>
            <w:r>
              <w:rPr>
                <w:rFonts w:ascii="Arial" w:hAnsi="Arial"/>
                <w:sz w:val="14"/>
              </w:rPr>
              <w:t>find least of items |2= at 3 4 can display which contains at least a find |10 other items, 1= can 4 least 2 of items in display a which contains least other at 5 items</w:t>
            </w:r>
          </w:p>
        </w:tc>
        <w:tc>
          <w:tcPr>
            <w:tcW w:type="dxa" w:w="2520"/>
            <w:vAlign w:val="center"/>
          </w:tcPr>
          <w:p>
            <w:pPr>
              <w:spacing w:after="0"/>
            </w:pPr>
            <w:r>
              <w:rPr>
                <w:rFonts w:ascii="Arial" w:hAnsi="Arial"/>
                <w:sz w:val="14"/>
              </w:rPr>
              <w:t>in at</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C45</w:t>
            </w:r>
          </w:p>
        </w:tc>
        <w:tc>
          <w:tcPr>
            <w:tcW w:type="dxa" w:w="936"/>
            <w:vAlign w:val="center"/>
          </w:tcPr>
          <w:p>
            <w:pPr>
              <w:spacing w:after="0"/>
            </w:pPr>
            <w:r>
              <w:rPr>
                <w:rFonts w:ascii="Arial" w:hAnsi="Arial"/>
                <w:sz w:val="14"/>
              </w:rPr>
              <w:t>Select common [environmental [sounds</w:t>
            </w:r>
          </w:p>
        </w:tc>
        <w:tc>
          <w:tcPr>
            <w:tcW w:type="dxa" w:w="1512"/>
            <w:vAlign w:val="center"/>
          </w:tcPr>
          <w:p>
            <w:pPr>
              <w:spacing w:after="0"/>
            </w:pPr>
            <w:r>
              <w:rPr>
                <w:rFonts w:ascii="Arial" w:hAnsi="Arial"/>
                <w:sz w:val="14"/>
              </w:rPr>
              <w:t>The student will [appropriate pictures sound which that item is heard.</w:t>
            </w:r>
          </w:p>
        </w:tc>
        <w:tc>
          <w:tcPr>
            <w:tcW w:type="dxa" w:w="2232"/>
            <w:vAlign w:val="center"/>
          </w:tcPr>
          <w:p>
            <w:pPr>
              <w:spacing w:after="0"/>
            </w:pPr>
            <w:r>
              <w:rPr>
                <w:rFonts w:ascii="Arial" w:hAnsi="Arial"/>
                <w:sz w:val="14"/>
              </w:rPr>
              <w:t>select When listening to when the [recording of common is paired with sounds, hearing or upon natural environmental a sound and asked do hear?," will you student select picture a of the item which the sound?</w:t>
            </w:r>
          </w:p>
        </w:tc>
        <w:tc>
          <w:tcPr>
            <w:tcW w:type="dxa" w:w="2088"/>
            <w:vAlign w:val="center"/>
          </w:tcPr>
          <w:p>
            <w:pPr>
              <w:spacing w:after="0"/>
            </w:pPr>
            <w:r>
              <w:rPr>
                <w:rFonts w:ascii="Arial" w:hAnsi="Arial"/>
                <w:sz w:val="14"/>
              </w:rPr>
              <w:t>Tools/machinery tape a saw, drill.....Alert Sounds car |horns, train whistles, |ambulance/police "What |sirens.....animals....even the ts/activities.. birthday baseball |party, game... makes |vehicles train, car, airplanes</w:t>
            </w:r>
          </w:p>
        </w:tc>
        <w:tc>
          <w:tcPr>
            <w:tcW w:type="dxa" w:w="2088"/>
            <w:vAlign w:val="center"/>
          </w:tcPr>
          <w:p>
            <w:pPr>
              <w:spacing w:after="0"/>
            </w:pPr>
            <w:r>
              <w:rPr>
                <w:rFonts w:ascii="Arial" w:hAnsi="Arial"/>
                <w:sz w:val="14"/>
              </w:rPr>
              <w:t>4= least 8 sounds, 3= least at at |sounds, 2= least 4 sounds, at least sounds at 2</w:t>
            </w:r>
          </w:p>
        </w:tc>
        <w:tc>
          <w:tcPr>
            <w:tcW w:type="dxa" w:w="2520"/>
            <w:vAlign w:val="center"/>
          </w:tcPr>
          <w:p>
            <w:pPr>
              <w:spacing w:after="0"/>
            </w:pPr>
            <w:r>
              <w:rPr>
                <w:rFonts w:ascii="Arial" w:hAnsi="Arial"/>
                <w:sz w:val="14"/>
              </w:rPr>
              <w:t>6 1=</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C46</w:t>
            </w:r>
          </w:p>
        </w:tc>
        <w:tc>
          <w:tcPr>
            <w:tcW w:type="dxa" w:w="936"/>
            <w:vAlign w:val="center"/>
          </w:tcPr>
          <w:p>
            <w:pPr>
              <w:spacing w:after="0"/>
            </w:pPr>
            <w:r>
              <w:rPr>
                <w:rFonts w:ascii="Arial" w:hAnsi="Arial"/>
                <w:sz w:val="14"/>
              </w:rPr>
              <w:t>suonisodaid 1517</w:t>
            </w:r>
          </w:p>
        </w:tc>
        <w:tc>
          <w:tcPr>
            <w:tcW w:type="dxa" w:w="1512"/>
            <w:vAlign w:val="center"/>
          </w:tcPr>
          <w:p>
            <w:pPr>
              <w:spacing w:after="0"/>
            </w:pPr>
            <w:r>
              <w:rPr>
                <w:rFonts w:ascii="Arial" w:hAnsi="Arial"/>
                <w:sz w:val="14"/>
              </w:rPr>
              <w:t>xipuaddy :6 eeg</w:t>
            </w:r>
          </w:p>
        </w:tc>
        <w:tc>
          <w:tcPr>
            <w:tcW w:type="dxa" w:w="2232"/>
            <w:vAlign w:val="center"/>
          </w:tcPr>
          <w:p>
            <w:pPr>
              <w:spacing w:after="0"/>
            </w:pPr>
            <w:r>
              <w:rPr>
                <w:rFonts w:ascii="Arial" w:hAnsi="Arial"/>
                <w:sz w:val="14"/>
              </w:rPr>
              <w:t>suomsodaud ‘suomsodeid Z see) Je =| ‘suonisodaid €1ses| Je = G ies] ‘suomisodeud je =¢ 9 ises) je =p</w:t>
            </w:r>
          </w:p>
        </w:tc>
        <w:tc>
          <w:tcPr>
            <w:tcW w:type="dxa" w:w="2088"/>
            <w:vAlign w:val="center"/>
          </w:tcPr>
          <w:p>
            <w:pPr>
              <w:spacing w:after="0"/>
            </w:pPr>
            <w:r>
              <w:rPr>
                <w:rFonts w:ascii="Arial" w:hAnsi="Arial"/>
                <w:sz w:val="14"/>
              </w:rPr>
              <w:t>Buinjonur auinbal MOJ|0f</w:t>
            </w:r>
          </w:p>
        </w:tc>
        <w:tc>
          <w:tcPr>
            <w:tcW w:type="dxa" w:w="2088"/>
            <w:vAlign w:val="center"/>
          </w:tcPr>
          <w:p>
            <w:pPr>
              <w:spacing w:after="0"/>
            </w:pPr>
            <w:r>
              <w:rPr>
                <w:rFonts w:ascii="Arial" w:hAnsi="Arial"/>
                <w:sz w:val="14"/>
              </w:rPr>
              <w:t>¢suonisodeid BuiajoAul suonosjes| yoIym suo! YOIYM JUSPNIS SY} UBD| 0} B|qE 8</w:t>
            </w:r>
          </w:p>
        </w:tc>
        <w:tc>
          <w:tcPr>
            <w:tcW w:type="dxa" w:w="2520"/>
            <w:vAlign w:val="center"/>
          </w:tcPr>
          <w:p>
            <w:pPr>
              <w:spacing w:after="0"/>
            </w:pPr>
            <w:r>
              <w:rPr>
                <w:rFonts w:ascii="Arial" w:hAnsi="Arial"/>
                <w:sz w:val="14"/>
              </w:rPr>
              <w:t>‘suonisodeid suonoses apnjoul SUORONASUI MOJ|0}| | ||IM JuSPNIS BY</w:t>
            </w:r>
          </w:p>
        </w:tc>
        <w:tc>
          <w:tcPr>
            <w:tcW w:type="dxa" w:w="2520"/>
            <w:vAlign w:val="center"/>
          </w:tcPr>
          <w:p>
            <w:pPr>
              <w:spacing w:after="0"/>
            </w:pPr>
            <w:r>
              <w:rPr>
                <w:rFonts w:ascii="Arial" w:hAnsi="Arial"/>
                <w:sz w:val="14"/>
              </w:rPr>
              <w:t>VETO E210] suonisodaid| vez 10 onndeosy| vy £2 10] LSD</w:t>
            </w:r>
          </w:p>
        </w:tc>
      </w:tr>
      <w:tr>
        <w:tc>
          <w:tcPr>
            <w:tcW w:type="dxa" w:w="648"/>
            <w:vAlign w:val="center"/>
          </w:tcPr>
          <w:p>
            <w:pPr>
              <w:spacing w:after="0"/>
            </w:pPr>
            <w:r>
              <w:rPr>
                <w:rFonts w:ascii="Arial" w:hAnsi="Arial"/>
                <w:sz w:val="14"/>
              </w:rPr>
              <w:t>C47</w:t>
            </w:r>
          </w:p>
        </w:tc>
        <w:tc>
          <w:tcPr>
            <w:tcW w:type="dxa" w:w="936"/>
            <w:vAlign w:val="center"/>
          </w:tcPr>
          <w:p>
            <w:pPr>
              <w:spacing w:after="0"/>
            </w:pPr>
            <w:r>
              <w:rPr>
                <w:rFonts w:ascii="Arial" w:hAnsi="Arial"/>
                <w:sz w:val="14"/>
              </w:rPr>
            </w:r>
          </w:p>
        </w:tc>
        <w:tc>
          <w:tcPr>
            <w:tcW w:type="dxa" w:w="1512"/>
            <w:vAlign w:val="center"/>
          </w:tcPr>
          <w:p>
            <w:pPr>
              <w:spacing w:after="0"/>
            </w:pPr>
            <w:r>
              <w:rPr>
                <w:rFonts w:ascii="Arial" w:hAnsi="Arial"/>
                <w:sz w:val="14"/>
              </w:rPr>
              <w:t>PaYIPOW</w:t>
            </w:r>
          </w:p>
        </w:tc>
        <w:tc>
          <w:tcPr>
            <w:tcW w:type="dxa" w:w="2232"/>
            <w:vAlign w:val="center"/>
          </w:tcPr>
          <w:p>
            <w:pPr>
              <w:spacing w:after="0"/>
            </w:pPr>
            <w:r>
              <w:rPr>
                <w:rFonts w:ascii="Arial" w:hAnsi="Arial"/>
                <w:sz w:val="14"/>
              </w:rPr>
              <w:t>paweu sousnbas a.e sway} Y1oq Jaye paiyoads ul sway Z s10919s Ajeyeinooe ‘pawieu ale sway =| sousnbas payloads ay} |e Jae g Ajoresnooe ul sway s109]es =g</w:t>
            </w:r>
          </w:p>
        </w:tc>
        <w:tc>
          <w:tcPr>
            <w:tcW w:type="dxa" w:w="2088"/>
            <w:vAlign w:val="center"/>
          </w:tcPr>
          <w:p>
            <w:pPr>
              <w:spacing w:after="0"/>
            </w:pPr>
            <w:r>
              <w:rPr>
                <w:rFonts w:ascii="Arial" w:hAnsi="Arial"/>
                <w:sz w:val="14"/>
              </w:rPr>
              <w:t>BU} 4onoy yonoy, peyioads 00S ay} yonoy ‘90ys uay) ay} Yonoy,| 109]9S</w:t>
            </w:r>
          </w:p>
        </w:tc>
        <w:tc>
          <w:tcPr>
            <w:tcW w:type="dxa" w:w="2088"/>
            <w:vAlign w:val="center"/>
          </w:tcPr>
          <w:p>
            <w:pPr>
              <w:spacing w:after="0"/>
            </w:pPr>
            <w:r>
              <w:rPr>
                <w:rFonts w:ascii="Arial" w:hAnsi="Arial"/>
                <w:sz w:val="14"/>
              </w:rPr>
              <w:t>(4008 ‘a0ys uay} au}; “6-8) sousnbas -aouanbas &amp; ul sway © Ul JUSPNIS BY} UBD| 0} B|qE Bq</w:t>
            </w:r>
          </w:p>
        </w:tc>
        <w:tc>
          <w:tcPr>
            <w:tcW w:type="dxa" w:w="2520"/>
            <w:vAlign w:val="center"/>
          </w:tcPr>
          <w:p>
            <w:pPr>
              <w:spacing w:after="0"/>
            </w:pPr>
            <w:r>
              <w:rPr>
                <w:rFonts w:ascii="Arial" w:hAnsi="Arial"/>
                <w:sz w:val="14"/>
              </w:rPr>
              <w:t>payloads Swe) 831} 109[as [|iM JUBPNIS BY</w:t>
            </w:r>
          </w:p>
        </w:tc>
        <w:tc>
          <w:tcPr>
            <w:tcW w:type="dxa" w:w="2520"/>
            <w:vAlign w:val="center"/>
          </w:tcPr>
          <w:p>
            <w:pPr>
              <w:spacing w:after="0"/>
            </w:pPr>
            <w:r>
              <w:rPr>
                <w:rFonts w:ascii="Arial" w:hAnsi="Arial"/>
                <w:sz w:val="14"/>
              </w:rPr>
              <w:t>uononnsul eousnbas| z | 0 jusuodwod| 0 gz | odynw| z + 0 esmojod[ 2 + 0] 05D</w:t>
            </w:r>
          </w:p>
        </w:tc>
      </w:tr>
      <w:tr>
        <w:tc>
          <w:tcPr>
            <w:tcW w:type="dxa" w:w="648"/>
            <w:vAlign w:val="center"/>
          </w:tcPr>
          <w:p>
            <w:pPr>
              <w:spacing w:after="0"/>
            </w:pPr>
            <w:r>
              <w:rPr>
                <w:rFonts w:ascii="Arial" w:hAnsi="Arial"/>
                <w:sz w:val="14"/>
              </w:rPr>
              <w:t>C48</w:t>
            </w:r>
          </w:p>
        </w:tc>
        <w:tc>
          <w:tcPr>
            <w:tcW w:type="dxa" w:w="936"/>
            <w:vAlign w:val="center"/>
          </w:tcPr>
          <w:p>
            <w:pPr>
              <w:spacing w:after="0"/>
            </w:pPr>
            <w:r>
              <w:rPr>
                <w:rFonts w:ascii="Arial" w:hAnsi="Arial"/>
                <w:sz w:val="14"/>
              </w:rPr>
              <w:t>1511 seAnoalpy :9</w:t>
            </w:r>
          </w:p>
        </w:tc>
        <w:tc>
          <w:tcPr>
            <w:tcW w:type="dxa" w:w="1512"/>
            <w:vAlign w:val="center"/>
          </w:tcPr>
          <w:p>
            <w:pPr>
              <w:spacing w:after="0"/>
            </w:pPr>
            <w:r>
              <w:rPr>
                <w:rFonts w:ascii="Arial" w:hAnsi="Arial"/>
                <w:sz w:val="14"/>
              </w:rPr>
              <w:t>sadeys pue $1000 seoipuaddy seg 3</w:t>
            </w:r>
          </w:p>
        </w:tc>
        <w:tc>
          <w:tcPr>
            <w:tcW w:type="dxa" w:w="2232"/>
            <w:vAlign w:val="center"/>
          </w:tcPr>
          <w:p>
            <w:pPr>
              <w:spacing w:after="0"/>
            </w:pPr>
            <w:r>
              <w:rPr>
                <w:rFonts w:ascii="Arial" w:hAnsi="Arial"/>
                <w:sz w:val="14"/>
              </w:rPr>
              <w:t>JuBUOdWoo SUOIBUIGWOO OM} Z| jusuodwoo =| suojjeuiquiod om jusuodwoo| G =z suoneuiquoo ‘SUOIEUIqWIOD| OM} 0} =€ Jueuodwoo om} 0z =¢</w:t>
            </w:r>
          </w:p>
        </w:tc>
        <w:tc>
          <w:tcPr>
            <w:tcW w:type="dxa" w:w="2088"/>
            <w:vAlign w:val="center"/>
          </w:tcPr>
          <w:p>
            <w:pPr>
              <w:spacing w:after="0"/>
            </w:pPr>
            <w:r>
              <w:rPr>
                <w:rFonts w:ascii="Arial" w:hAnsi="Arial"/>
                <w:sz w:val="14"/>
              </w:rPr>
              <w:t>10 1810 Jo “B9) soy) ‘seuo| SW)! Poo) Pal sway Je|iwis uealb ‘seoys| ay BY} e Wwoyy Big ‘sie aj ay} ayy UaalB ‘SBI0Y UJIM SOLO yoiym Bigeyl| ‘seuo ey) pai 109jes</w:t>
            </w:r>
          </w:p>
        </w:tc>
        <w:tc>
          <w:tcPr>
            <w:tcW w:type="dxa" w:w="2088"/>
            <w:vAlign w:val="center"/>
          </w:tcPr>
          <w:p>
            <w:pPr>
              <w:spacing w:after="0"/>
            </w:pPr>
            <w:r>
              <w:rPr>
                <w:rFonts w:ascii="Arial" w:hAnsi="Arial"/>
                <w:sz w:val="14"/>
              </w:rPr>
              <w:t>(wey ayy Jo ssefp ‘sainjesy] ‘uopouny sped ‘saanoalpe! SOIISIIBIORIBYD OM}| JO SSEJO 10 Buofe Area yoiym Jay30 Jo Jobe) “B'0) Jo jos Palj0ads sonsueloRIBYD| om} pelyioads om) aney| sway ay} Jo ajdinw| sway ag Juapnis [jim | $108[qO Juepnis ay) UBD JO</w:t>
            </w:r>
          </w:p>
        </w:tc>
        <w:tc>
          <w:tcPr>
            <w:tcW w:type="dxa" w:w="2520"/>
            <w:vAlign w:val="center"/>
          </w:tcPr>
          <w:p>
            <w:pPr>
              <w:spacing w:after="0"/>
            </w:pPr>
            <w:r>
              <w:rPr>
                <w:rFonts w:ascii="Arial" w:hAnsi="Arial"/>
                <w:sz w:val="14"/>
              </w:rPr>
              <w:t>“(way ayy ‘UoNOUN) ‘SaINjes), sped ‘seAnosipe sonsteloBIEYD au} aABY YoIym| |[e 109]8s 0) B|qe ‘sainjoid ay} Jo 18S PaLIBA B USAID</w:t>
            </w:r>
          </w:p>
        </w:tc>
        <w:tc>
          <w:tcPr>
            <w:tcW w:type="dxa" w:w="2520"/>
            <w:vAlign w:val="center"/>
          </w:tcPr>
          <w:p>
            <w:pPr>
              <w:spacing w:after="0"/>
            </w:pPr>
            <w:r>
              <w:rPr>
                <w:rFonts w:ascii="Arial" w:hAnsi="Arial"/>
                <w:sz w:val="14"/>
              </w:rPr>
              <w:t>sosusloRIeYd| b EZ LO peyoads| ¥ £2 10 om) yum swall| £2 0 y | j019s1088S| £21 0| 6V0</w:t>
            </w:r>
          </w:p>
        </w:tc>
      </w:tr>
      <w:tr>
        <w:tc>
          <w:tcPr>
            <w:tcW w:type="dxa" w:w="648"/>
            <w:vAlign w:val="center"/>
          </w:tcPr>
          <w:p>
            <w:pPr>
              <w:spacing w:after="0"/>
            </w:pPr>
            <w:r>
              <w:rPr>
                <w:rFonts w:ascii="Arial" w:hAnsi="Arial"/>
                <w:sz w:val="14"/>
              </w:rPr>
              <w:t>C49</w:t>
            </w:r>
          </w:p>
        </w:tc>
        <w:tc>
          <w:tcPr>
            <w:tcW w:type="dxa" w:w="936"/>
            <w:vAlign w:val="center"/>
          </w:tcPr>
          <w:p>
            <w:pPr>
              <w:spacing w:after="0"/>
            </w:pPr>
            <w:r>
              <w:rPr>
                <w:rFonts w:ascii="Arial" w:hAnsi="Arial"/>
                <w:sz w:val="14"/>
              </w:rPr>
              <w:t>1517 SaAalpy 19</w:t>
            </w:r>
          </w:p>
        </w:tc>
        <w:tc>
          <w:tcPr>
            <w:tcW w:type="dxa" w:w="1512"/>
            <w:vAlign w:val="center"/>
          </w:tcPr>
          <w:p>
            <w:pPr>
              <w:spacing w:after="0"/>
            </w:pPr>
            <w:r>
              <w:rPr>
                <w:rFonts w:ascii="Arial" w:hAnsi="Arial"/>
                <w:sz w:val="14"/>
              </w:rPr>
              <w:t>=| sedeys pue si0/0) seolpuaddy B G 9ag</w:t>
            </w:r>
          </w:p>
        </w:tc>
        <w:tc>
          <w:tcPr>
            <w:tcW w:type="dxa" w:w="2232"/>
            <w:vAlign w:val="center"/>
          </w:tcPr>
          <w:p>
            <w:pPr>
              <w:spacing w:after="0"/>
            </w:pPr>
            <w:r>
              <w:rPr>
                <w:rFonts w:ascii="Arial" w:hAnsi="Arial"/>
                <w:sz w:val="14"/>
              </w:rPr>
              <w:t>aAnoslpe Ajjusp) suo ises) Je ued Aew) seAoalpe ‘(s10]00 |e aq ‘(S10j00 G1sea| je Jou ale =g 1.) SeAoalpe YoIuMm JO G ISB) 0} ‘(sazis sadeys jsee| je =g g pue Buipnjour)| 's10j00 2 € Isa) Je saAnoalpe OZ ISB] Je Sj08|es Yim =</w:t>
            </w:r>
          </w:p>
        </w:tc>
        <w:tc>
          <w:tcPr>
            <w:tcW w:type="dxa" w:w="2088"/>
            <w:vAlign w:val="center"/>
          </w:tcPr>
          <w:p>
            <w:pPr>
              <w:spacing w:after="0"/>
            </w:pPr>
            <w:r>
              <w:rPr>
                <w:rFonts w:ascii="Arial" w:hAnsi="Arial"/>
                <w:sz w:val="14"/>
              </w:rPr>
              <w:t>o|Buis sway Jews pasn/mau © ‘Auip/ues|o ‘seuo ‘sjoy yloows/papjuLm yoiym 'sauo Sauo pai ayL| 108]8s</w:t>
            </w:r>
          </w:p>
        </w:tc>
        <w:tc>
          <w:tcPr>
            <w:tcW w:type="dxa" w:w="2088"/>
            <w:vAlign w:val="center"/>
          </w:tcPr>
          <w:p>
            <w:pPr>
              <w:spacing w:after="0"/>
            </w:pPr>
            <w:r>
              <w:rPr>
                <w:rFonts w:ascii="Arial" w:hAnsi="Arial"/>
                <w:sz w:val="14"/>
              </w:rPr>
              <w:t>¢(seAnoslpe “"9'l) onisleloBIBYD| BU, SE YONns Buoje Area e yoiym| ansuejoeleyd 1able|| Jo os © aABY YoIym WOJ} OiSUeI0BIRYO| 108]9S 0} B|qE payoads ‘onsusioeleyd e eney ay) aidiynw| Ajuo Area sway e uo sjoelqo Juapnis ay} ue Jo</w:t>
            </w:r>
          </w:p>
        </w:tc>
        <w:tc>
          <w:tcPr>
            <w:tcW w:type="dxa" w:w="2520"/>
            <w:vAlign w:val="center"/>
          </w:tcPr>
          <w:p>
            <w:pPr>
              <w:spacing w:after="0"/>
            </w:pPr>
            <w:r>
              <w:rPr>
                <w:rFonts w:ascii="Arial" w:hAnsi="Arial"/>
                <w:sz w:val="14"/>
              </w:rPr>
              <w:t>*(,89U0 pal SeAnosfpe “e'l) paiyoads ajbuls| Sway au} Jo |e Bq [IM JuspnIs| ojbuls sainjord yoiym jo jes eB uaAD</w:t>
            </w:r>
          </w:p>
        </w:tc>
        <w:tc>
          <w:tcPr>
            <w:tcW w:type="dxa" w:w="2520"/>
            <w:vAlign w:val="center"/>
          </w:tcPr>
          <w:p>
            <w:pPr>
              <w:spacing w:after="0"/>
            </w:pPr>
            <w:r>
              <w:rPr>
                <w:rFonts w:ascii="Arial" w:hAnsi="Arial"/>
                <w:sz w:val="14"/>
              </w:rPr>
              <w:t>onsueleIeYd| YE | 0 peyoads| yz 10 eymswan| e210 joes 1o9jes| vez Lol sy oO</w:t>
            </w:r>
          </w:p>
        </w:tc>
      </w:tr>
      <w:tr>
        <w:tc>
          <w:tcPr>
            <w:tcW w:type="dxa" w:w="648"/>
            <w:vAlign w:val="center"/>
          </w:tcPr>
          <w:p>
            <w:pPr>
              <w:spacing w:after="0"/>
            </w:pPr>
            <w:r>
              <w:rPr>
                <w:rFonts w:ascii="Arial" w:hAnsi="Arial"/>
                <w:sz w:val="14"/>
              </w:rPr>
              <w:t>C50</w:t>
            </w:r>
          </w:p>
        </w:tc>
        <w:tc>
          <w:tcPr>
            <w:tcW w:type="dxa" w:w="936"/>
            <w:vAlign w:val="center"/>
          </w:tcPr>
          <w:p>
            <w:pPr>
              <w:spacing w:after="0"/>
            </w:pPr>
            <w:r>
              <w:rPr>
                <w:rFonts w:ascii="Arial" w:hAnsi="Arial"/>
                <w:sz w:val="14"/>
              </w:rPr>
            </w:r>
          </w:p>
        </w:tc>
        <w:tc>
          <w:tcPr>
            <w:tcW w:type="dxa" w:w="1512"/>
            <w:vAlign w:val="center"/>
          </w:tcPr>
          <w:p>
            <w:pPr>
              <w:spacing w:after="0"/>
            </w:pPr>
            <w:r>
              <w:rPr>
                <w:rFonts w:ascii="Arial" w:hAnsi="Arial"/>
                <w:sz w:val="14"/>
              </w:rPr>
            </w:r>
          </w:p>
        </w:tc>
        <w:tc>
          <w:tcPr>
            <w:tcW w:type="dxa" w:w="2232"/>
            <w:vAlign w:val="center"/>
          </w:tcPr>
          <w:p>
            <w:pPr>
              <w:spacing w:after="0"/>
            </w:pPr>
            <w:r>
              <w:rPr>
                <w:rFonts w:ascii="Arial" w:hAnsi="Arial"/>
                <w:sz w:val="14"/>
              </w:rPr>
              <w:t>JusUodWoo-0M} SUOIJeUIqUI0D Z jusuoduioo-om} =| suoleuIqioo Jusuoduwiod S SuoneuIquWoo =g ‘SUOIBUIGIOD| -OM} 0 =€ jusuodwoo-om) 0Z =p| 10y</w:t>
            </w:r>
          </w:p>
        </w:tc>
        <w:tc>
          <w:tcPr>
            <w:tcW w:type="dxa" w:w="2088"/>
            <w:vAlign w:val="center"/>
          </w:tcPr>
          <w:p>
            <w:pPr>
              <w:spacing w:after="0"/>
            </w:pPr>
            <w:r>
              <w:rPr>
                <w:rFonts w:ascii="Arial" w:hAnsi="Arial"/>
                <w:sz w:val="14"/>
              </w:rPr>
              <w:t>10 10s © wolj 104 1nok “69) 109} [ay 1, nok uo seam ayo ‘|easao ay) isepjealq| sey yolym | Big ‘|leq ay) pas ay e 100jes</w:t>
            </w:r>
          </w:p>
        </w:tc>
        <w:tc>
          <w:tcPr>
            <w:tcW w:type="dxa" w:w="2088"/>
            <w:vAlign w:val="center"/>
          </w:tcPr>
          <w:p>
            <w:pPr>
              <w:spacing w:after="0"/>
            </w:pPr>
            <w:r>
              <w:rPr>
                <w:rFonts w:ascii="Arial" w:hAnsi="Arial"/>
                <w:sz w:val="14"/>
              </w:rPr>
              <w:t>Sway feuis] Jobe] “(22190 B 10 BUDS (eats req jsepiealq| ayy, Big| ,‘lleq 8yL, pas sonsueloeleyd sonsueioeseyD( BY) SEY Yolym paiyioads om} ayi|e 109jes 0} 9|qe payoads ‘saunoid wey ay) Juspnis ay) ue) 19S paLeA B</w:t>
            </w:r>
          </w:p>
        </w:tc>
        <w:tc>
          <w:tcPr>
            <w:tcW w:type="dxa" w:w="2520"/>
            <w:vAlign w:val="center"/>
          </w:tcPr>
          <w:p>
            <w:pPr>
              <w:spacing w:after="0"/>
            </w:pPr>
            <w:r>
              <w:rPr>
                <w:rFonts w:ascii="Arial" w:hAnsi="Arial"/>
                <w:sz w:val="14"/>
              </w:rPr>
              <w:t>1sBp{RAI] JOY big “68) pai ayy, pelyoads omy payoads| way aq JuapNIS [|iM s1080[qo 10 Jo| 10 8usdS B USAY</w:t>
            </w:r>
          </w:p>
        </w:tc>
        <w:tc>
          <w:tcPr>
            <w:tcW w:type="dxa" w:w="2520"/>
            <w:vAlign w:val="center"/>
          </w:tcPr>
          <w:p>
            <w:pPr>
              <w:spacing w:after="0"/>
            </w:pPr>
            <w:r>
              <w:rPr>
                <w:rFonts w:ascii="Arial" w:hAnsi="Arial"/>
                <w:sz w:val="14"/>
              </w:rPr>
              <w:t>sonsusloreYd| FEZ | 0 poyoads| £2 10 ¥ omy swan| £2 0 yum $y 1 B|BuIS 10919S| ¥ £2 LO] Lb OD</w:t>
            </w:r>
          </w:p>
        </w:tc>
      </w:tr>
      <w:tr>
        <w:tc>
          <w:tcPr>
            <w:tcW w:type="dxa" w:w="648"/>
            <w:vAlign w:val="center"/>
          </w:tcPr>
          <w:p>
            <w:pPr>
              <w:spacing w:after="0"/>
            </w:pPr>
            <w:r>
              <w:rPr>
                <w:rFonts w:ascii="Arial" w:hAnsi="Arial"/>
                <w:sz w:val="14"/>
              </w:rPr>
              <w:t>C51</w:t>
            </w:r>
          </w:p>
        </w:tc>
        <w:tc>
          <w:tcPr>
            <w:tcW w:type="dxa" w:w="936"/>
            <w:vAlign w:val="center"/>
          </w:tcPr>
          <w:p>
            <w:pPr>
              <w:spacing w:after="0"/>
            </w:pPr>
            <w:r>
              <w:rPr>
                <w:rFonts w:ascii="Arial" w:hAnsi="Arial"/>
                <w:sz w:val="14"/>
              </w:rPr>
            </w:r>
          </w:p>
        </w:tc>
        <w:tc>
          <w:tcPr>
            <w:tcW w:type="dxa" w:w="1512"/>
            <w:vAlign w:val="center"/>
          </w:tcPr>
          <w:p>
            <w:pPr>
              <w:spacing w:after="0"/>
            </w:pPr>
            <w:r>
              <w:rPr>
                <w:rFonts w:ascii="Arial" w:hAnsi="Arial"/>
                <w:sz w:val="14"/>
              </w:rPr>
              <w:t>€ MON</w:t>
            </w:r>
          </w:p>
        </w:tc>
        <w:tc>
          <w:tcPr>
            <w:tcW w:type="dxa" w:w="2232"/>
            <w:vAlign w:val="center"/>
          </w:tcPr>
          <w:p>
            <w:pPr>
              <w:spacing w:after="0"/>
            </w:pPr>
            <w:r>
              <w:rPr>
                <w:rFonts w:ascii="Arial" w:hAnsi="Arial"/>
                <w:sz w:val="14"/>
              </w:rPr>
              <w:t>swe! Inoj ses) Je] Aele 10 [B10} © WO) Sway Jejiwis ‘Sway 21Se9| Je XIS Jses| | = Aewre 1e Jo ue wouy sway ¢ =g| eile ‘swell ue} Jo Ue Woy sway Aeie ‘swa)l =¢ usa) Jses| Je Jo [eio} B woy sway sews 9 =p</w:t>
            </w:r>
          </w:p>
        </w:tc>
        <w:tc>
          <w:tcPr>
            <w:tcW w:type="dxa" w:w="2088"/>
            <w:vAlign w:val="center"/>
          </w:tcPr>
          <w:p>
            <w:pPr>
              <w:spacing w:after="0"/>
            </w:pPr>
            <w:r>
              <w:rPr>
                <w:rFonts w:ascii="Arial" w:hAnsi="Arial"/>
                <w:sz w:val="14"/>
              </w:rPr>
              <w:t>sway Jey) wouj sojduwiexa 10 ay ueo SBOP au) |e ow sA1D,| JuspnIs</w:t>
            </w:r>
          </w:p>
        </w:tc>
        <w:tc>
          <w:tcPr>
            <w:tcW w:type="dxa" w:w="2088"/>
            <w:vAlign w:val="center"/>
          </w:tcPr>
          <w:p>
            <w:pPr>
              <w:spacing w:after="0"/>
            </w:pPr>
            <w:r>
              <w:rPr>
                <w:rFonts w:ascii="Arial" w:hAnsi="Arial"/>
                <w:sz w:val="14"/>
              </w:rPr>
              <w:t>dnoib sobre) jo paioads *(syeo wey e payoads ay) |e 108jes| Aewse ‘sway Jo ue| |e 109]es NoA uy} Moys 4i| 0} SqE Bq</w:t>
            </w:r>
          </w:p>
        </w:tc>
        <w:tc>
          <w:tcPr>
            <w:tcW w:type="dxa" w:w="2520"/>
            <w:vAlign w:val="center"/>
          </w:tcPr>
          <w:p>
            <w:pPr>
              <w:spacing w:after="0"/>
            </w:pPr>
            <w:r>
              <w:rPr>
                <w:rFonts w:ascii="Arial" w:hAnsi="Arial"/>
                <w:sz w:val="14"/>
              </w:rPr>
              <w:t>“B-9) au) |e wey sejdwexe e Jo ay) 0} SUOIOAIIP MOJjoj| Ue L [lM JUspNIS BY</w:t>
            </w:r>
          </w:p>
        </w:tc>
        <w:tc>
          <w:tcPr>
            <w:tcW w:type="dxa" w:w="2520"/>
            <w:vAlign w:val="center"/>
          </w:tcPr>
          <w:p>
            <w:pPr>
              <w:spacing w:after="0"/>
            </w:pPr>
            <w:r>
              <w:rPr>
                <w:rFonts w:ascii="Arial" w:hAnsi="Arial"/>
                <w:sz w:val="14"/>
              </w:rPr>
              <w:t>ve2ZL0 woay| ¥ E21 of sejdwexs| Jo vy £2 1 0 ile speles| vez Lo] ovo</w:t>
            </w:r>
          </w:p>
        </w:tc>
      </w:tr>
      <w:tr>
        <w:tc>
          <w:tcPr>
            <w:tcW w:type="dxa" w:w="648"/>
            <w:vAlign w:val="center"/>
          </w:tcPr>
          <w:p>
            <w:pPr>
              <w:spacing w:after="0"/>
            </w:pPr>
            <w:r>
              <w:rPr>
                <w:rFonts w:ascii="Arial" w:hAnsi="Arial"/>
                <w:sz w:val="14"/>
              </w:rPr>
              <w:t>C52</w:t>
            </w:r>
          </w:p>
        </w:tc>
        <w:tc>
          <w:tcPr>
            <w:tcW w:type="dxa" w:w="936"/>
            <w:vAlign w:val="center"/>
          </w:tcPr>
          <w:p>
            <w:pPr>
              <w:spacing w:after="0"/>
            </w:pPr>
            <w:r>
              <w:rPr>
                <w:rFonts w:ascii="Arial" w:hAnsi="Arial"/>
                <w:sz w:val="14"/>
              </w:rPr>
              <w:t>Receptive |pronouns</w:t>
            </w:r>
          </w:p>
        </w:tc>
        <w:tc>
          <w:tcPr>
            <w:tcW w:type="dxa" w:w="1512"/>
            <w:vAlign w:val="center"/>
          </w:tcPr>
          <w:p>
            <w:pPr>
              <w:spacing w:after="0"/>
            </w:pPr>
            <w:r>
              <w:rPr>
                <w:rFonts w:ascii="Arial" w:hAnsi="Arial"/>
                <w:sz w:val="14"/>
              </w:rPr>
              <w:t>The student will follow instructions include selections pronouns.</w:t>
            </w:r>
          </w:p>
        </w:tc>
        <w:tc>
          <w:tcPr>
            <w:tcW w:type="dxa" w:w="2232"/>
            <w:vAlign w:val="center"/>
          </w:tcPr>
          <w:p>
            <w:pPr>
              <w:spacing w:after="0"/>
            </w:pPr>
            <w:r>
              <w:rPr>
                <w:rFonts w:ascii="Arial" w:hAnsi="Arial"/>
                <w:sz w:val="14"/>
              </w:rPr>
              <w:t>be able Can the student follow to which directions which require involving [selections involving pronouns?</w:t>
            </w:r>
          </w:p>
        </w:tc>
        <w:tc>
          <w:tcPr>
            <w:tcW w:type="dxa" w:w="2088"/>
            <w:vAlign w:val="center"/>
          </w:tcPr>
          <w:p>
            <w:pPr>
              <w:spacing w:after="0"/>
            </w:pPr>
            <w:r>
              <w:rPr>
                <w:rFonts w:ascii="Arial" w:hAnsi="Arial"/>
                <w:sz w:val="14"/>
              </w:rPr>
            </w:r>
          </w:p>
        </w:tc>
        <w:tc>
          <w:tcPr>
            <w:tcW w:type="dxa" w:w="2088"/>
            <w:vAlign w:val="center"/>
          </w:tcPr>
          <w:p>
            <w:pPr>
              <w:spacing w:after="0"/>
            </w:pPr>
            <w:r>
              <w:rPr>
                <w:rFonts w:ascii="Arial" w:hAnsi="Arial"/>
                <w:sz w:val="14"/>
              </w:rPr>
              <w:t>4= least 8 3= at at pronouns, least 4 2= at 3, 1= pronouns, least 2 pronouns</w:t>
            </w:r>
          </w:p>
        </w:tc>
        <w:tc>
          <w:tcPr>
            <w:tcW w:type="dxa" w:w="2520"/>
            <w:vAlign w:val="center"/>
          </w:tcPr>
          <w:p>
            <w:pPr>
              <w:spacing w:after="0"/>
            </w:pPr>
            <w:r>
              <w:rPr>
                <w:rFonts w:ascii="Arial" w:hAnsi="Arial"/>
                <w:sz w:val="14"/>
              </w:rPr>
              <w:t>least|See Appendix at</w:t>
            </w:r>
          </w:p>
        </w:tc>
        <w:tc>
          <w:tcPr>
            <w:tcW w:type="dxa" w:w="2520"/>
            <w:vAlign w:val="center"/>
          </w:tcPr>
          <w:p>
            <w:pPr>
              <w:spacing w:after="0"/>
            </w:pPr>
            <w:r>
              <w:rPr>
                <w:rFonts w:ascii="Arial" w:hAnsi="Arial"/>
                <w:sz w:val="14"/>
              </w:rPr>
              <w:t>10: Pronouns List</w:t>
            </w:r>
          </w:p>
        </w:tc>
      </w:tr>
      <w:tr>
        <w:tc>
          <w:tcPr>
            <w:tcW w:type="dxa" w:w="648"/>
            <w:vAlign w:val="center"/>
          </w:tcPr>
          <w:p>
            <w:pPr>
              <w:spacing w:after="0"/>
            </w:pPr>
            <w:r>
              <w:rPr>
                <w:rFonts w:ascii="Arial" w:hAnsi="Arial"/>
                <w:sz w:val="14"/>
              </w:rPr>
              <w:t>C53</w:t>
            </w:r>
          </w:p>
        </w:tc>
        <w:tc>
          <w:tcPr>
            <w:tcW w:type="dxa" w:w="936"/>
            <w:vAlign w:val="center"/>
          </w:tcPr>
          <w:p>
            <w:pPr>
              <w:spacing w:after="0"/>
            </w:pPr>
            <w:r>
              <w:rPr>
                <w:rFonts w:ascii="Arial" w:hAnsi="Arial"/>
                <w:sz w:val="14"/>
              </w:rPr>
              <w:t>Select pictures 1 2 [representing 1 2 1 2 [locationoran 1 2 [activity presented scene</w:t>
            </w:r>
          </w:p>
        </w:tc>
        <w:tc>
          <w:tcPr>
            <w:tcW w:type="dxa" w:w="1512"/>
            <w:vAlign w:val="center"/>
          </w:tcPr>
          <w:p>
            <w:pPr>
              <w:spacing w:after="0"/>
            </w:pPr>
            <w:r>
              <w:rPr>
                <w:rFonts w:ascii="Arial" w:hAnsi="Arial"/>
                <w:sz w:val="14"/>
              </w:rPr>
              <w:t>Student will be |pictures of a scenes |of activities . in a</w:t>
            </w:r>
          </w:p>
        </w:tc>
        <w:tc>
          <w:tcPr>
            <w:tcW w:type="dxa" w:w="2232"/>
            <w:vAlign w:val="center"/>
          </w:tcPr>
          <w:p>
            <w:pPr>
              <w:spacing w:after="0"/>
            </w:pPr>
            <w:r>
              <w:rPr>
                <w:rFonts w:ascii="Arial" w:hAnsi="Arial"/>
                <w:sz w:val="14"/>
              </w:rPr>
              <w:t>able select [Can the student select to pictures of specific [pictures or locations and activities when presented with of pictures in array of the pictures one the location represent activity?</w:t>
            </w:r>
          </w:p>
        </w:tc>
        <w:tc>
          <w:tcPr>
            <w:tcW w:type="dxa" w:w="2088"/>
            <w:vAlign w:val="center"/>
          </w:tcPr>
          <w:p>
            <w:pPr>
              <w:spacing w:after="0"/>
            </w:pPr>
            <w:r>
              <w:rPr>
                <w:rFonts w:ascii="Arial" w:hAnsi="Arial"/>
                <w:sz w:val="14"/>
              </w:rPr>
              <w:t>Fire in house, fire a truck, pulling the fire ~~ |hose, spraying water on [the house. Scenes of an which |beach, birthday party, a picnic, baseball a a parade, or |game, a a circus. store, grocery a</w:t>
            </w:r>
          </w:p>
        </w:tc>
        <w:tc>
          <w:tcPr>
            <w:tcW w:type="dxa" w:w="2088"/>
            <w:vAlign w:val="center"/>
          </w:tcPr>
          <w:p>
            <w:pPr>
              <w:spacing w:after="0"/>
            </w:pPr>
            <w:r>
              <w:rPr>
                <w:rFonts w:ascii="Arial" w:hAnsi="Arial"/>
                <w:sz w:val="14"/>
              </w:rPr>
              <w:t>selects least pictures 2= at 4 depicting locations activities, or [1= selects least 2 pictures at |depicting locations activities a or</w:t>
            </w:r>
          </w:p>
        </w:tc>
        <w:tc>
          <w:tcPr>
            <w:tcW w:type="dxa" w:w="2520"/>
            <w:vAlign w:val="center"/>
          </w:tcPr>
          <w:p>
            <w:pPr>
              <w:spacing w:after="0"/>
            </w:pPr>
            <w:r>
              <w:rPr>
                <w:rFonts w:ascii="Arial" w:hAnsi="Arial"/>
                <w:sz w:val="14"/>
              </w:rPr>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C54</w:t>
            </w:r>
          </w:p>
        </w:tc>
        <w:tc>
          <w:tcPr>
            <w:tcW w:type="dxa" w:w="936"/>
            <w:vAlign w:val="center"/>
          </w:tcPr>
          <w:p>
            <w:pPr>
              <w:spacing w:after="0"/>
            </w:pPr>
            <w:r>
              <w:rPr>
                <w:rFonts w:ascii="Arial" w:hAnsi="Arial"/>
                <w:sz w:val="14"/>
              </w:rPr>
              <w:t>Selects |representing |emotions</w:t>
            </w:r>
          </w:p>
        </w:tc>
        <w:tc>
          <w:tcPr>
            <w:tcW w:type="dxa" w:w="1512"/>
            <w:vAlign w:val="center"/>
          </w:tcPr>
          <w:p>
            <w:pPr>
              <w:spacing w:after="0"/>
            </w:pPr>
            <w:r>
              <w:rPr>
                <w:rFonts w:ascii="Arial" w:hAnsi="Arial"/>
                <w:sz w:val="14"/>
              </w:rPr>
              <w:t>pictures |Student will be pictures of faces various emotions.</w:t>
            </w:r>
          </w:p>
        </w:tc>
        <w:tc>
          <w:tcPr>
            <w:tcW w:type="dxa" w:w="2232"/>
            <w:vAlign w:val="center"/>
          </w:tcPr>
          <w:p>
            <w:pPr>
              <w:spacing w:after="0"/>
            </w:pPr>
            <w:r>
              <w:rPr>
                <w:rFonts w:ascii="Arial" w:hAnsi="Arial"/>
                <w:sz w:val="14"/>
              </w:rPr>
              <w:t>Can able select the student select to depicting pictures of faces depicting variety a emotions?</w:t>
            </w:r>
          </w:p>
        </w:tc>
        <w:tc>
          <w:tcPr>
            <w:tcW w:type="dxa" w:w="2088"/>
            <w:vAlign w:val="center"/>
          </w:tcPr>
          <w:p>
            <w:pPr>
              <w:spacing w:after="0"/>
            </w:pPr>
            <w:r>
              <w:rPr>
                <w:rFonts w:ascii="Arial" w:hAnsi="Arial"/>
                <w:sz w:val="14"/>
              </w:rPr>
              <w:t>happy, sad, surprised, frightened, mad, scared of</w:t>
            </w:r>
          </w:p>
        </w:tc>
        <w:tc>
          <w:tcPr>
            <w:tcW w:type="dxa" w:w="2088"/>
            <w:vAlign w:val="center"/>
          </w:tcPr>
          <w:p>
            <w:pPr>
              <w:spacing w:after="0"/>
            </w:pPr>
            <w:r>
              <w:rPr>
                <w:rFonts w:ascii="Arial" w:hAnsi="Arial"/>
                <w:sz w:val="14"/>
              </w:rPr>
              <w:t>~|4= least 4 emotions, 3= at at [3 emotions, 2= least 2 at emotions, least emotion 1= at 1</w:t>
            </w:r>
          </w:p>
        </w:tc>
        <w:tc>
          <w:tcPr>
            <w:tcW w:type="dxa" w:w="2520"/>
            <w:vAlign w:val="center"/>
          </w:tcPr>
          <w:p>
            <w:pPr>
              <w:spacing w:after="0"/>
            </w:pPr>
            <w:r>
              <w:rPr>
                <w:rFonts w:ascii="Arial" w:hAnsi="Arial"/>
                <w:sz w:val="14"/>
              </w:rPr>
              <w:t>least</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C55</w:t>
            </w:r>
          </w:p>
        </w:tc>
        <w:tc>
          <w:tcPr>
            <w:tcW w:type="dxa" w:w="936"/>
            <w:vAlign w:val="center"/>
          </w:tcPr>
          <w:p>
            <w:pPr>
              <w:spacing w:after="0"/>
            </w:pPr>
            <w:r>
              <w:rPr>
                <w:rFonts w:ascii="Arial" w:hAnsi="Arial"/>
                <w:sz w:val="14"/>
              </w:rPr>
              <w:t>Selects 1 2 1 2 [and "different" 1 2 1 2</w:t>
            </w:r>
          </w:p>
        </w:tc>
        <w:tc>
          <w:tcPr>
            <w:tcW w:type="dxa" w:w="1512"/>
            <w:vAlign w:val="center"/>
          </w:tcPr>
          <w:p>
            <w:pPr>
              <w:spacing w:after="0"/>
            </w:pPr>
            <w:r>
              <w:rPr>
                <w:rFonts w:ascii="Arial" w:hAnsi="Arial"/>
                <w:sz w:val="14"/>
              </w:rPr>
              <w:t>"same" |When the student |with display a then shown a matches one displayed items either "Find to "Find different," the corresponding display.</w:t>
            </w:r>
          </w:p>
        </w:tc>
        <w:tc>
          <w:tcPr>
            <w:tcW w:type="dxa" w:w="2232"/>
            <w:vAlign w:val="center"/>
          </w:tcPr>
          <w:p>
            <w:pPr>
              <w:spacing w:after="0"/>
            </w:pPr>
            <w:r>
              <w:rPr>
                <w:rFonts w:ascii="Arial" w:hAnsi="Arial"/>
                <w:sz w:val="14"/>
              </w:rPr>
              <w:t>is provided [Can the student select "Same" of items, item which is two third item which |"Different" from an of the of items when two two and told third item which to (a same," |matches of the orto one he will select [displayed items? item in the</w:t>
            </w:r>
          </w:p>
        </w:tc>
        <w:tc>
          <w:tcPr>
            <w:tcW w:type="dxa" w:w="2088"/>
            <w:vAlign w:val="center"/>
          </w:tcPr>
          <w:p>
            <w:pPr>
              <w:spacing w:after="0"/>
            </w:pPr>
            <w:r>
              <w:rPr>
                <w:rFonts w:ascii="Arial" w:hAnsi="Arial"/>
                <w:sz w:val="14"/>
              </w:rPr>
              <w:t>an and array shown two</w:t>
            </w:r>
          </w:p>
        </w:tc>
        <w:tc>
          <w:tcPr>
            <w:tcW w:type="dxa" w:w="2088"/>
            <w:vAlign w:val="center"/>
          </w:tcPr>
          <w:p>
            <w:pPr>
              <w:spacing w:after="0"/>
            </w:pPr>
            <w:r>
              <w:rPr>
                <w:rFonts w:ascii="Arial" w:hAnsi="Arial"/>
                <w:sz w:val="14"/>
              </w:rPr>
              <w:t>"Same" 2= select both and can "Different" items when the two displayed items only vary on characteristic, select 1= can "Same" and "Different" items when the two displayed items characteristics two on or more</w:t>
            </w:r>
          </w:p>
        </w:tc>
        <w:tc>
          <w:tcPr>
            <w:tcW w:type="dxa" w:w="2520"/>
            <w:vAlign w:val="center"/>
          </w:tcPr>
          <w:p>
            <w:pPr>
              <w:spacing w:after="0"/>
            </w:pPr>
            <w:r>
              <w:rPr>
                <w:rFonts w:ascii="Arial" w:hAnsi="Arial"/>
                <w:sz w:val="14"/>
              </w:rPr>
              <w:t>one both vary</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C56</w:t>
            </w:r>
          </w:p>
        </w:tc>
        <w:tc>
          <w:tcPr>
            <w:tcW w:type="dxa" w:w="936"/>
            <w:vAlign w:val="center"/>
          </w:tcPr>
          <w:p>
            <w:pPr>
              <w:spacing w:after="0"/>
            </w:pPr>
            <w:r>
              <w:rPr>
                <w:rFonts w:ascii="Arial" w:hAnsi="Arial"/>
                <w:sz w:val="14"/>
              </w:rPr>
              <w:t>Select non- |examples</w:t>
            </w:r>
          </w:p>
        </w:tc>
        <w:tc>
          <w:tcPr>
            <w:tcW w:type="dxa" w:w="1512"/>
            <w:vAlign w:val="center"/>
          </w:tcPr>
          <w:p>
            <w:pPr>
              <w:spacing w:after="0"/>
            </w:pPr>
            <w:r>
              <w:rPr>
                <w:rFonts w:ascii="Arial" w:hAnsi="Arial"/>
                <w:sz w:val="14"/>
              </w:rPr>
              <w:t>Student will be select items or examples of of items category food, yellow, not cook, does not</w:t>
            </w:r>
          </w:p>
        </w:tc>
        <w:tc>
          <w:tcPr>
            <w:tcW w:type="dxa" w:w="2232"/>
            <w:vAlign w:val="center"/>
          </w:tcPr>
          <w:p>
            <w:pPr>
              <w:spacing w:after="0"/>
            </w:pPr>
            <w:r>
              <w:rPr>
                <w:rFonts w:ascii="Arial" w:hAnsi="Arial"/>
                <w:sz w:val="14"/>
              </w:rPr>
              <w:t>able point Will the student pointto to to| which select items which are non-|or specified specified not meet a a (e.g., [criterion (e.g., not not used animal, not to [not not an ~~ [green)? have tail). a</w:t>
            </w:r>
          </w:p>
        </w:tc>
        <w:tc>
          <w:tcPr>
            <w:tcW w:type="dxa" w:w="2088"/>
            <w:vAlign w:val="center"/>
          </w:tcPr>
          <w:p>
            <w:pPr>
              <w:spacing w:after="0"/>
            </w:pPr>
            <w:r>
              <w:rPr>
                <w:rFonts w:ascii="Arial" w:hAnsi="Arial"/>
                <w:sz w:val="14"/>
              </w:rPr>
              <w:t>When student is looking do book and is asked |at a point something to to food, |that is "not food," he points picture of to a a car.</w:t>
            </w:r>
          </w:p>
        </w:tc>
        <w:tc>
          <w:tcPr>
            <w:tcW w:type="dxa" w:w="2088"/>
            <w:vAlign w:val="center"/>
          </w:tcPr>
          <w:p>
            <w:pPr>
              <w:spacing w:after="0"/>
            </w:pPr>
            <w:r>
              <w:rPr>
                <w:rFonts w:ascii="Arial" w:hAnsi="Arial"/>
                <w:sz w:val="14"/>
              </w:rPr>
              <w:t>4= least 3 examples from at [categories (can be related to functions, features, classes or items) examples from 3= 3 at (least categories, examples 5 2= 3 from least 3 categories, 1=3 at examples from least 2 at categories (can be related to functions, features, classes or items)</w:t>
            </w:r>
          </w:p>
        </w:tc>
        <w:tc>
          <w:tcPr>
            <w:tcW w:type="dxa" w:w="2520"/>
            <w:vAlign w:val="center"/>
          </w:tcPr>
          <w:p>
            <w:pPr>
              <w:spacing w:after="0"/>
            </w:pPr>
            <w:r>
              <w:rPr>
                <w:rFonts w:ascii="Arial" w:hAnsi="Arial"/>
                <w:sz w:val="14"/>
              </w:rPr>
              <w:t>Modified 10 of of</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C57</w:t>
            </w:r>
          </w:p>
        </w:tc>
        <w:tc>
          <w:tcPr>
            <w:tcW w:type="dxa" w:w="936"/>
            <w:vAlign w:val="center"/>
          </w:tcPr>
          <w:p>
            <w:pPr>
              <w:spacing w:after="0"/>
            </w:pPr>
            <w:r>
              <w:rPr>
                <w:rFonts w:ascii="Arial" w:hAnsi="Arial"/>
                <w:sz w:val="14"/>
              </w:rPr>
              <w:t>Selects |of social [interactions</w:t>
            </w:r>
          </w:p>
        </w:tc>
        <w:tc>
          <w:tcPr>
            <w:tcW w:type="dxa" w:w="1512"/>
            <w:vAlign w:val="center"/>
          </w:tcPr>
          <w:p>
            <w:pPr>
              <w:spacing w:after="0"/>
            </w:pPr>
            <w:r>
              <w:rPr>
                <w:rFonts w:ascii="Arial" w:hAnsi="Arial"/>
                <w:sz w:val="14"/>
              </w:rPr>
              <w:t>pictures |The student will select pictures variety of social (e.g., playing,</w:t>
            </w:r>
          </w:p>
        </w:tc>
        <w:tc>
          <w:tcPr>
            <w:tcW w:type="dxa" w:w="2232"/>
            <w:vAlign w:val="center"/>
          </w:tcPr>
          <w:p>
            <w:pPr>
              <w:spacing w:after="0"/>
            </w:pPr>
            <w:r>
              <w:rPr>
                <w:rFonts w:ascii="Arial" w:hAnsi="Arial"/>
                <w:sz w:val="14"/>
              </w:rPr>
              <w:t>able Can the student select be to representing [pictures representing a interactions |variety of social arguing). interactions (e.g., playing, arguing)?</w:t>
            </w:r>
          </w:p>
        </w:tc>
        <w:tc>
          <w:tcPr>
            <w:tcW w:type="dxa" w:w="2088"/>
            <w:vAlign w:val="center"/>
          </w:tcPr>
          <w:p>
            <w:pPr>
              <w:spacing w:after="0"/>
            </w:pPr>
            <w:r>
              <w:rPr>
                <w:rFonts w:ascii="Arial" w:hAnsi="Arial"/>
                <w:sz w:val="14"/>
              </w:rPr>
              <w:t>Embarrassed, arguing, fighting, talking, teasing, a playing, working, practicing, busy, upset, friendly, stressed, funny.</w:t>
            </w:r>
          </w:p>
        </w:tc>
        <w:tc>
          <w:tcPr>
            <w:tcW w:type="dxa" w:w="2088"/>
            <w:vAlign w:val="center"/>
          </w:tcPr>
          <w:p>
            <w:pPr>
              <w:spacing w:after="0"/>
            </w:pPr>
            <w:r>
              <w:rPr>
                <w:rFonts w:ascii="Arial" w:hAnsi="Arial"/>
                <w:sz w:val="14"/>
              </w:rPr>
              <w:t>4= selects pictures representing least 4 social interactions, |at selects least 3 social at [interactions, selects least 2= at [social interactions, selects 1= least 1 social interaction</w:t>
            </w:r>
          </w:p>
        </w:tc>
        <w:tc>
          <w:tcPr>
            <w:tcW w:type="dxa" w:w="2520"/>
            <w:vAlign w:val="center"/>
          </w:tcPr>
          <w:p>
            <w:pPr>
              <w:spacing w:after="0"/>
            </w:pPr>
            <w:r>
              <w:rPr>
                <w:rFonts w:ascii="Arial" w:hAnsi="Arial"/>
                <w:sz w:val="14"/>
              </w:rPr>
              <w:t>3= 2 at</w:t>
            </w:r>
          </w:p>
        </w:tc>
        <w:tc>
          <w:tcPr>
            <w:tcW w:type="dxa" w:w="2520"/>
            <w:vAlign w:val="center"/>
          </w:tcPr>
          <w:p>
            <w:pPr>
              <w:spacing w:after="0"/>
            </w:pPr>
            <w:r>
              <w:rPr>
                <w:rFonts w:ascii="Arial" w:hAnsi="Arial"/>
                <w:sz w:val="14"/>
              </w:rPr>
            </w:r>
          </w:p>
        </w:tc>
      </w:tr>
    </w:tbl>
    <w:sectPr w:rsidR="00FC693F" w:rsidRPr="0006063C" w:rsidSect="00034616">
      <w:pgSz w:w="15840" w:h="12240" w:orient="landscape"/>
      <w:pgMar w:top="576" w:right="504" w:bottom="576"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