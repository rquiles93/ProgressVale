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8"/>
        </w:rPr>
        <w:t>D Motor Imitation</w:t>
      </w:r>
    </w:p>
    <w:tbl>
      <w:tblPr>
        <w:tblStyle w:val="TableGrid"/>
        <w:tblW w:type="auto" w:w="0"/>
        <w:tblLayout w:type="fixed"/>
        <w:tblLook w:firstColumn="1" w:firstRow="1" w:lastColumn="0" w:lastRow="0" w:noHBand="0" w:noVBand="1" w:val="04A0"/>
      </w:tblPr>
      <w:tblGrid>
        <w:gridCol w:w="1854"/>
        <w:gridCol w:w="1854"/>
        <w:gridCol w:w="1854"/>
        <w:gridCol w:w="1854"/>
        <w:gridCol w:w="1854"/>
        <w:gridCol w:w="1854"/>
        <w:gridCol w:w="1854"/>
        <w:gridCol w:w="1854"/>
      </w:tblGrid>
      <w:tr>
        <w:trPr>
          <w:tblHeader w:val="true"/>
        </w:trPr>
        <w:tc>
          <w:tcPr>
            <w:tcW w:type="dxa" w:w="648"/>
            <w:shd w:fill="D9EAF7"/>
          </w:tcPr>
          <w:p>
            <w:r>
              <w:rPr>
                <w:rFonts w:ascii="Arial" w:hAnsi="Arial"/>
                <w:b/>
                <w:sz w:val="16"/>
              </w:rPr>
              <w:t>Task</w:t>
            </w:r>
          </w:p>
        </w:tc>
        <w:tc>
          <w:tcPr>
            <w:tcW w:type="dxa" w:w="936"/>
            <w:shd w:fill="D9EAF7"/>
          </w:tcPr>
          <w:p>
            <w:r>
              <w:rPr>
                <w:rFonts w:ascii="Arial" w:hAnsi="Arial"/>
                <w:b/>
                <w:sz w:val="16"/>
              </w:rPr>
              <w:t>Score</w:t>
            </w:r>
          </w:p>
        </w:tc>
        <w:tc>
          <w:tcPr>
            <w:tcW w:type="dxa" w:w="1512"/>
            <w:shd w:fill="D9EAF7"/>
          </w:tcPr>
          <w:p>
            <w:r>
              <w:rPr>
                <w:rFonts w:ascii="Arial" w:hAnsi="Arial"/>
                <w:b/>
                <w:sz w:val="16"/>
              </w:rPr>
              <w:t>Task Name</w:t>
            </w:r>
          </w:p>
        </w:tc>
        <w:tc>
          <w:tcPr>
            <w:tcW w:type="dxa" w:w="2232"/>
            <w:shd w:fill="D9EAF7"/>
          </w:tcPr>
          <w:p>
            <w:r>
              <w:rPr>
                <w:rFonts w:ascii="Arial" w:hAnsi="Arial"/>
                <w:b/>
                <w:sz w:val="16"/>
              </w:rPr>
              <w:t>Task Objective</w:t>
            </w:r>
          </w:p>
        </w:tc>
        <w:tc>
          <w:tcPr>
            <w:tcW w:type="dxa" w:w="2088"/>
            <w:shd w:fill="D9EAF7"/>
          </w:tcPr>
          <w:p>
            <w:r>
              <w:rPr>
                <w:rFonts w:ascii="Arial" w:hAnsi="Arial"/>
                <w:b/>
                <w:sz w:val="16"/>
              </w:rPr>
              <w:t>Question</w:t>
            </w:r>
          </w:p>
        </w:tc>
        <w:tc>
          <w:tcPr>
            <w:tcW w:type="dxa" w:w="2088"/>
            <w:shd w:fill="D9EAF7"/>
          </w:tcPr>
          <w:p>
            <w:r>
              <w:rPr>
                <w:rFonts w:ascii="Arial" w:hAnsi="Arial"/>
                <w:b/>
                <w:sz w:val="16"/>
              </w:rPr>
              <w:t>Examples</w:t>
            </w:r>
          </w:p>
        </w:tc>
        <w:tc>
          <w:tcPr>
            <w:tcW w:type="dxa" w:w="2520"/>
            <w:shd w:fill="D9EAF7"/>
          </w:tcPr>
          <w:p>
            <w:r>
              <w:rPr>
                <w:rFonts w:ascii="Arial" w:hAnsi="Arial"/>
                <w:b/>
                <w:sz w:val="16"/>
              </w:rPr>
              <w:t>Criteria</w:t>
            </w:r>
          </w:p>
        </w:tc>
        <w:tc>
          <w:tcPr>
            <w:tcW w:type="dxa" w:w="2520"/>
            <w:shd w:fill="D9EAF7"/>
          </w:tcPr>
          <w:p>
            <w:r>
              <w:rPr>
                <w:rFonts w:ascii="Arial" w:hAnsi="Arial"/>
                <w:b/>
                <w:sz w:val="16"/>
              </w:rPr>
              <w:t>Notes</w:t>
            </w:r>
          </w:p>
        </w:tc>
      </w:tr>
      <w:tr>
        <w:tc>
          <w:tcPr>
            <w:tcW w:type="dxa" w:w="648"/>
            <w:vAlign w:val="center"/>
          </w:tcPr>
          <w:p>
            <w:pPr>
              <w:spacing w:after="0"/>
            </w:pPr>
            <w:r>
              <w:rPr>
                <w:rFonts w:ascii="Arial" w:hAnsi="Arial"/>
                <w:sz w:val="14"/>
              </w:rPr>
              <w:t>D1</w:t>
            </w:r>
          </w:p>
        </w:tc>
        <w:tc>
          <w:tcPr>
            <w:tcW w:type="dxa" w:w="936"/>
            <w:vAlign w:val="center"/>
          </w:tcPr>
          <w:p>
            <w:pPr>
              <w:spacing w:after="0"/>
            </w:pPr>
            <w:r>
              <w:rPr>
                <w:rFonts w:ascii="Arial" w:hAnsi="Arial"/>
                <w:sz w:val="14"/>
              </w:rPr>
              <w:t>Motor imitation [using objects</w:t>
            </w:r>
          </w:p>
        </w:tc>
        <w:tc>
          <w:tcPr>
            <w:tcW w:type="dxa" w:w="1512"/>
            <w:vAlign w:val="center"/>
          </w:tcPr>
          <w:p>
            <w:pPr>
              <w:spacing w:after="0"/>
            </w:pPr>
            <w:r>
              <w:rPr>
                <w:rFonts w:ascii="Arial" w:hAnsi="Arial"/>
                <w:sz w:val="14"/>
              </w:rPr>
              <w:t>Upon request, imitate motor a object.</w:t>
            </w:r>
          </w:p>
        </w:tc>
        <w:tc>
          <w:tcPr>
            <w:tcW w:type="dxa" w:w="2232"/>
            <w:vAlign w:val="center"/>
          </w:tcPr>
          <w:p>
            <w:pPr>
              <w:spacing w:after="0"/>
            </w:pPr>
            <w:r>
              <w:rPr>
                <w:rFonts w:ascii="Arial" w:hAnsi="Arial"/>
                <w:sz w:val="14"/>
              </w:rPr>
              <w:t>student will Will the student imitate activity with action using an|motor item/object when "Do this"? to</w:t>
            </w:r>
          </w:p>
        </w:tc>
        <w:tc>
          <w:tcPr>
            <w:tcW w:type="dxa" w:w="2088"/>
            <w:vAlign w:val="center"/>
          </w:tcPr>
          <w:p>
            <w:pPr>
              <w:spacing w:after="0"/>
            </w:pPr>
            <w:r>
              <w:rPr>
                <w:rFonts w:ascii="Arial" w:hAnsi="Arial"/>
                <w:sz w:val="14"/>
              </w:rPr>
              <w:t>Pretend drink from to a a roll down cup, car an a a asked [ramp</w:t>
            </w:r>
          </w:p>
        </w:tc>
        <w:tc>
          <w:tcPr>
            <w:tcW w:type="dxa" w:w="2088"/>
            <w:vAlign w:val="center"/>
          </w:tcPr>
          <w:p>
            <w:pPr>
              <w:spacing w:after="0"/>
            </w:pPr>
            <w:r>
              <w:rPr>
                <w:rFonts w:ascii="Arial" w:hAnsi="Arial"/>
                <w:sz w:val="14"/>
              </w:rPr>
              <w:t>4= least 10 actions with at at least different actions for two object, 3= actions, 2=5 10 actions, actions 1=2</w:t>
            </w:r>
          </w:p>
        </w:tc>
        <w:tc>
          <w:tcPr>
            <w:tcW w:type="dxa" w:w="2520"/>
            <w:vAlign w:val="center"/>
          </w:tcPr>
          <w:p>
            <w:pPr>
              <w:spacing w:after="0"/>
            </w:pPr>
            <w:r>
              <w:rPr>
                <w:rFonts w:ascii="Arial" w:hAnsi="Arial"/>
                <w:sz w:val="14"/>
              </w:rPr>
              <w:t>each</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D2</w:t>
            </w:r>
          </w:p>
        </w:tc>
        <w:tc>
          <w:tcPr>
            <w:tcW w:type="dxa" w:w="936"/>
            <w:vAlign w:val="center"/>
          </w:tcPr>
          <w:p>
            <w:pPr>
              <w:spacing w:after="0"/>
            </w:pPr>
            <w:r>
              <w:rPr>
                <w:rFonts w:ascii="Arial" w:hAnsi="Arial"/>
                <w:sz w:val="14"/>
              </w:rPr>
              <w:t>Motor imitation |using objects |adiscrimination</w:t>
            </w:r>
          </w:p>
        </w:tc>
        <w:tc>
          <w:tcPr>
            <w:tcW w:type="dxa" w:w="1512"/>
            <w:vAlign w:val="center"/>
          </w:tcPr>
          <w:p>
            <w:pPr>
              <w:spacing w:after="0"/>
            </w:pPr>
            <w:r>
              <w:rPr>
                <w:rFonts w:ascii="Arial" w:hAnsi="Arial"/>
                <w:sz w:val="14"/>
              </w:rPr>
              <w:t>Upon request, in |imitate motor a |requiring discrimination a object. an</w:t>
            </w:r>
          </w:p>
        </w:tc>
        <w:tc>
          <w:tcPr>
            <w:tcW w:type="dxa" w:w="2232"/>
            <w:vAlign w:val="center"/>
          </w:tcPr>
          <w:p>
            <w:pPr>
              <w:spacing w:after="0"/>
            </w:pPr>
            <w:r>
              <w:rPr>
                <w:rFonts w:ascii="Arial" w:hAnsi="Arial"/>
                <w:sz w:val="14"/>
              </w:rPr>
              <w:t>student will Will the student imitate activity action requiring motor of [discrimination of an object when asked "Do this"?</w:t>
            </w:r>
          </w:p>
        </w:tc>
        <w:tc>
          <w:tcPr>
            <w:tcW w:type="dxa" w:w="2088"/>
            <w:vAlign w:val="center"/>
          </w:tcPr>
          <w:p>
            <w:pPr>
              <w:spacing w:after="0"/>
            </w:pPr>
            <w:r>
              <w:rPr>
                <w:rFonts w:ascii="Arial" w:hAnsi="Arial"/>
                <w:sz w:val="14"/>
              </w:rPr>
              <w:t>When the student has a |pencil and &amp; is a a spoon shown putting pencil a the student will to a cup, do the request same on</w:t>
            </w:r>
          </w:p>
        </w:tc>
        <w:tc>
          <w:tcPr>
            <w:tcW w:type="dxa" w:w="2088"/>
            <w:vAlign w:val="center"/>
          </w:tcPr>
          <w:p>
            <w:pPr>
              <w:spacing w:after="0"/>
            </w:pPr>
            <w:r>
              <w:rPr>
                <w:rFonts w:ascii="Arial" w:hAnsi="Arial"/>
                <w:sz w:val="14"/>
              </w:rPr>
              <w:t>4= least 10 actions &amp; readily at a [imitates novel actions, 3= 10 infactions, 2=5 actions, 1=2 [actions</w:t>
            </w:r>
          </w:p>
        </w:tc>
        <w:tc>
          <w:tcPr>
            <w:tcW w:type="dxa" w:w="2520"/>
            <w:vAlign w:val="center"/>
          </w:tcPr>
          <w:p>
            <w:pPr>
              <w:spacing w:after="0"/>
            </w:pPr>
            <w:r>
              <w:rPr>
                <w:rFonts w:ascii="Arial" w:hAnsi="Arial"/>
                <w:sz w:val="14"/>
              </w:rPr>
              <w:t>~|Modified</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D3</w:t>
            </w:r>
          </w:p>
        </w:tc>
        <w:tc>
          <w:tcPr>
            <w:tcW w:type="dxa" w:w="936"/>
            <w:vAlign w:val="center"/>
          </w:tcPr>
          <w:p>
            <w:pPr>
              <w:spacing w:after="0"/>
            </w:pPr>
            <w:r>
              <w:rPr>
                <w:rFonts w:ascii="Arial" w:hAnsi="Arial"/>
                <w:sz w:val="14"/>
              </w:rPr>
              <w:t>Motor imitation |of gross [movement |verbal prompts</w:t>
            </w:r>
          </w:p>
        </w:tc>
        <w:tc>
          <w:tcPr>
            <w:tcW w:type="dxa" w:w="1512"/>
            <w:vAlign w:val="center"/>
          </w:tcPr>
          <w:p>
            <w:pPr>
              <w:spacing w:after="0"/>
            </w:pPr>
            <w:r>
              <w:rPr>
                <w:rFonts w:ascii="Arial" w:hAnsi="Arial"/>
                <w:sz w:val="14"/>
              </w:rPr>
              <w:t>Upon request, |imitate motor a gross with when |movement [with verbal prompts.</w:t>
            </w:r>
          </w:p>
        </w:tc>
        <w:tc>
          <w:tcPr>
            <w:tcW w:type="dxa" w:w="2232"/>
            <w:vAlign w:val="center"/>
          </w:tcPr>
          <w:p>
            <w:pPr>
              <w:spacing w:after="0"/>
            </w:pPr>
            <w:r>
              <w:rPr>
                <w:rFonts w:ascii="Arial" w:hAnsi="Arial"/>
                <w:sz w:val="14"/>
              </w:rPr>
              <w:t>student will Will the student imitate action motor motor gross provided asked "Do this" to provided with verbal prompts?</w:t>
            </w:r>
          </w:p>
        </w:tc>
        <w:tc>
          <w:tcPr>
            <w:tcW w:type="dxa" w:w="2088"/>
            <w:vAlign w:val="center"/>
          </w:tcPr>
          <w:p>
            <w:pPr>
              <w:spacing w:after="0"/>
            </w:pPr>
            <w:r>
              <w:rPr>
                <w:rFonts w:ascii="Arial" w:hAnsi="Arial"/>
                <w:sz w:val="14"/>
              </w:rPr>
              <w:t>Jump clap hands a up, when and</w:t>
            </w:r>
          </w:p>
        </w:tc>
        <w:tc>
          <w:tcPr>
            <w:tcW w:type="dxa" w:w="2088"/>
            <w:vAlign w:val="center"/>
          </w:tcPr>
          <w:p>
            <w:pPr>
              <w:spacing w:after="0"/>
            </w:pPr>
            <w:r>
              <w:rPr>
                <w:rFonts w:ascii="Arial" w:hAnsi="Arial"/>
                <w:sz w:val="14"/>
              </w:rPr>
              <w:t>actions &amp; readily 4= at least 10 imitates novel actions, 3= imitates 10 actions, 2= any imitates actions, 1= 5 any imitates actions 2 any</w:t>
            </w:r>
          </w:p>
        </w:tc>
        <w:tc>
          <w:tcPr>
            <w:tcW w:type="dxa" w:w="2520"/>
            <w:vAlign w:val="center"/>
          </w:tcPr>
          <w:p>
            <w:pPr>
              <w:spacing w:after="0"/>
            </w:pPr>
            <w:r>
              <w:rPr>
                <w:rFonts w:ascii="Arial" w:hAnsi="Arial"/>
                <w:sz w:val="14"/>
              </w:rPr>
              <w:t>See Appendix</w:t>
            </w:r>
          </w:p>
        </w:tc>
        <w:tc>
          <w:tcPr>
            <w:tcW w:type="dxa" w:w="2520"/>
            <w:vAlign w:val="center"/>
          </w:tcPr>
          <w:p>
            <w:pPr>
              <w:spacing w:after="0"/>
            </w:pPr>
            <w:r>
              <w:rPr>
                <w:rFonts w:ascii="Arial" w:hAnsi="Arial"/>
                <w:sz w:val="14"/>
              </w:rPr>
              <w:t>Imitative Skills List 11:</w:t>
            </w:r>
          </w:p>
        </w:tc>
      </w:tr>
      <w:tr>
        <w:tc>
          <w:tcPr>
            <w:tcW w:type="dxa" w:w="648"/>
            <w:vAlign w:val="center"/>
          </w:tcPr>
          <w:p>
            <w:pPr>
              <w:spacing w:after="0"/>
            </w:pPr>
            <w:r>
              <w:rPr>
                <w:rFonts w:ascii="Arial" w:hAnsi="Arial"/>
                <w:sz w:val="14"/>
              </w:rPr>
              <w:t>D4</w:t>
            </w:r>
          </w:p>
        </w:tc>
        <w:tc>
          <w:tcPr>
            <w:tcW w:type="dxa" w:w="936"/>
            <w:vAlign w:val="center"/>
          </w:tcPr>
          <w:p>
            <w:pPr>
              <w:spacing w:after="0"/>
            </w:pPr>
            <w:r>
              <w:rPr>
                <w:rFonts w:ascii="Arial" w:hAnsi="Arial"/>
                <w:sz w:val="14"/>
              </w:rPr>
              <w:t>Imitation [and foot [movements</w:t>
            </w:r>
          </w:p>
        </w:tc>
        <w:tc>
          <w:tcPr>
            <w:tcW w:type="dxa" w:w="1512"/>
            <w:vAlign w:val="center"/>
          </w:tcPr>
          <w:p>
            <w:pPr>
              <w:spacing w:after="0"/>
            </w:pPr>
            <w:r>
              <w:rPr>
                <w:rFonts w:ascii="Arial" w:hAnsi="Arial"/>
                <w:sz w:val="14"/>
              </w:rPr>
              <w:t>of leg |Upon request, imitate a gross involving foot movements.</w:t>
            </w:r>
          </w:p>
        </w:tc>
        <w:tc>
          <w:tcPr>
            <w:tcW w:type="dxa" w:w="2232"/>
            <w:vAlign w:val="center"/>
          </w:tcPr>
          <w:p>
            <w:pPr>
              <w:spacing w:after="0"/>
            </w:pPr>
            <w:r>
              <w:rPr>
                <w:rFonts w:ascii="Arial" w:hAnsi="Arial"/>
                <w:sz w:val="14"/>
              </w:rPr>
              <w:t>student will Will the student imitate activity action motor motor |gross and leg involving foot and when movements "Do this"? to</w:t>
            </w:r>
          </w:p>
        </w:tc>
        <w:tc>
          <w:tcPr>
            <w:tcW w:type="dxa" w:w="2088"/>
            <w:vAlign w:val="center"/>
          </w:tcPr>
          <w:p>
            <w:pPr>
              <w:spacing w:after="0"/>
            </w:pPr>
            <w:r>
              <w:rPr>
                <w:rFonts w:ascii="Arial" w:hAnsi="Arial"/>
                <w:sz w:val="14"/>
              </w:rPr>
              <w:t>Stomp foot a leg asked</w:t>
            </w:r>
          </w:p>
        </w:tc>
        <w:tc>
          <w:tcPr>
            <w:tcW w:type="dxa" w:w="2088"/>
            <w:vAlign w:val="center"/>
          </w:tcPr>
          <w:p>
            <w:pPr>
              <w:spacing w:after="0"/>
            </w:pPr>
            <w:r>
              <w:rPr>
                <w:rFonts w:ascii="Arial" w:hAnsi="Arial"/>
                <w:sz w:val="14"/>
              </w:rPr>
              <w:t>4= least 10 actions &amp; readily at imitates novel actions, 3= 10 actions, 2=5 actions, 1=2 actions</w:t>
            </w:r>
          </w:p>
        </w:tc>
        <w:tc>
          <w:tcPr>
            <w:tcW w:type="dxa" w:w="2520"/>
            <w:vAlign w:val="center"/>
          </w:tcPr>
          <w:p>
            <w:pPr>
              <w:spacing w:after="0"/>
            </w:pPr>
            <w:r>
              <w:rPr>
                <w:rFonts w:ascii="Arial" w:hAnsi="Arial"/>
                <w:sz w:val="14"/>
              </w:rPr>
              <w:t>See Appendix Note: Some of also be skills measured measure more</w:t>
            </w:r>
          </w:p>
        </w:tc>
        <w:tc>
          <w:tcPr>
            <w:tcW w:type="dxa" w:w="2520"/>
            <w:vAlign w:val="center"/>
          </w:tcPr>
          <w:p>
            <w:pPr>
              <w:spacing w:after="0"/>
            </w:pPr>
            <w:r>
              <w:rPr>
                <w:rFonts w:ascii="Arial" w:hAnsi="Arial"/>
                <w:sz w:val="14"/>
              </w:rPr>
              <w:t>11: Imitative Skills List the skills exhibited in D3 may in Tasks D4 D10 that - specific imitation skills motor</w:t>
            </w:r>
          </w:p>
        </w:tc>
      </w:tr>
      <w:tr>
        <w:tc>
          <w:tcPr>
            <w:tcW w:type="dxa" w:w="648"/>
            <w:vAlign w:val="center"/>
          </w:tcPr>
          <w:p>
            <w:pPr>
              <w:spacing w:after="0"/>
            </w:pPr>
            <w:r>
              <w:rPr>
                <w:rFonts w:ascii="Arial" w:hAnsi="Arial"/>
                <w:sz w:val="14"/>
              </w:rPr>
              <w:t>D5</w:t>
            </w:r>
          </w:p>
        </w:tc>
        <w:tc>
          <w:tcPr>
            <w:tcW w:type="dxa" w:w="936"/>
            <w:vAlign w:val="center"/>
          </w:tcPr>
          <w:p>
            <w:pPr>
              <w:spacing w:after="0"/>
            </w:pPr>
            <w:r>
              <w:rPr>
                <w:rFonts w:ascii="Arial" w:hAnsi="Arial"/>
                <w:sz w:val="14"/>
              </w:rPr>
              <w:t>Imitation |and hand |movements</w:t>
            </w:r>
          </w:p>
        </w:tc>
        <w:tc>
          <w:tcPr>
            <w:tcW w:type="dxa" w:w="1512"/>
            <w:vAlign w:val="center"/>
          </w:tcPr>
          <w:p>
            <w:pPr>
              <w:spacing w:after="0"/>
            </w:pPr>
            <w:r>
              <w:rPr>
                <w:rFonts w:ascii="Arial" w:hAnsi="Arial"/>
                <w:sz w:val="14"/>
              </w:rPr>
              <w:t>of |Upon request, arm imitate a gross involving arm movements.</w:t>
            </w:r>
          </w:p>
        </w:tc>
        <w:tc>
          <w:tcPr>
            <w:tcW w:type="dxa" w:w="2232"/>
            <w:vAlign w:val="center"/>
          </w:tcPr>
          <w:p>
            <w:pPr>
              <w:spacing w:after="0"/>
            </w:pPr>
            <w:r>
              <w:rPr>
                <w:rFonts w:ascii="Arial" w:hAnsi="Arial"/>
                <w:sz w:val="14"/>
              </w:rPr>
              <w:t>student will Will the student imitate activity action motor motor |gross and hand involving and arm when movements "Do this"? to</w:t>
            </w:r>
          </w:p>
        </w:tc>
        <w:tc>
          <w:tcPr>
            <w:tcW w:type="dxa" w:w="2088"/>
            <w:vAlign w:val="center"/>
          </w:tcPr>
          <w:p>
            <w:pPr>
              <w:spacing w:after="0"/>
            </w:pPr>
            <w:r>
              <w:rPr>
                <w:rFonts w:ascii="Arial" w:hAnsi="Arial"/>
                <w:sz w:val="14"/>
              </w:rPr>
              <w:t>Raise and lower a arms side hand asked</w:t>
            </w:r>
          </w:p>
        </w:tc>
        <w:tc>
          <w:tcPr>
            <w:tcW w:type="dxa" w:w="2088"/>
            <w:vAlign w:val="center"/>
          </w:tcPr>
          <w:p>
            <w:pPr>
              <w:spacing w:after="0"/>
            </w:pPr>
            <w:r>
              <w:rPr>
                <w:rFonts w:ascii="Arial" w:hAnsi="Arial"/>
                <w:sz w:val="14"/>
              </w:rPr>
              <w:t>4= least 10 actions &amp; readily at at imitates novel actions, 3= 10 actions, 2=5 actions, 1=2 actions</w:t>
            </w:r>
          </w:p>
        </w:tc>
        <w:tc>
          <w:tcPr>
            <w:tcW w:type="dxa" w:w="2520"/>
            <w:vAlign w:val="center"/>
          </w:tcPr>
          <w:p>
            <w:pPr>
              <w:spacing w:after="0"/>
            </w:pPr>
            <w:r>
              <w:rPr>
                <w:rFonts w:ascii="Arial" w:hAnsi="Arial"/>
                <w:sz w:val="14"/>
              </w:rPr>
              <w:t>See Appendix</w:t>
            </w:r>
          </w:p>
        </w:tc>
        <w:tc>
          <w:tcPr>
            <w:tcW w:type="dxa" w:w="2520"/>
            <w:vAlign w:val="center"/>
          </w:tcPr>
          <w:p>
            <w:pPr>
              <w:spacing w:after="0"/>
            </w:pPr>
            <w:r>
              <w:rPr>
                <w:rFonts w:ascii="Arial" w:hAnsi="Arial"/>
                <w:sz w:val="14"/>
              </w:rPr>
              <w:t>11: Imitative Skills List</w:t>
            </w:r>
          </w:p>
        </w:tc>
      </w:tr>
      <w:tr>
        <w:tc>
          <w:tcPr>
            <w:tcW w:type="dxa" w:w="648"/>
            <w:vAlign w:val="center"/>
          </w:tcPr>
          <w:p>
            <w:pPr>
              <w:spacing w:after="0"/>
            </w:pPr>
            <w:r>
              <w:rPr>
                <w:rFonts w:ascii="Arial" w:hAnsi="Arial"/>
                <w:sz w:val="14"/>
              </w:rPr>
              <w:t>D6</w:t>
            </w:r>
          </w:p>
        </w:tc>
        <w:tc>
          <w:tcPr>
            <w:tcW w:type="dxa" w:w="936"/>
            <w:vAlign w:val="center"/>
          </w:tcPr>
          <w:p>
            <w:pPr>
              <w:spacing w:after="0"/>
            </w:pPr>
            <w:r>
              <w:rPr>
                <w:rFonts w:ascii="Arial" w:hAnsi="Arial"/>
                <w:sz w:val="14"/>
              </w:rPr>
              <w:t>Imitation [discriminating [static and |motor movements</w:t>
            </w:r>
          </w:p>
        </w:tc>
        <w:tc>
          <w:tcPr>
            <w:tcW w:type="dxa" w:w="1512"/>
            <w:vAlign w:val="center"/>
          </w:tcPr>
          <w:p>
            <w:pPr>
              <w:spacing w:after="0"/>
            </w:pPr>
            <w:r>
              <w:rPr>
                <w:rFonts w:ascii="Arial" w:hAnsi="Arial"/>
                <w:sz w:val="14"/>
              </w:rPr>
              <w:t>Upon request, [imitate similar kinetic|require him to whether the action either static a kinetic (movement) or a motor movement.</w:t>
            </w:r>
          </w:p>
        </w:tc>
        <w:tc>
          <w:tcPr>
            <w:tcW w:type="dxa" w:w="2232"/>
            <w:vAlign w:val="center"/>
          </w:tcPr>
          <w:p>
            <w:pPr>
              <w:spacing w:after="0"/>
            </w:pPr>
            <w:r>
              <w:rPr>
                <w:rFonts w:ascii="Arial" w:hAnsi="Arial"/>
                <w:sz w:val="14"/>
              </w:rPr>
              <w:t>student will Will the student imitate actions that both actions that require discriminate him demonstrate to requires [holding static position a (held position) |and those that require him imitate similar to a action that requires repeated movement when asked "Do to</w:t>
            </w:r>
          </w:p>
        </w:tc>
        <w:tc>
          <w:tcPr>
            <w:tcW w:type="dxa" w:w="2088"/>
            <w:vAlign w:val="center"/>
          </w:tcPr>
          <w:p>
            <w:pPr>
              <w:spacing w:after="0"/>
            </w:pPr>
            <w:r>
              <w:rPr>
                <w:rFonts w:ascii="Arial" w:hAnsi="Arial"/>
                <w:sz w:val="14"/>
              </w:rPr>
              <w:t>Tap table with hand vs.|4= a |hold the hand table, on clap hands holding vs. foot |palms together, tap circle place and on a vs. ~~ |hold foot the circle. on this"?</w:t>
            </w:r>
          </w:p>
        </w:tc>
        <w:tc>
          <w:tcPr>
            <w:tcW w:type="dxa" w:w="2088"/>
            <w:vAlign w:val="center"/>
          </w:tcPr>
          <w:p>
            <w:pPr>
              <w:spacing w:after="0"/>
            </w:pPr>
            <w:r>
              <w:rPr>
                <w:rFonts w:ascii="Arial" w:hAnsi="Arial"/>
                <w:sz w:val="14"/>
              </w:rPr>
              <w:t>least 10 pairs of actions at |readily imitates novel actions, [imitates of actions, 10 pairs any of [2= imitates 5 pairs actions, any | 1= imitates 2 pairs of similar any [actions where one response the pair involves movement the other is static a response.</w:t>
            </w:r>
          </w:p>
        </w:tc>
        <w:tc>
          <w:tcPr>
            <w:tcW w:type="dxa" w:w="2520"/>
            <w:vAlign w:val="center"/>
          </w:tcPr>
          <w:p>
            <w:pPr>
              <w:spacing w:after="0"/>
            </w:pPr>
            <w:r>
              <w:rPr>
                <w:rFonts w:ascii="Arial" w:hAnsi="Arial"/>
                <w:sz w:val="14"/>
              </w:rPr>
              <w:t>&amp; |New. See Appendix 3= in and</w:t>
            </w:r>
          </w:p>
        </w:tc>
        <w:tc>
          <w:tcPr>
            <w:tcW w:type="dxa" w:w="2520"/>
            <w:vAlign w:val="center"/>
          </w:tcPr>
          <w:p>
            <w:pPr>
              <w:spacing w:after="0"/>
            </w:pPr>
            <w:r>
              <w:rPr>
                <w:rFonts w:ascii="Arial" w:hAnsi="Arial"/>
                <w:sz w:val="14"/>
              </w:rPr>
              <w:t>11: Imitative Skills List</w:t>
            </w:r>
          </w:p>
        </w:tc>
      </w:tr>
      <w:tr>
        <w:tc>
          <w:tcPr>
            <w:tcW w:type="dxa" w:w="648"/>
            <w:vAlign w:val="center"/>
          </w:tcPr>
          <w:p>
            <w:pPr>
              <w:spacing w:after="0"/>
            </w:pPr>
            <w:r>
              <w:rPr>
                <w:rFonts w:ascii="Arial" w:hAnsi="Arial"/>
                <w:sz w:val="14"/>
              </w:rPr>
              <w:t>D7</w:t>
            </w:r>
          </w:p>
        </w:tc>
        <w:tc>
          <w:tcPr>
            <w:tcW w:type="dxa" w:w="936"/>
            <w:vAlign w:val="center"/>
          </w:tcPr>
          <w:p>
            <w:pPr>
              <w:spacing w:after="0"/>
            </w:pPr>
            <w:r>
              <w:rPr>
                <w:rFonts w:ascii="Arial" w:hAnsi="Arial"/>
                <w:sz w:val="14"/>
              </w:rPr>
              <w:t>Varied [SESECENY instructions</w:t>
            </w:r>
          </w:p>
        </w:tc>
        <w:tc>
          <w:tcPr>
            <w:tcW w:type="dxa" w:w="1512"/>
            <w:vAlign w:val="center"/>
          </w:tcPr>
          <w:p>
            <w:pPr>
              <w:spacing w:after="0"/>
            </w:pPr>
            <w:r>
              <w:rPr>
                <w:rFonts w:ascii="Arial" w:hAnsi="Arial"/>
                <w:sz w:val="14"/>
              </w:rPr>
              <w:t>imitation |The student will actions when of instructions indicate that action. an</w:t>
            </w:r>
          </w:p>
        </w:tc>
        <w:tc>
          <w:tcPr>
            <w:tcW w:type="dxa" w:w="2232"/>
            <w:vAlign w:val="center"/>
          </w:tcPr>
          <w:p>
            <w:pPr>
              <w:spacing w:after="0"/>
            </w:pPr>
            <w:r>
              <w:rPr>
                <w:rFonts w:ascii="Arial" w:hAnsi="Arial"/>
                <w:sz w:val="14"/>
              </w:rPr>
              <w:t>imitate Can the student imitate of variety actions when the any a used instructions varied? to are are he is imitate to</w:t>
            </w:r>
          </w:p>
        </w:tc>
        <w:tc>
          <w:tcPr>
            <w:tcW w:type="dxa" w:w="2088"/>
            <w:vAlign w:val="center"/>
          </w:tcPr>
          <w:p>
            <w:pPr>
              <w:spacing w:after="0"/>
            </w:pPr>
            <w:r>
              <w:rPr>
                <w:rFonts w:ascii="Arial" w:hAnsi="Arial"/>
                <w:sz w:val="14"/>
              </w:rPr>
              <w:t>(Will imitate model a when asked "Watch to Your turn," "Do me, what | do," "Follow me," "You it," "My try turn, do it," "Do Now you or like this"</w:t>
            </w:r>
          </w:p>
        </w:tc>
        <w:tc>
          <w:tcPr>
            <w:tcW w:type="dxa" w:w="2088"/>
            <w:vAlign w:val="center"/>
          </w:tcPr>
          <w:p>
            <w:pPr>
              <w:spacing w:after="0"/>
            </w:pPr>
            <w:r>
              <w:rPr>
                <w:rFonts w:ascii="Arial" w:hAnsi="Arial"/>
                <w:sz w:val="14"/>
              </w:rPr>
              <w:t>2= imitates known actions when given of 4 different any one instructions imitate, 1= to imitates known actions when given of least of at 2 any one different instructions to imitate</w:t>
            </w:r>
          </w:p>
        </w:tc>
        <w:tc>
          <w:tcPr>
            <w:tcW w:type="dxa" w:w="2520"/>
            <w:vAlign w:val="center"/>
          </w:tcPr>
          <w:p>
            <w:pPr>
              <w:spacing w:after="0"/>
            </w:pPr>
            <w:r>
              <w:rPr>
                <w:rFonts w:ascii="Arial" w:hAnsi="Arial"/>
                <w:sz w:val="14"/>
              </w:rPr>
              <w:t>(New</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D8</w:t>
            </w:r>
          </w:p>
        </w:tc>
        <w:tc>
          <w:tcPr>
            <w:tcW w:type="dxa" w:w="936"/>
            <w:vAlign w:val="center"/>
          </w:tcPr>
          <w:p>
            <w:pPr>
              <w:spacing w:after="0"/>
            </w:pPr>
            <w:r>
              <w:rPr>
                <w:rFonts w:ascii="Arial" w:hAnsi="Arial"/>
                <w:sz w:val="14"/>
              </w:rPr>
              <w:t>Imitation motor |gross |actions |inamirror</w:t>
            </w:r>
          </w:p>
        </w:tc>
        <w:tc>
          <w:tcPr>
            <w:tcW w:type="dxa" w:w="1512"/>
            <w:vAlign w:val="center"/>
          </w:tcPr>
          <w:p>
            <w:pPr>
              <w:spacing w:after="0"/>
            </w:pPr>
            <w:r>
              <w:rPr>
                <w:rFonts w:ascii="Arial" w:hAnsi="Arial"/>
                <w:sz w:val="14"/>
              </w:rPr>
              <w:t>of Upon request, imitate gross modeled that |movements being modeled mirror.</w:t>
            </w:r>
          </w:p>
        </w:tc>
        <w:tc>
          <w:tcPr>
            <w:tcW w:type="dxa" w:w="2232"/>
            <w:vAlign w:val="center"/>
          </w:tcPr>
          <w:p>
            <w:pPr>
              <w:spacing w:after="0"/>
            </w:pPr>
            <w:r>
              <w:rPr>
                <w:rFonts w:ascii="Arial" w:hAnsi="Arial"/>
                <w:sz w:val="14"/>
              </w:rPr>
              <w:t>student will Will the student imitate motor motor movements gross he observes [that he observes being by others in [modeled by others a mirror when asked this" 2</w:t>
            </w:r>
          </w:p>
        </w:tc>
        <w:tc>
          <w:tcPr>
            <w:tcW w:type="dxa" w:w="2088"/>
            <w:vAlign w:val="center"/>
          </w:tcPr>
          <w:p>
            <w:pPr>
              <w:spacing w:after="0"/>
            </w:pPr>
            <w:r>
              <w:rPr>
                <w:rFonts w:ascii="Arial" w:hAnsi="Arial"/>
                <w:sz w:val="14"/>
              </w:rPr>
              <w:t>Put hand head, clap on (hands, rub stomach, etc.|imitates in a "Do to</w:t>
            </w:r>
          </w:p>
        </w:tc>
        <w:tc>
          <w:tcPr>
            <w:tcW w:type="dxa" w:w="2088"/>
            <w:vAlign w:val="center"/>
          </w:tcPr>
          <w:p>
            <w:pPr>
              <w:spacing w:after="0"/>
            </w:pPr>
            <w:r>
              <w:rPr>
                <w:rFonts w:ascii="Arial" w:hAnsi="Arial"/>
                <w:sz w:val="14"/>
              </w:rPr>
              <w:t>4= least 10 actions &amp; readily at novel actions, 3= imitates actions, 10 2= any imitates 5 actions, 1= any imitates 2 actions any</w:t>
            </w:r>
          </w:p>
        </w:tc>
        <w:tc>
          <w:tcPr>
            <w:tcW w:type="dxa" w:w="2520"/>
            <w:vAlign w:val="center"/>
          </w:tcPr>
          <w:p>
            <w:pPr>
              <w:spacing w:after="0"/>
            </w:pPr>
            <w:r>
              <w:rPr>
                <w:rFonts w:ascii="Arial" w:hAnsi="Arial"/>
                <w:sz w:val="14"/>
              </w:rPr>
              <w:t>See Appendix</w:t>
            </w:r>
          </w:p>
        </w:tc>
        <w:tc>
          <w:tcPr>
            <w:tcW w:type="dxa" w:w="2520"/>
            <w:vAlign w:val="center"/>
          </w:tcPr>
          <w:p>
            <w:pPr>
              <w:spacing w:after="0"/>
            </w:pPr>
            <w:r>
              <w:rPr>
                <w:rFonts w:ascii="Arial" w:hAnsi="Arial"/>
                <w:sz w:val="14"/>
              </w:rPr>
              <w:t>11: Imitative Skills List New -</w:t>
            </w:r>
          </w:p>
        </w:tc>
      </w:tr>
      <w:tr>
        <w:tc>
          <w:tcPr>
            <w:tcW w:type="dxa" w:w="648"/>
            <w:vAlign w:val="center"/>
          </w:tcPr>
          <w:p>
            <w:pPr>
              <w:spacing w:after="0"/>
            </w:pPr>
            <w:r>
              <w:rPr>
                <w:rFonts w:ascii="Arial" w:hAnsi="Arial"/>
                <w:sz w:val="14"/>
              </w:rPr>
              <w:t>D9</w:t>
            </w:r>
          </w:p>
        </w:tc>
        <w:tc>
          <w:tcPr>
            <w:tcW w:type="dxa" w:w="936"/>
            <w:vAlign w:val="center"/>
          </w:tcPr>
          <w:p>
            <w:pPr>
              <w:spacing w:after="0"/>
            </w:pPr>
            <w:r>
              <w:rPr>
                <w:rFonts w:ascii="Arial" w:hAnsi="Arial"/>
                <w:sz w:val="14"/>
              </w:rPr>
              <w:t>2 [Imitation 1 1 2 [movements 1 2 1 2</w:t>
            </w:r>
          </w:p>
        </w:tc>
        <w:tc>
          <w:tcPr>
            <w:tcW w:type="dxa" w:w="1512"/>
            <w:vAlign w:val="center"/>
          </w:tcPr>
          <w:p>
            <w:pPr>
              <w:spacing w:after="0"/>
            </w:pPr>
            <w:r>
              <w:rPr>
                <w:rFonts w:ascii="Arial" w:hAnsi="Arial"/>
                <w:sz w:val="14"/>
              </w:rPr>
              <w:t>of head|Upon request, imitate a gross involving head</w:t>
            </w:r>
          </w:p>
        </w:tc>
        <w:tc>
          <w:tcPr>
            <w:tcW w:type="dxa" w:w="2232"/>
            <w:vAlign w:val="center"/>
          </w:tcPr>
          <w:p>
            <w:pPr>
              <w:spacing w:after="0"/>
            </w:pPr>
            <w:r>
              <w:rPr>
                <w:rFonts w:ascii="Arial" w:hAnsi="Arial"/>
                <w:sz w:val="14"/>
              </w:rPr>
              <w:t>student will Will the student imitate activity action motor motor |gross |involving head movements. when movements "Do this"? to</w:t>
            </w:r>
          </w:p>
        </w:tc>
        <w:tc>
          <w:tcPr>
            <w:tcW w:type="dxa" w:w="2088"/>
            <w:vAlign w:val="center"/>
          </w:tcPr>
          <w:p>
            <w:pPr>
              <w:spacing w:after="0"/>
            </w:pPr>
            <w:r>
              <w:rPr>
                <w:rFonts w:ascii="Arial" w:hAnsi="Arial"/>
                <w:sz w:val="14"/>
              </w:rPr>
              <w:t>Shake head from side a side asked</w:t>
            </w:r>
          </w:p>
        </w:tc>
        <w:tc>
          <w:tcPr>
            <w:tcW w:type="dxa" w:w="2088"/>
            <w:vAlign w:val="center"/>
          </w:tcPr>
          <w:p>
            <w:pPr>
              <w:spacing w:after="0"/>
            </w:pPr>
            <w:r>
              <w:rPr>
                <w:rFonts w:ascii="Arial" w:hAnsi="Arial"/>
                <w:sz w:val="14"/>
              </w:rPr>
              <w:t>2= imitates 3 actions, to 1= one action</w:t>
            </w:r>
          </w:p>
        </w:tc>
        <w:tc>
          <w:tcPr>
            <w:tcW w:type="dxa" w:w="2520"/>
            <w:vAlign w:val="center"/>
          </w:tcPr>
          <w:p>
            <w:pPr>
              <w:spacing w:after="0"/>
            </w:pPr>
            <w:r>
              <w:rPr>
                <w:rFonts w:ascii="Arial" w:hAnsi="Arial"/>
                <w:sz w:val="14"/>
              </w:rPr>
              <w:t>See Appendix</w:t>
            </w:r>
          </w:p>
        </w:tc>
        <w:tc>
          <w:tcPr>
            <w:tcW w:type="dxa" w:w="2520"/>
            <w:vAlign w:val="center"/>
          </w:tcPr>
          <w:p>
            <w:pPr>
              <w:spacing w:after="0"/>
            </w:pPr>
            <w:r>
              <w:rPr>
                <w:rFonts w:ascii="Arial" w:hAnsi="Arial"/>
                <w:sz w:val="14"/>
              </w:rPr>
              <w:t>Imitative Skills List 11:</w:t>
            </w:r>
          </w:p>
        </w:tc>
      </w:tr>
      <w:tr>
        <w:tc>
          <w:tcPr>
            <w:tcW w:type="dxa" w:w="648"/>
            <w:vAlign w:val="center"/>
          </w:tcPr>
          <w:p>
            <w:pPr>
              <w:spacing w:after="0"/>
            </w:pPr>
            <w:r>
              <w:rPr>
                <w:rFonts w:ascii="Arial" w:hAnsi="Arial"/>
                <w:sz w:val="14"/>
              </w:rPr>
              <w:t>D10</w:t>
            </w:r>
          </w:p>
        </w:tc>
        <w:tc>
          <w:tcPr>
            <w:tcW w:type="dxa" w:w="936"/>
            <w:vAlign w:val="center"/>
          </w:tcPr>
          <w:p>
            <w:pPr>
              <w:spacing w:after="0"/>
            </w:pPr>
            <w:r>
              <w:rPr>
                <w:rFonts w:ascii="Arial" w:hAnsi="Arial"/>
                <w:sz w:val="14"/>
              </w:rPr>
              <w:t>1 2 [Imitation [mouthand 1 2 1 2 [tongue 1 2 |movements</w:t>
            </w:r>
          </w:p>
        </w:tc>
        <w:tc>
          <w:tcPr>
            <w:tcW w:type="dxa" w:w="1512"/>
            <w:vAlign w:val="center"/>
          </w:tcPr>
          <w:p>
            <w:pPr>
              <w:spacing w:after="0"/>
            </w:pPr>
            <w:r>
              <w:rPr>
                <w:rFonts w:ascii="Arial" w:hAnsi="Arial"/>
                <w:sz w:val="14"/>
              </w:rPr>
              <w:t>of Upon request, imitate motor a involving mouth movements.</w:t>
            </w:r>
          </w:p>
        </w:tc>
        <w:tc>
          <w:tcPr>
            <w:tcW w:type="dxa" w:w="2232"/>
            <w:vAlign w:val="center"/>
          </w:tcPr>
          <w:p>
            <w:pPr>
              <w:spacing w:after="0"/>
            </w:pPr>
            <w:r>
              <w:rPr>
                <w:rFonts w:ascii="Arial" w:hAnsi="Arial"/>
                <w:sz w:val="14"/>
              </w:rPr>
              <w:t>student will Will the student imitate activity action involving motor and |mouth and tongue tongue "Do this"? asked to</w:t>
            </w:r>
          </w:p>
        </w:tc>
        <w:tc>
          <w:tcPr>
            <w:tcW w:type="dxa" w:w="2088"/>
            <w:vAlign w:val="center"/>
          </w:tcPr>
          <w:p>
            <w:pPr>
              <w:spacing w:after="0"/>
            </w:pPr>
            <w:r>
              <w:rPr>
                <w:rFonts w:ascii="Arial" w:hAnsi="Arial"/>
                <w:sz w:val="14"/>
              </w:rPr>
              <w:t>Stick out tongue a his when</w:t>
            </w:r>
          </w:p>
        </w:tc>
        <w:tc>
          <w:tcPr>
            <w:tcW w:type="dxa" w:w="2088"/>
            <w:vAlign w:val="center"/>
          </w:tcPr>
          <w:p>
            <w:pPr>
              <w:spacing w:after="0"/>
            </w:pPr>
            <w:r>
              <w:rPr>
                <w:rFonts w:ascii="Arial" w:hAnsi="Arial"/>
                <w:sz w:val="14"/>
              </w:rPr>
              <w:t>2= imitates 4 actions, 1= 2 actions|See</w:t>
            </w:r>
          </w:p>
        </w:tc>
        <w:tc>
          <w:tcPr>
            <w:tcW w:type="dxa" w:w="2520"/>
            <w:vAlign w:val="center"/>
          </w:tcPr>
          <w:p>
            <w:pPr>
              <w:spacing w:after="0"/>
            </w:pPr>
            <w:r>
              <w:rPr>
                <w:rFonts w:ascii="Arial" w:hAnsi="Arial"/>
                <w:sz w:val="14"/>
              </w:rPr>
              <w:t>Appendix</w:t>
            </w:r>
          </w:p>
        </w:tc>
        <w:tc>
          <w:tcPr>
            <w:tcW w:type="dxa" w:w="2520"/>
            <w:vAlign w:val="center"/>
          </w:tcPr>
          <w:p>
            <w:pPr>
              <w:spacing w:after="0"/>
            </w:pPr>
            <w:r>
              <w:rPr>
                <w:rFonts w:ascii="Arial" w:hAnsi="Arial"/>
                <w:sz w:val="14"/>
              </w:rPr>
              <w:t>11: Imitative Skills List</w:t>
            </w:r>
          </w:p>
        </w:tc>
      </w:tr>
      <w:tr>
        <w:tc>
          <w:tcPr>
            <w:tcW w:type="dxa" w:w="648"/>
            <w:vAlign w:val="center"/>
          </w:tcPr>
          <w:p>
            <w:pPr>
              <w:spacing w:after="0"/>
            </w:pPr>
            <w:r>
              <w:rPr>
                <w:rFonts w:ascii="Arial" w:hAnsi="Arial"/>
                <w:sz w:val="14"/>
              </w:rPr>
              <w:t>D11</w:t>
            </w:r>
          </w:p>
        </w:tc>
        <w:tc>
          <w:tcPr>
            <w:tcW w:type="dxa" w:w="936"/>
            <w:vAlign w:val="center"/>
          </w:tcPr>
          <w:p>
            <w:pPr>
              <w:spacing w:after="0"/>
            </w:pPr>
            <w:r>
              <w:rPr>
                <w:rFonts w:ascii="Arial" w:hAnsi="Arial"/>
                <w:sz w:val="14"/>
              </w:rPr>
              <w:t>Imitation [facial/oral [movements |modeled mirror</w:t>
            </w:r>
          </w:p>
        </w:tc>
        <w:tc>
          <w:tcPr>
            <w:tcW w:type="dxa" w:w="1512"/>
            <w:vAlign w:val="center"/>
          </w:tcPr>
          <w:p>
            <w:pPr>
              <w:spacing w:after="0"/>
            </w:pPr>
            <w:r>
              <w:rPr>
                <w:rFonts w:ascii="Arial" w:hAnsi="Arial"/>
                <w:sz w:val="14"/>
              </w:rPr>
              <w:t>of Upon request, [imitate facial/oral motor that movements ina |being modeled mirror.</w:t>
            </w:r>
          </w:p>
        </w:tc>
        <w:tc>
          <w:tcPr>
            <w:tcW w:type="dxa" w:w="2232"/>
            <w:vAlign w:val="center"/>
          </w:tcPr>
          <w:p>
            <w:pPr>
              <w:spacing w:after="0"/>
            </w:pPr>
            <w:r>
              <w:rPr>
                <w:rFonts w:ascii="Arial" w:hAnsi="Arial"/>
                <w:sz w:val="14"/>
              </w:rPr>
              <w:t>student will Will the student imitate facial/oral motor motor he observes that he [movements by others |observes being modeled a in by others in mirror a when asked "Do to</w:t>
            </w:r>
          </w:p>
        </w:tc>
        <w:tc>
          <w:tcPr>
            <w:tcW w:type="dxa" w:w="2088"/>
            <w:vAlign w:val="center"/>
          </w:tcPr>
          <w:p>
            <w:pPr>
              <w:spacing w:after="0"/>
            </w:pPr>
            <w:r>
              <w:rPr>
                <w:rFonts w:ascii="Arial" w:hAnsi="Arial"/>
                <w:sz w:val="14"/>
              </w:rPr>
              <w:t>Open mouth, squeeze lips together, stick out tongue, tongue move |side-to-side, lips to blowing position, puffy this"? |cheeks, blinking, raising eyebrows.</w:t>
            </w:r>
          </w:p>
        </w:tc>
        <w:tc>
          <w:tcPr>
            <w:tcW w:type="dxa" w:w="2088"/>
            <w:vAlign w:val="center"/>
          </w:tcPr>
          <w:p>
            <w:pPr>
              <w:spacing w:after="0"/>
            </w:pPr>
            <w:r>
              <w:rPr>
                <w:rFonts w:ascii="Arial" w:hAnsi="Arial"/>
                <w:sz w:val="14"/>
              </w:rPr>
              <w:t>least facial/oral |4= at 6 motor ~~ including those |movements require repeated movement those that require held position a (static), 3= imitates 6 actions, any imitates actions, |2= 4 1= any facial/oral imitates 2 motor any actions</w:t>
            </w:r>
          </w:p>
        </w:tc>
        <w:tc>
          <w:tcPr>
            <w:tcW w:type="dxa" w:w="2520"/>
            <w:vAlign w:val="center"/>
          </w:tcPr>
          <w:p>
            <w:pPr>
              <w:spacing w:after="0"/>
            </w:pPr>
            <w:r>
              <w:rPr>
                <w:rFonts w:ascii="Arial" w:hAnsi="Arial"/>
                <w:sz w:val="14"/>
              </w:rPr>
              <w:t>New. See Appendix that and</w:t>
            </w:r>
          </w:p>
        </w:tc>
        <w:tc>
          <w:tcPr>
            <w:tcW w:type="dxa" w:w="2520"/>
            <w:vAlign w:val="center"/>
          </w:tcPr>
          <w:p>
            <w:pPr>
              <w:spacing w:after="0"/>
            </w:pPr>
            <w:r>
              <w:rPr>
                <w:rFonts w:ascii="Arial" w:hAnsi="Arial"/>
                <w:sz w:val="14"/>
              </w:rPr>
              <w:t>Imitative Skills List 11:</w:t>
            </w:r>
          </w:p>
        </w:tc>
      </w:tr>
      <w:tr>
        <w:tc>
          <w:tcPr>
            <w:tcW w:type="dxa" w:w="648"/>
            <w:vAlign w:val="center"/>
          </w:tcPr>
          <w:p>
            <w:pPr>
              <w:spacing w:after="0"/>
            </w:pPr>
            <w:r>
              <w:rPr>
                <w:rFonts w:ascii="Arial" w:hAnsi="Arial"/>
                <w:sz w:val="14"/>
              </w:rPr>
              <w:t>D12</w:t>
            </w:r>
          </w:p>
        </w:tc>
        <w:tc>
          <w:tcPr>
            <w:tcW w:type="dxa" w:w="936"/>
            <w:vAlign w:val="center"/>
          </w:tcPr>
          <w:p>
            <w:pPr>
              <w:spacing w:after="0"/>
            </w:pPr>
            <w:r>
              <w:rPr>
                <w:rFonts w:ascii="Arial" w:hAnsi="Arial"/>
                <w:sz w:val="14"/>
              </w:rPr>
              <w:t>imitation [Motor |of fine motor |movement</w:t>
            </w:r>
          </w:p>
        </w:tc>
        <w:tc>
          <w:tcPr>
            <w:tcW w:type="dxa" w:w="1512"/>
            <w:vAlign w:val="center"/>
          </w:tcPr>
          <w:p>
            <w:pPr>
              <w:spacing w:after="0"/>
            </w:pPr>
            <w:r>
              <w:rPr>
                <w:rFonts w:ascii="Arial" w:hAnsi="Arial"/>
                <w:sz w:val="14"/>
              </w:rPr>
              <w:t>Upon request, imitate fine a</w:t>
            </w:r>
          </w:p>
        </w:tc>
        <w:tc>
          <w:tcPr>
            <w:tcW w:type="dxa" w:w="2232"/>
            <w:vAlign w:val="center"/>
          </w:tcPr>
          <w:p>
            <w:pPr>
              <w:spacing w:after="0"/>
            </w:pPr>
            <w:r>
              <w:rPr>
                <w:rFonts w:ascii="Arial" w:hAnsi="Arial"/>
                <w:sz w:val="14"/>
              </w:rPr>
              <w:t>student will Will the student imitate activity. |fine action when motor motor asked "Do this"? to</w:t>
            </w:r>
          </w:p>
        </w:tc>
        <w:tc>
          <w:tcPr>
            <w:tcW w:type="dxa" w:w="2088"/>
            <w:vAlign w:val="center"/>
          </w:tcPr>
          <w:p>
            <w:pPr>
              <w:spacing w:after="0"/>
            </w:pPr>
            <w:r>
              <w:rPr>
                <w:rFonts w:ascii="Arial" w:hAnsi="Arial"/>
                <w:sz w:val="14"/>
              </w:rPr>
              <w:t>Touch tips of index a fingers together</w:t>
            </w:r>
          </w:p>
        </w:tc>
        <w:tc>
          <w:tcPr>
            <w:tcW w:type="dxa" w:w="2088"/>
            <w:vAlign w:val="center"/>
          </w:tcPr>
          <w:p>
            <w:pPr>
              <w:spacing w:after="0"/>
            </w:pPr>
            <w:r>
              <w:rPr>
                <w:rFonts w:ascii="Arial" w:hAnsi="Arial"/>
                <w:sz w:val="14"/>
              </w:rPr>
              <w:t>4=at least 10 actions &amp; readily imitates novel actions, 3= 10 actions, 2=5 actions, 1=2 actions</w:t>
            </w:r>
          </w:p>
        </w:tc>
        <w:tc>
          <w:tcPr>
            <w:tcW w:type="dxa" w:w="2520"/>
            <w:vAlign w:val="center"/>
          </w:tcPr>
          <w:p>
            <w:pPr>
              <w:spacing w:after="0"/>
            </w:pPr>
            <w:r>
              <w:rPr>
                <w:rFonts w:ascii="Arial" w:hAnsi="Arial"/>
                <w:sz w:val="14"/>
              </w:rPr>
              <w:t>See Appendix</w:t>
            </w:r>
          </w:p>
        </w:tc>
        <w:tc>
          <w:tcPr>
            <w:tcW w:type="dxa" w:w="2520"/>
            <w:vAlign w:val="center"/>
          </w:tcPr>
          <w:p>
            <w:pPr>
              <w:spacing w:after="0"/>
            </w:pPr>
            <w:r>
              <w:rPr>
                <w:rFonts w:ascii="Arial" w:hAnsi="Arial"/>
                <w:sz w:val="14"/>
              </w:rPr>
              <w:t>Skills 11: Imitative List</w:t>
            </w:r>
          </w:p>
        </w:tc>
      </w:tr>
      <w:tr>
        <w:tc>
          <w:tcPr>
            <w:tcW w:type="dxa" w:w="648"/>
            <w:vAlign w:val="center"/>
          </w:tcPr>
          <w:p>
            <w:pPr>
              <w:spacing w:after="0"/>
            </w:pPr>
            <w:r>
              <w:rPr>
                <w:rFonts w:ascii="Arial" w:hAnsi="Arial"/>
                <w:sz w:val="14"/>
              </w:rPr>
              <w:t>D13</w:t>
            </w:r>
          </w:p>
        </w:tc>
        <w:tc>
          <w:tcPr>
            <w:tcW w:type="dxa" w:w="936"/>
            <w:vAlign w:val="center"/>
          </w:tcPr>
          <w:p>
            <w:pPr>
              <w:spacing w:after="0"/>
            </w:pPr>
            <w:r>
              <w:rPr>
                <w:rFonts w:ascii="Arial" w:hAnsi="Arial"/>
                <w:sz w:val="14"/>
              </w:rPr>
              <w:t>Imitation 1 2 1 2 [touching 1 2 [insequence 1 2</w:t>
            </w:r>
          </w:p>
        </w:tc>
        <w:tc>
          <w:tcPr>
            <w:tcW w:type="dxa" w:w="1512"/>
            <w:vAlign w:val="center"/>
          </w:tcPr>
          <w:p>
            <w:pPr>
              <w:spacing w:after="0"/>
            </w:pPr>
            <w:r>
              <w:rPr>
                <w:rFonts w:ascii="Arial" w:hAnsi="Arial"/>
                <w:sz w:val="14"/>
              </w:rPr>
              <w:t>of Upon request, objects |imitate touching at sequence modeling a person sequence.</w:t>
            </w:r>
          </w:p>
        </w:tc>
        <w:tc>
          <w:tcPr>
            <w:tcW w:type="dxa" w:w="2232"/>
            <w:vAlign w:val="center"/>
          </w:tcPr>
          <w:p>
            <w:pPr>
              <w:spacing w:after="0"/>
            </w:pPr>
            <w:r>
              <w:rPr>
                <w:rFonts w:ascii="Arial" w:hAnsi="Arial"/>
                <w:sz w:val="14"/>
              </w:rPr>
              <w:t>student will Will the student imitate objects ina [touching objects in the time switching same as|sequence the touch the item next the model touches item?</w:t>
            </w:r>
          </w:p>
        </w:tc>
        <w:tc>
          <w:tcPr>
            <w:tcW w:type="dxa" w:w="2088"/>
            <w:vAlign w:val="center"/>
          </w:tcPr>
          <w:p>
            <w:pPr>
              <w:spacing w:after="0"/>
            </w:pPr>
            <w:r>
              <w:rPr>
                <w:rFonts w:ascii="Arial" w:hAnsi="Arial"/>
                <w:sz w:val="14"/>
              </w:rPr>
              <w:t>With of set 4 a identically arranged a ~~ |objects, student to when |matches model when he that [touches then a car, then then shoe, cup, horse.</w:t>
            </w:r>
          </w:p>
        </w:tc>
        <w:tc>
          <w:tcPr>
            <w:tcW w:type="dxa" w:w="2088"/>
            <w:vAlign w:val="center"/>
          </w:tcPr>
          <w:p>
            <w:pPr>
              <w:spacing w:after="0"/>
            </w:pPr>
            <w:r>
              <w:rPr>
                <w:rFonts w:ascii="Arial" w:hAnsi="Arial"/>
                <w:sz w:val="14"/>
              </w:rPr>
              <w:t>2= imitate can any sequence touching 4 of 6 items, 1=can imitate of touching any sequence [2 of items. 4</w:t>
            </w:r>
          </w:p>
        </w:tc>
        <w:tc>
          <w:tcPr>
            <w:tcW w:type="dxa" w:w="2520"/>
            <w:vAlign w:val="center"/>
          </w:tcPr>
          <w:p>
            <w:pPr>
              <w:spacing w:after="0"/>
            </w:pPr>
            <w:r>
              <w:rPr>
                <w:rFonts w:ascii="Arial" w:hAnsi="Arial"/>
                <w:sz w:val="14"/>
              </w:rPr>
              <w:t>of</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D14</w:t>
            </w:r>
          </w:p>
        </w:tc>
        <w:tc>
          <w:tcPr>
            <w:tcW w:type="dxa" w:w="936"/>
            <w:vAlign w:val="center"/>
          </w:tcPr>
          <w:p>
            <w:pPr>
              <w:spacing w:after="0"/>
            </w:pPr>
            <w:r>
              <w:rPr>
                <w:rFonts w:ascii="Arial" w:hAnsi="Arial"/>
                <w:sz w:val="14"/>
              </w:rPr>
              <w:t>1 2 [Imitation 1 2 [blowing 1 2 1 2</w:t>
            </w:r>
          </w:p>
        </w:tc>
        <w:tc>
          <w:tcPr>
            <w:tcW w:type="dxa" w:w="1512"/>
            <w:vAlign w:val="center"/>
          </w:tcPr>
          <w:p>
            <w:pPr>
              <w:spacing w:after="0"/>
            </w:pPr>
            <w:r>
              <w:rPr>
                <w:rFonts w:ascii="Arial" w:hAnsi="Arial"/>
                <w:sz w:val="14"/>
              </w:rPr>
              <w:t>of Upon request, imitate both short sustained blowing when modeled</w:t>
            </w:r>
          </w:p>
        </w:tc>
        <w:tc>
          <w:tcPr>
            <w:tcW w:type="dxa" w:w="2232"/>
            <w:vAlign w:val="center"/>
          </w:tcPr>
          <w:p>
            <w:pPr>
              <w:spacing w:after="0"/>
            </w:pPr>
            <w:r>
              <w:rPr>
                <w:rFonts w:ascii="Arial" w:hAnsi="Arial"/>
                <w:sz w:val="14"/>
              </w:rPr>
              <w:t>student will Will the student imitate and both short and sustained actions blowing actions when by others. modeled by others asked "Do this" to</w:t>
            </w:r>
          </w:p>
        </w:tc>
        <w:tc>
          <w:tcPr>
            <w:tcW w:type="dxa" w:w="2088"/>
            <w:vAlign w:val="center"/>
          </w:tcPr>
          <w:p>
            <w:pPr>
              <w:spacing w:after="0"/>
            </w:pPr>
            <w:r>
              <w:rPr>
                <w:rFonts w:ascii="Arial" w:hAnsi="Arial"/>
                <w:sz w:val="14"/>
              </w:rPr>
              <w:t>Simple blowing action |and sustained 2 a second blowing action. when ?</w:t>
            </w:r>
          </w:p>
        </w:tc>
        <w:tc>
          <w:tcPr>
            <w:tcW w:type="dxa" w:w="2088"/>
            <w:vAlign w:val="center"/>
          </w:tcPr>
          <w:p>
            <w:pPr>
              <w:spacing w:after="0"/>
            </w:pPr>
            <w:r>
              <w:rPr>
                <w:rFonts w:ascii="Arial" w:hAnsi="Arial"/>
                <w:sz w:val="14"/>
              </w:rPr>
              <w:t>~~ |2= imitates both short and a sustained blowing action of |least 2 seconds duration, 1=can imitate either short a or an extended blowing action</w:t>
            </w:r>
          </w:p>
        </w:tc>
        <w:tc>
          <w:tcPr>
            <w:tcW w:type="dxa" w:w="2520"/>
            <w:vAlign w:val="center"/>
          </w:tcPr>
          <w:p>
            <w:pPr>
              <w:spacing w:after="0"/>
            </w:pPr>
            <w:r>
              <w:rPr>
                <w:rFonts w:ascii="Arial" w:hAnsi="Arial"/>
                <w:sz w:val="14"/>
              </w:rPr>
              <w:t>a at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D15</w:t>
            </w:r>
          </w:p>
        </w:tc>
        <w:tc>
          <w:tcPr>
            <w:tcW w:type="dxa" w:w="936"/>
            <w:vAlign w:val="center"/>
          </w:tcPr>
          <w:p>
            <w:pPr>
              <w:spacing w:after="0"/>
            </w:pPr>
            <w:r>
              <w:rPr>
                <w:rFonts w:ascii="Arial" w:hAnsi="Arial"/>
                <w:sz w:val="14"/>
              </w:rPr>
              <w:t>1 2 |Imitate 1 2 ongoing |an 2 |action with 1 |objects 1 2</w:t>
            </w:r>
          </w:p>
        </w:tc>
        <w:tc>
          <w:tcPr>
            <w:tcW w:type="dxa" w:w="1512"/>
            <w:vAlign w:val="center"/>
          </w:tcPr>
          <w:p>
            <w:pPr>
              <w:spacing w:after="0"/>
            </w:pPr>
            <w:r>
              <w:rPr>
                <w:rFonts w:ascii="Arial" w:hAnsi="Arial"/>
                <w:sz w:val="14"/>
              </w:rPr>
              <w:t>speed of [Upon request, imitate motor a involving manipulating object matching the ongoing model.</w:t>
            </w:r>
          </w:p>
        </w:tc>
        <w:tc>
          <w:tcPr>
            <w:tcW w:type="dxa" w:w="2232"/>
            <w:vAlign w:val="center"/>
          </w:tcPr>
          <w:p>
            <w:pPr>
              <w:spacing w:after="0"/>
            </w:pPr>
            <w:r>
              <w:rPr>
                <w:rFonts w:ascii="Arial" w:hAnsi="Arial"/>
                <w:sz w:val="14"/>
              </w:rPr>
              <w:t>student will Will the student imitate activity action involving motor manipulation of an an the speed of [matching the speed ongoing model when asked "Do this"? to</w:t>
            </w:r>
          </w:p>
        </w:tc>
        <w:tc>
          <w:tcPr>
            <w:tcW w:type="dxa" w:w="2088"/>
            <w:vAlign w:val="center"/>
          </w:tcPr>
          <w:p>
            <w:pPr>
              <w:spacing w:after="0"/>
            </w:pPr>
            <w:r>
              <w:rPr>
                <w:rFonts w:ascii="Arial" w:hAnsi="Arial"/>
                <w:sz w:val="14"/>
              </w:rPr>
              <w:t>Imitates the speed of a an the|ongoing model moving object object (e.g., shaking |an of tambourine quickly an|a or slowly at the time same model of the action is a being demonstrated)</w:t>
            </w:r>
          </w:p>
        </w:tc>
        <w:tc>
          <w:tcPr>
            <w:tcW w:type="dxa" w:w="2088"/>
            <w:vAlign w:val="center"/>
          </w:tcPr>
          <w:p>
            <w:pPr>
              <w:spacing w:after="0"/>
            </w:pPr>
            <w:r>
              <w:rPr>
                <w:rFonts w:ascii="Arial" w:hAnsi="Arial"/>
                <w:sz w:val="14"/>
              </w:rPr>
              <w:t>2= readily imitates actions |matching the speed of the |ongoing model, requires 1= [verbal match the prompts to of [speed the ongoing model</w:t>
            </w:r>
          </w:p>
        </w:tc>
        <w:tc>
          <w:tcPr>
            <w:tcW w:type="dxa" w:w="2520"/>
            <w:vAlign w:val="center"/>
          </w:tcPr>
          <w:p>
            <w:pPr>
              <w:spacing w:after="0"/>
            </w:pPr>
            <w:r>
              <w:rPr>
                <w:rFonts w:ascii="Arial" w:hAnsi="Arial"/>
                <w:sz w:val="14"/>
              </w:rPr>
              <w:t>New only</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D16</w:t>
            </w:r>
          </w:p>
        </w:tc>
        <w:tc>
          <w:tcPr>
            <w:tcW w:type="dxa" w:w="936"/>
            <w:vAlign w:val="center"/>
          </w:tcPr>
          <w:p>
            <w:pPr>
              <w:spacing w:after="0"/>
            </w:pPr>
            <w:r>
              <w:rPr>
                <w:rFonts w:ascii="Arial" w:hAnsi="Arial"/>
                <w:sz w:val="14"/>
              </w:rPr>
              <w:t>Imitate 1 2 |arecently 1 2 1 2 [modeled 1 2 [with objects</w:t>
            </w:r>
          </w:p>
        </w:tc>
        <w:tc>
          <w:tcPr>
            <w:tcW w:type="dxa" w:w="1512"/>
            <w:vAlign w:val="center"/>
          </w:tcPr>
          <w:p>
            <w:pPr>
              <w:spacing w:after="0"/>
            </w:pPr>
            <w:r>
              <w:rPr>
                <w:rFonts w:ascii="Arial" w:hAnsi="Arial"/>
                <w:sz w:val="14"/>
              </w:rPr>
              <w:t>speed of [Upon request, imitate motor a |involving manipulating action object matching recently modeled a</w:t>
            </w:r>
          </w:p>
        </w:tc>
        <w:tc>
          <w:tcPr>
            <w:tcW w:type="dxa" w:w="2232"/>
            <w:vAlign w:val="center"/>
          </w:tcPr>
          <w:p>
            <w:pPr>
              <w:spacing w:after="0"/>
            </w:pPr>
            <w:r>
              <w:rPr>
                <w:rFonts w:ascii="Arial" w:hAnsi="Arial"/>
                <w:sz w:val="14"/>
              </w:rPr>
              <w:t>student will Will the student imitate activity action involving motor manipulation of an an the speed of |matching the speed action. recently modeled when asked "Do to</w:t>
            </w:r>
          </w:p>
        </w:tc>
        <w:tc>
          <w:tcPr>
            <w:tcW w:type="dxa" w:w="2088"/>
            <w:vAlign w:val="center"/>
          </w:tcPr>
          <w:p>
            <w:pPr>
              <w:spacing w:after="0"/>
            </w:pPr>
            <w:r>
              <w:rPr>
                <w:rFonts w:ascii="Arial" w:hAnsi="Arial"/>
                <w:sz w:val="14"/>
              </w:rPr>
              <w:t>Immediately following a the|demonstration of an object |action with object, an of [student imitates the a action modeled action this"? matching the speed of the model moving the (e.g., object shaking a tambourine quickly or slowly)</w:t>
            </w:r>
          </w:p>
        </w:tc>
        <w:tc>
          <w:tcPr>
            <w:tcW w:type="dxa" w:w="2088"/>
            <w:vAlign w:val="center"/>
          </w:tcPr>
          <w:p>
            <w:pPr>
              <w:spacing w:after="0"/>
            </w:pPr>
            <w:r>
              <w:rPr>
                <w:rFonts w:ascii="Arial" w:hAnsi="Arial"/>
                <w:sz w:val="14"/>
              </w:rPr>
              <w:t>readily imitates actions with |2= a objects matching the speed action immediately following demonstration, 1= requires only verbal match prompt to one speed of the action immediately following demonstration a</w:t>
            </w:r>
          </w:p>
        </w:tc>
        <w:tc>
          <w:tcPr>
            <w:tcW w:type="dxa" w:w="2520"/>
            <w:vAlign w:val="center"/>
          </w:tcPr>
          <w:p>
            <w:pPr>
              <w:spacing w:after="0"/>
            </w:pPr>
            <w:r>
              <w:rPr>
                <w:rFonts w:ascii="Arial" w:hAnsi="Arial"/>
                <w:sz w:val="14"/>
              </w:rPr>
              <w:t>New of the a the</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D17</w:t>
            </w:r>
          </w:p>
        </w:tc>
        <w:tc>
          <w:tcPr>
            <w:tcW w:type="dxa" w:w="936"/>
            <w:vAlign w:val="center"/>
          </w:tcPr>
          <w:p>
            <w:pPr>
              <w:spacing w:after="0"/>
            </w:pPr>
            <w:r>
              <w:rPr>
                <w:rFonts w:ascii="Arial" w:hAnsi="Arial"/>
                <w:sz w:val="14"/>
              </w:rPr>
              <w:t>1 2 |Imitate 1 2 action |an 1 2 1 2</w:t>
            </w:r>
          </w:p>
        </w:tc>
        <w:tc>
          <w:tcPr>
            <w:tcW w:type="dxa" w:w="1512"/>
            <w:vAlign w:val="center"/>
          </w:tcPr>
          <w:p>
            <w:pPr>
              <w:spacing w:after="0"/>
            </w:pPr>
            <w:r>
              <w:rPr>
                <w:rFonts w:ascii="Arial" w:hAnsi="Arial"/>
                <w:sz w:val="14"/>
              </w:rPr>
              <w:t>speed of [Upon request, imitate a gross matching the model.</w:t>
            </w:r>
          </w:p>
        </w:tc>
        <w:tc>
          <w:tcPr>
            <w:tcW w:type="dxa" w:w="2232"/>
            <w:vAlign w:val="center"/>
          </w:tcPr>
          <w:p>
            <w:pPr>
              <w:spacing w:after="0"/>
            </w:pPr>
            <w:r>
              <w:rPr>
                <w:rFonts w:ascii="Arial" w:hAnsi="Arial"/>
                <w:sz w:val="14"/>
              </w:rPr>
              <w:t>student will Will the student imitate activity action motor motor |gross speed of the matching the speed the model when asked "Do this"?</w:t>
            </w:r>
          </w:p>
        </w:tc>
        <w:tc>
          <w:tcPr>
            <w:tcW w:type="dxa" w:w="2088"/>
            <w:vAlign w:val="center"/>
          </w:tcPr>
          <w:p>
            <w:pPr>
              <w:spacing w:after="0"/>
            </w:pPr>
            <w:r>
              <w:rPr>
                <w:rFonts w:ascii="Arial" w:hAnsi="Arial"/>
                <w:sz w:val="14"/>
              </w:rPr>
              <w:t>Slowly quickly raise a or side at arms of to</w:t>
            </w:r>
          </w:p>
        </w:tc>
        <w:tc>
          <w:tcPr>
            <w:tcW w:type="dxa" w:w="2088"/>
            <w:vAlign w:val="center"/>
          </w:tcPr>
          <w:p>
            <w:pPr>
              <w:spacing w:after="0"/>
            </w:pPr>
            <w:r>
              <w:rPr>
                <w:rFonts w:ascii="Arial" w:hAnsi="Arial"/>
                <w:sz w:val="14"/>
              </w:rPr>
              <w:t>2= readily imitates actions matching the speed of the model, requires only verbal 1= prompts match the speed of the model</w:t>
            </w:r>
          </w:p>
        </w:tc>
        <w:tc>
          <w:tcPr>
            <w:tcW w:type="dxa" w:w="2520"/>
            <w:vAlign w:val="center"/>
          </w:tcPr>
          <w:p>
            <w:pPr>
              <w:spacing w:after="0"/>
            </w:pPr>
            <w:r>
              <w:rPr>
                <w:rFonts w:ascii="Arial" w:hAnsi="Arial"/>
                <w:sz w:val="14"/>
              </w:rPr>
              <w:t>to</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D18</w:t>
            </w:r>
          </w:p>
        </w:tc>
        <w:tc>
          <w:tcPr>
            <w:tcW w:type="dxa" w:w="936"/>
            <w:vAlign w:val="center"/>
          </w:tcPr>
          <w:p>
            <w:pPr>
              <w:spacing w:after="0"/>
            </w:pPr>
            <w:r>
              <w:rPr>
                <w:rFonts w:ascii="Arial" w:hAnsi="Arial"/>
                <w:sz w:val="14"/>
              </w:rPr>
              <w:t>1 2 |Imitation 1 2 [touching |insequence 1 2 [following 1 2 model</w:t>
            </w:r>
          </w:p>
        </w:tc>
        <w:tc>
          <w:tcPr>
            <w:tcW w:type="dxa" w:w="1512"/>
            <w:vAlign w:val="center"/>
          </w:tcPr>
          <w:p>
            <w:pPr>
              <w:spacing w:after="0"/>
            </w:pPr>
            <w:r>
              <w:rPr>
                <w:rFonts w:ascii="Arial" w:hAnsi="Arial"/>
                <w:sz w:val="14"/>
              </w:rPr>
              <w:t>of Upon request, objects |imitate touching after sequence of items be to a been demonstrated.</w:t>
            </w:r>
          </w:p>
        </w:tc>
        <w:tc>
          <w:tcPr>
            <w:tcW w:type="dxa" w:w="2232"/>
            <w:vAlign w:val="center"/>
          </w:tcPr>
          <w:p>
            <w:pPr>
              <w:spacing w:after="0"/>
            </w:pPr>
            <w:r>
              <w:rPr>
                <w:rFonts w:ascii="Arial" w:hAnsi="Arial"/>
                <w:sz w:val="14"/>
              </w:rPr>
              <w:t>student will Will the student imitate objects ina [touching objects in the after the sequence |sequence touched has of items sequence touched has been demonstrated?</w:t>
            </w:r>
          </w:p>
        </w:tc>
        <w:tc>
          <w:tcPr>
            <w:tcW w:type="dxa" w:w="2088"/>
            <w:vAlign w:val="center"/>
          </w:tcPr>
          <w:p>
            <w:pPr>
              <w:spacing w:after="0"/>
            </w:pPr>
            <w:r>
              <w:rPr>
                <w:rFonts w:ascii="Arial" w:hAnsi="Arial"/>
                <w:sz w:val="14"/>
              </w:rPr>
              <w:t>With of 4 objects, set a student watches model a he touches as acar,a be |shoe, then to a cup, a horse. The student then touches those items in the same sequence.</w:t>
            </w:r>
          </w:p>
        </w:tc>
        <w:tc>
          <w:tcPr>
            <w:tcW w:type="dxa" w:w="2088"/>
            <w:vAlign w:val="center"/>
          </w:tcPr>
          <w:p>
            <w:pPr>
              <w:spacing w:after="0"/>
            </w:pPr>
            <w:r>
              <w:rPr>
                <w:rFonts w:ascii="Arial" w:hAnsi="Arial"/>
                <w:sz w:val="14"/>
              </w:rPr>
              <w:t>2= imitate touching can any of touching 4 of 6 [sequence [items immediately following demonstration, imitate 1= can of [touching any sequence [touching 2 of 4 items immediately following a demonstration.</w:t>
            </w:r>
          </w:p>
        </w:tc>
        <w:tc>
          <w:tcPr>
            <w:tcW w:type="dxa" w:w="2520"/>
            <w:vAlign w:val="center"/>
          </w:tcPr>
          <w:p>
            <w:pPr>
              <w:spacing w:after="0"/>
            </w:pPr>
            <w:r>
              <w:rPr>
                <w:rFonts w:ascii="Arial" w:hAnsi="Arial"/>
                <w:sz w:val="14"/>
              </w:rPr>
              <w:t>New a</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D19</w:t>
            </w:r>
          </w:p>
        </w:tc>
        <w:tc>
          <w:tcPr>
            <w:tcW w:type="dxa" w:w="936"/>
            <w:vAlign w:val="center"/>
          </w:tcPr>
          <w:p>
            <w:pPr>
              <w:spacing w:after="0"/>
            </w:pPr>
            <w:r>
              <w:rPr>
                <w:rFonts w:ascii="Arial" w:hAnsi="Arial"/>
                <w:sz w:val="14"/>
              </w:rPr>
              <w:t>1 2 |Imitation 1 2 [sequence |actions 1 2 1 2 [switching model</w:t>
            </w:r>
          </w:p>
        </w:tc>
        <w:tc>
          <w:tcPr>
            <w:tcW w:type="dxa" w:w="1512"/>
            <w:vAlign w:val="center"/>
          </w:tcPr>
          <w:p>
            <w:pPr>
              <w:spacing w:after="0"/>
            </w:pPr>
            <w:r>
              <w:rPr>
                <w:rFonts w:ascii="Arial" w:hAnsi="Arial"/>
                <w:sz w:val="14"/>
              </w:rPr>
              <w:t>of Upon request, a of imitate a sequence along actions with |immediately switching action to one following the model.</w:t>
            </w:r>
          </w:p>
        </w:tc>
        <w:tc>
          <w:tcPr>
            <w:tcW w:type="dxa" w:w="2232"/>
            <w:vAlign w:val="center"/>
          </w:tcPr>
          <w:p>
            <w:pPr>
              <w:spacing w:after="0"/>
            </w:pPr>
            <w:r>
              <w:rPr>
                <w:rFonts w:ascii="Arial" w:hAnsi="Arial"/>
                <w:sz w:val="14"/>
              </w:rPr>
              <w:t>student will When asked "Do to of |will the student imitate motor with model of motor a sequence from |actions along with another model immediately lead of the switching from one another following to lead of the model?</w:t>
            </w:r>
          </w:p>
        </w:tc>
        <w:tc>
          <w:tcPr>
            <w:tcW w:type="dxa" w:w="2088"/>
            <w:vAlign w:val="center"/>
          </w:tcPr>
          <w:p>
            <w:pPr>
              <w:spacing w:after="0"/>
            </w:pPr>
            <w:r>
              <w:rPr>
                <w:rFonts w:ascii="Arial" w:hAnsi="Arial"/>
                <w:sz w:val="14"/>
              </w:rPr>
              <w:t>this," |Clap hands, shake (hands, rub hands, then a thighs, immediately tap changing from a one action another when to action| leader changes his the actions</w:t>
            </w:r>
          </w:p>
        </w:tc>
        <w:tc>
          <w:tcPr>
            <w:tcW w:type="dxa" w:w="2088"/>
            <w:vAlign w:val="center"/>
          </w:tcPr>
          <w:p>
            <w:pPr>
              <w:spacing w:after="0"/>
            </w:pPr>
            <w:r>
              <w:rPr>
                <w:rFonts w:ascii="Arial" w:hAnsi="Arial"/>
                <w:sz w:val="14"/>
              </w:rPr>
              <w:t>2= imitate of can a sequence |different modeled actions within |10 seconds, 1= imitate can a of 4 different modeled sequence actions within 10 seconds a</w:t>
            </w:r>
          </w:p>
        </w:tc>
        <w:tc>
          <w:tcPr>
            <w:tcW w:type="dxa" w:w="2520"/>
            <w:vAlign w:val="center"/>
          </w:tcPr>
          <w:p>
            <w:pPr>
              <w:spacing w:after="0"/>
            </w:pPr>
            <w:r>
              <w:rPr>
                <w:rFonts w:ascii="Arial" w:hAnsi="Arial"/>
                <w:sz w:val="14"/>
              </w:rPr>
              <w:t>6 New</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D20</w:t>
            </w:r>
          </w:p>
        </w:tc>
        <w:tc>
          <w:tcPr>
            <w:tcW w:type="dxa" w:w="936"/>
            <w:vAlign w:val="center"/>
          </w:tcPr>
          <w:p>
            <w:pPr>
              <w:spacing w:after="0"/>
            </w:pPr>
            <w:r>
              <w:rPr>
                <w:rFonts w:ascii="Arial" w:hAnsi="Arial"/>
                <w:sz w:val="14"/>
              </w:rPr>
              <w:t>Imitation [sequence [actions</w:t>
            </w:r>
          </w:p>
        </w:tc>
        <w:tc>
          <w:tcPr>
            <w:tcW w:type="dxa" w:w="1512"/>
            <w:vAlign w:val="center"/>
          </w:tcPr>
          <w:p>
            <w:pPr>
              <w:spacing w:after="0"/>
            </w:pPr>
            <w:r>
              <w:rPr>
                <w:rFonts w:ascii="Arial" w:hAnsi="Arial"/>
                <w:sz w:val="14"/>
              </w:rPr>
              <w:t>of Upon request, a of imitate a sequence activities.</w:t>
            </w:r>
          </w:p>
        </w:tc>
        <w:tc>
          <w:tcPr>
            <w:tcW w:type="dxa" w:w="2232"/>
            <w:vAlign w:val="center"/>
          </w:tcPr>
          <w:p>
            <w:pPr>
              <w:spacing w:after="0"/>
            </w:pPr>
            <w:r>
              <w:rPr>
                <w:rFonts w:ascii="Arial" w:hAnsi="Arial"/>
                <w:sz w:val="14"/>
              </w:rPr>
              <w:t>student will Will the student imitate of of motor motor |sequence actions when asked "Do this" followed model of a sequence actions?</w:t>
            </w:r>
          </w:p>
        </w:tc>
        <w:tc>
          <w:tcPr>
            <w:tcW w:type="dxa" w:w="2088"/>
            <w:vAlign w:val="center"/>
          </w:tcPr>
          <w:p>
            <w:pPr>
              <w:spacing w:after="0"/>
            </w:pPr>
            <w:r>
              <w:rPr>
                <w:rFonts w:ascii="Arial" w:hAnsi="Arial"/>
                <w:sz w:val="14"/>
              </w:rPr>
              <w:t>Clap hands then tap a thighs to by a of</w:t>
            </w:r>
          </w:p>
        </w:tc>
        <w:tc>
          <w:tcPr>
            <w:tcW w:type="dxa" w:w="2088"/>
            <w:vAlign w:val="center"/>
          </w:tcPr>
          <w:p>
            <w:pPr>
              <w:spacing w:after="0"/>
            </w:pPr>
            <w:r>
              <w:rPr>
                <w:rFonts w:ascii="Arial" w:hAnsi="Arial"/>
                <w:sz w:val="14"/>
              </w:rPr>
              <w:t>least of 4= at 10 sequences actions &amp; readily imitates novel 0 sequences sequences , actions, two sequences actions, 2 two 1= sequences actions after two a sequence been modeled</w:t>
            </w:r>
          </w:p>
        </w:tc>
        <w:tc>
          <w:tcPr>
            <w:tcW w:type="dxa" w:w="2520"/>
            <w:vAlign w:val="center"/>
          </w:tcPr>
          <w:p>
            <w:pPr>
              <w:spacing w:after="0"/>
            </w:pPr>
            <w:r>
              <w:rPr>
                <w:rFonts w:ascii="Arial" w:hAnsi="Arial"/>
                <w:sz w:val="14"/>
              </w:rPr>
              <w:t>Modified two of of of has</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D21</w:t>
            </w:r>
          </w:p>
        </w:tc>
        <w:tc>
          <w:tcPr>
            <w:tcW w:type="dxa" w:w="936"/>
            <w:vAlign w:val="center"/>
          </w:tcPr>
          <w:p>
            <w:pPr>
              <w:spacing w:after="0"/>
            </w:pPr>
            <w:r>
              <w:rPr>
                <w:rFonts w:ascii="Arial" w:hAnsi="Arial"/>
                <w:sz w:val="14"/>
              </w:rPr>
              <w:t>1 2 [Imitation 1 2 [intensity 1 2 |action 1 2</w:t>
            </w:r>
          </w:p>
        </w:tc>
        <w:tc>
          <w:tcPr>
            <w:tcW w:type="dxa" w:w="1512"/>
            <w:vAlign w:val="center"/>
          </w:tcPr>
          <w:p>
            <w:pPr>
              <w:spacing w:after="0"/>
            </w:pPr>
            <w:r>
              <w:rPr>
                <w:rFonts w:ascii="Arial" w:hAnsi="Arial"/>
                <w:sz w:val="14"/>
              </w:rPr>
              <w:t>of the [Upon request, of |imitate an a gross matching the model.</w:t>
            </w:r>
          </w:p>
        </w:tc>
        <w:tc>
          <w:tcPr>
            <w:tcW w:type="dxa" w:w="2232"/>
            <w:vAlign w:val="center"/>
          </w:tcPr>
          <w:p>
            <w:pPr>
              <w:spacing w:after="0"/>
            </w:pPr>
            <w:r>
              <w:rPr>
                <w:rFonts w:ascii="Arial" w:hAnsi="Arial"/>
                <w:sz w:val="14"/>
              </w:rPr>
              <w:t>student will Will the student imitate activity action motor motor [gross intensity of the |matching the intensity the model when asked "Do this"?</w:t>
            </w:r>
          </w:p>
        </w:tc>
        <w:tc>
          <w:tcPr>
            <w:tcW w:type="dxa" w:w="2088"/>
            <w:vAlign w:val="center"/>
          </w:tcPr>
          <w:p>
            <w:pPr>
              <w:spacing w:after="0"/>
            </w:pPr>
            <w:r>
              <w:rPr>
                <w:rFonts w:ascii="Arial" w:hAnsi="Arial"/>
                <w:sz w:val="14"/>
              </w:rPr>
              <w:t>Tap table with hard a a a soft clap tap tap, vs. a of [hands hard soft clap vs | (Note that slow fast to or claps be either hard can soft) or</w:t>
            </w:r>
          </w:p>
        </w:tc>
        <w:tc>
          <w:tcPr>
            <w:tcW w:type="dxa" w:w="2088"/>
            <w:vAlign w:val="center"/>
          </w:tcPr>
          <w:p>
            <w:pPr>
              <w:spacing w:after="0"/>
            </w:pPr>
            <w:r>
              <w:rPr>
                <w:rFonts w:ascii="Arial" w:hAnsi="Arial"/>
                <w:sz w:val="14"/>
              </w:rPr>
              <w:t>2= readily imitates actions |matching the intensity of the |model, requires only verbal 1= the intensity [prompts to match [the model</w:t>
            </w:r>
          </w:p>
        </w:tc>
        <w:tc>
          <w:tcPr>
            <w:tcW w:type="dxa" w:w="2520"/>
            <w:vAlign w:val="center"/>
          </w:tcPr>
          <w:p>
            <w:pPr>
              <w:spacing w:after="0"/>
            </w:pPr>
            <w:r>
              <w:rPr>
                <w:rFonts w:ascii="Arial" w:hAnsi="Arial"/>
                <w:sz w:val="14"/>
              </w:rPr>
              <w:t>New of</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D22</w:t>
            </w:r>
          </w:p>
        </w:tc>
        <w:tc>
          <w:tcPr>
            <w:tcW w:type="dxa" w:w="936"/>
            <w:vAlign w:val="center"/>
          </w:tcPr>
          <w:p>
            <w:pPr>
              <w:spacing w:after="0"/>
            </w:pPr>
            <w:r>
              <w:rPr>
                <w:rFonts w:ascii="Arial" w:hAnsi="Arial"/>
                <w:sz w:val="14"/>
              </w:rPr>
              <w:t>1 2 [Imitation |number 1 2 [repetitions 1 2 1 2 [motor movement</w:t>
            </w:r>
          </w:p>
        </w:tc>
        <w:tc>
          <w:tcPr>
            <w:tcW w:type="dxa" w:w="1512"/>
            <w:vAlign w:val="center"/>
          </w:tcPr>
          <w:p>
            <w:pPr>
              <w:spacing w:after="0"/>
            </w:pPr>
            <w:r>
              <w:rPr>
                <w:rFonts w:ascii="Arial" w:hAnsi="Arial"/>
                <w:sz w:val="14"/>
              </w:rPr>
              <w:t>of the [Upon request, of imitate motor a of |the number a same repetitions as modeled.</w:t>
            </w:r>
          </w:p>
        </w:tc>
        <w:tc>
          <w:tcPr>
            <w:tcW w:type="dxa" w:w="2232"/>
            <w:vAlign w:val="center"/>
          </w:tcPr>
          <w:p>
            <w:pPr>
              <w:spacing w:after="0"/>
            </w:pPr>
            <w:r>
              <w:rPr>
                <w:rFonts w:ascii="Arial" w:hAnsi="Arial"/>
                <w:sz w:val="14"/>
              </w:rPr>
              <w:t>student will Following a for|demonstration by movement of model, will the student just imitate the number was same of repetitions of an when asked "Do to</w:t>
            </w:r>
          </w:p>
        </w:tc>
        <w:tc>
          <w:tcPr>
            <w:tcW w:type="dxa" w:w="2088"/>
            <w:vAlign w:val="center"/>
          </w:tcPr>
          <w:p>
            <w:pPr>
              <w:spacing w:after="0"/>
            </w:pPr>
            <w:r>
              <w:rPr>
                <w:rFonts w:ascii="Arial" w:hAnsi="Arial"/>
                <w:sz w:val="14"/>
              </w:rPr>
              <w:t>Tap drum with stick a a three times a once vs. action this"?</w:t>
            </w:r>
          </w:p>
        </w:tc>
        <w:tc>
          <w:tcPr>
            <w:tcW w:type="dxa" w:w="2088"/>
            <w:vAlign w:val="center"/>
          </w:tcPr>
          <w:p>
            <w:pPr>
              <w:spacing w:after="0"/>
            </w:pPr>
            <w:r>
              <w:rPr>
                <w:rFonts w:ascii="Arial" w:hAnsi="Arial"/>
                <w:sz w:val="14"/>
              </w:rPr>
              <w:t>2= imitates number of upto any three repetitions of a response without prompts 1= imitates number of three repetitions to up of when provided response a only verbal gestural prompts or</w:t>
            </w:r>
          </w:p>
        </w:tc>
        <w:tc>
          <w:tcPr>
            <w:tcW w:type="dxa" w:w="2520"/>
            <w:vAlign w:val="center"/>
          </w:tcPr>
          <w:p>
            <w:pPr>
              <w:spacing w:after="0"/>
            </w:pPr>
            <w:r>
              <w:rPr>
                <w:rFonts w:ascii="Arial" w:hAnsi="Arial"/>
                <w:sz w:val="14"/>
              </w:rPr>
              <w:t>New any with</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D23</w:t>
            </w:r>
          </w:p>
        </w:tc>
        <w:tc>
          <w:tcPr>
            <w:tcW w:type="dxa" w:w="936"/>
            <w:vAlign w:val="center"/>
          </w:tcPr>
          <w:p>
            <w:pPr>
              <w:spacing w:after="0"/>
            </w:pPr>
            <w:r>
              <w:rPr>
                <w:rFonts w:ascii="Arial" w:hAnsi="Arial"/>
                <w:sz w:val="14"/>
              </w:rPr>
              <w:t>Simultaneous 1 2 1 2 [imitation 1 2 [motor 1 2 |movementand vocalization a</w:t>
            </w:r>
          </w:p>
        </w:tc>
        <w:tc>
          <w:tcPr>
            <w:tcW w:type="dxa" w:w="1512"/>
            <w:vAlign w:val="center"/>
          </w:tcPr>
          <w:p>
            <w:pPr>
              <w:spacing w:after="0"/>
            </w:pPr>
            <w:r>
              <w:rPr>
                <w:rFonts w:ascii="Arial" w:hAnsi="Arial"/>
                <w:sz w:val="14"/>
              </w:rPr>
              <w:t>Upon request, of imitate motor a along with corresponding a |vocalization.</w:t>
            </w:r>
          </w:p>
        </w:tc>
        <w:tc>
          <w:tcPr>
            <w:tcW w:type="dxa" w:w="2232"/>
            <w:vAlign w:val="center"/>
          </w:tcPr>
          <w:p>
            <w:pPr>
              <w:spacing w:after="0"/>
            </w:pPr>
            <w:r>
              <w:rPr>
                <w:rFonts w:ascii="Arial" w:hAnsi="Arial"/>
                <w:sz w:val="14"/>
              </w:rPr>
              <w:t>student will When asked "Do to then shown movement a demonstration that combines action an vocalization, will a student imitate the combination of motor action and vocalization?</w:t>
            </w:r>
          </w:p>
        </w:tc>
        <w:tc>
          <w:tcPr>
            <w:tcW w:type="dxa" w:w="2088"/>
            <w:vAlign w:val="center"/>
          </w:tcPr>
          <w:p>
            <w:pPr>
              <w:spacing w:after="0"/>
            </w:pPr>
            <w:r>
              <w:rPr>
                <w:rFonts w:ascii="Arial" w:hAnsi="Arial"/>
                <w:sz w:val="14"/>
              </w:rPr>
              <w:t>this" raised from |Wave arms side side while saying to "Swish, swish, swish." and |Move like cradling arms the baby while saying a |"Wa, wa" same wa,</w:t>
            </w:r>
          </w:p>
        </w:tc>
        <w:tc>
          <w:tcPr>
            <w:tcW w:type="dxa" w:w="2088"/>
            <w:vAlign w:val="center"/>
          </w:tcPr>
          <w:p>
            <w:pPr>
              <w:spacing w:after="0"/>
            </w:pPr>
            <w:r>
              <w:rPr>
                <w:rFonts w:ascii="Arial" w:hAnsi="Arial"/>
                <w:sz w:val="14"/>
              </w:rPr>
              <w:t>2= imitates to three repetitions up |of least 4 different and at motor [vocal combinations response [without imitates prompts 1= least and vocal motor one combination without response prompts</w:t>
            </w:r>
          </w:p>
        </w:tc>
        <w:tc>
          <w:tcPr>
            <w:tcW w:type="dxa" w:w="2520"/>
            <w:vAlign w:val="center"/>
          </w:tcPr>
          <w:p>
            <w:pPr>
              <w:spacing w:after="0"/>
            </w:pPr>
            <w:r>
              <w:rPr>
                <w:rFonts w:ascii="Arial" w:hAnsi="Arial"/>
                <w:sz w:val="14"/>
              </w:rPr>
              <w:t>New at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D24</w:t>
            </w:r>
          </w:p>
        </w:tc>
        <w:tc>
          <w:tcPr>
            <w:tcW w:type="dxa" w:w="936"/>
            <w:vAlign w:val="center"/>
          </w:tcPr>
          <w:p>
            <w:pPr>
              <w:spacing w:after="0"/>
            </w:pPr>
            <w:r>
              <w:rPr>
                <w:rFonts w:ascii="Arial" w:hAnsi="Arial"/>
                <w:sz w:val="14"/>
              </w:rPr>
              <w:t>1 2 |Motor imitation 1 2 [sequence [multiple 1 2 1 2</w:t>
            </w:r>
          </w:p>
        </w:tc>
        <w:tc>
          <w:tcPr>
            <w:tcW w:type="dxa" w:w="1512"/>
            <w:vAlign w:val="center"/>
          </w:tcPr>
          <w:p>
            <w:pPr>
              <w:spacing w:after="0"/>
            </w:pPr>
            <w:r>
              <w:rPr>
                <w:rFonts w:ascii="Arial" w:hAnsi="Arial"/>
                <w:sz w:val="14"/>
              </w:rPr>
              <w:t>Upon request, using |imitate a sequence objects [using multiple</w:t>
            </w:r>
          </w:p>
        </w:tc>
        <w:tc>
          <w:tcPr>
            <w:tcW w:type="dxa" w:w="2232"/>
            <w:vAlign w:val="center"/>
          </w:tcPr>
          <w:p>
            <w:pPr>
              <w:spacing w:after="0"/>
            </w:pPr>
            <w:r>
              <w:rPr>
                <w:rFonts w:ascii="Arial" w:hAnsi="Arial"/>
                <w:sz w:val="14"/>
              </w:rPr>
              <w:t>student will Will the student imitate of actions of actions [sequence objects. using multiple objects when asked "Do to</w:t>
            </w:r>
          </w:p>
        </w:tc>
        <w:tc>
          <w:tcPr>
            <w:tcW w:type="dxa" w:w="2088"/>
            <w:vAlign w:val="center"/>
          </w:tcPr>
          <w:p>
            <w:pPr>
              <w:spacing w:after="0"/>
            </w:pPr>
            <w:r>
              <w:rPr>
                <w:rFonts w:ascii="Arial" w:hAnsi="Arial"/>
                <w:sz w:val="14"/>
              </w:rPr>
              <w:t>a When truck, toy a a small box and red, a blue, yellow and white a this"? |block the present, are student imitates a of putting the sequence blue block of the top on white block then places the red block in the box and the yellow block in the back of the truck.</w:t>
            </w:r>
          </w:p>
        </w:tc>
        <w:tc>
          <w:tcPr>
            <w:tcW w:type="dxa" w:w="2088"/>
            <w:vAlign w:val="center"/>
          </w:tcPr>
          <w:p>
            <w:pPr>
              <w:spacing w:after="0"/>
            </w:pPr>
            <w:r>
              <w:rPr>
                <w:rFonts w:ascii="Arial" w:hAnsi="Arial"/>
                <w:sz w:val="14"/>
              </w:rPr>
              <w:t>2= replicate least 6 at can different of least at sequences |three actions involving objects 4 with the original model remaining visible, 1= replicate least at can |different of least at sequences [actions involving 4 objects with |the original model remaining |visible</w:t>
            </w:r>
          </w:p>
        </w:tc>
        <w:tc>
          <w:tcPr>
            <w:tcW w:type="dxa" w:w="2520"/>
            <w:vAlign w:val="center"/>
          </w:tcPr>
          <w:p>
            <w:pPr>
              <w:spacing w:after="0"/>
            </w:pPr>
            <w:r>
              <w:rPr>
                <w:rFonts w:ascii="Arial" w:hAnsi="Arial"/>
                <w:sz w:val="14"/>
              </w:rPr>
              <w:t>New 6 two</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D25</w:t>
            </w:r>
          </w:p>
        </w:tc>
        <w:tc>
          <w:tcPr>
            <w:tcW w:type="dxa" w:w="936"/>
            <w:vAlign w:val="center"/>
          </w:tcPr>
          <w:p>
            <w:pPr>
              <w:spacing w:after="0"/>
            </w:pPr>
            <w:r>
              <w:rPr>
                <w:rFonts w:ascii="Arial" w:hAnsi="Arial"/>
                <w:sz w:val="14"/>
              </w:rPr>
              <w:t>Imitates |movement |without [verbal prompt</w:t>
            </w:r>
          </w:p>
        </w:tc>
        <w:tc>
          <w:tcPr>
            <w:tcW w:type="dxa" w:w="1512"/>
            <w:vAlign w:val="center"/>
          </w:tcPr>
          <w:p>
            <w:pPr>
              <w:spacing w:after="0"/>
            </w:pPr>
            <w:r>
              <w:rPr>
                <w:rFonts w:ascii="Arial" w:hAnsi="Arial"/>
                <w:sz w:val="14"/>
              </w:rPr>
              <w:t>Without being motor each action, direct imitate gross a modeled by an the social recognition able match to</w:t>
            </w:r>
          </w:p>
        </w:tc>
        <w:tc>
          <w:tcPr>
            <w:tcW w:type="dxa" w:w="2232"/>
            <w:vAlign w:val="center"/>
          </w:tcPr>
          <w:p>
            <w:pPr>
              <w:spacing w:after="0"/>
            </w:pPr>
            <w:r>
              <w:rPr>
                <w:rFonts w:ascii="Arial" w:hAnsi="Arial"/>
                <w:sz w:val="14"/>
              </w:rPr>
              <w:t>told student imitate Does the to student will actions the motor gross actions only of others, for motor individual, for personal satisfaction of recognition being for the social of the actions. match being able to the actions?</w:t>
            </w:r>
          </w:p>
        </w:tc>
        <w:tc>
          <w:tcPr>
            <w:tcW w:type="dxa" w:w="2088"/>
            <w:vAlign w:val="center"/>
          </w:tcPr>
          <w:p>
            <w:pPr>
              <w:spacing w:after="0"/>
            </w:pPr>
            <w:r>
              <w:rPr>
                <w:rFonts w:ascii="Arial" w:hAnsi="Arial"/>
                <w:sz w:val="14"/>
              </w:rPr>
              <w:t>of facial imitate Make series a and head movements the by that being done are others. or</w:t>
            </w:r>
          </w:p>
        </w:tc>
        <w:tc>
          <w:tcPr>
            <w:tcW w:type="dxa" w:w="2088"/>
            <w:vAlign w:val="center"/>
          </w:tcPr>
          <w:p>
            <w:pPr>
              <w:spacing w:after="0"/>
            </w:pPr>
            <w:r>
              <w:rPr>
                <w:rFonts w:ascii="Arial" w:hAnsi="Arial"/>
                <w:sz w:val="14"/>
              </w:rPr>
              <w:t>4= least 10 actions &amp; readily at imitates novel actions, 3= 10 actions, 2= actions, 2 actions 5 1=</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D26</w:t>
            </w:r>
          </w:p>
        </w:tc>
        <w:tc>
          <w:tcPr>
            <w:tcW w:type="dxa" w:w="936"/>
            <w:vAlign w:val="center"/>
          </w:tcPr>
          <w:p>
            <w:pPr>
              <w:spacing w:after="0"/>
            </w:pPr>
            <w:r>
              <w:rPr>
                <w:rFonts w:ascii="Arial" w:hAnsi="Arial"/>
                <w:sz w:val="14"/>
              </w:rPr>
              <w:t>Spontaneously [imitates [actions</w:t>
            </w:r>
          </w:p>
        </w:tc>
        <w:tc>
          <w:tcPr>
            <w:tcW w:type="dxa" w:w="1512"/>
            <w:vAlign w:val="center"/>
          </w:tcPr>
          <w:p>
            <w:pPr>
              <w:spacing w:after="0"/>
            </w:pPr>
            <w:r>
              <w:rPr>
                <w:rFonts w:ascii="Arial" w:hAnsi="Arial"/>
                <w:sz w:val="14"/>
              </w:rPr>
              <w:t>Student will spontaneously the imitate a gross of others modeled by an is standing not of the student.</w:t>
            </w:r>
          </w:p>
        </w:tc>
        <w:tc>
          <w:tcPr>
            <w:tcW w:type="dxa" w:w="2232"/>
            <w:vAlign w:val="center"/>
          </w:tcPr>
          <w:p>
            <w:pPr>
              <w:spacing w:after="0"/>
            </w:pPr>
            <w:r>
              <w:rPr>
                <w:rFonts w:ascii="Arial" w:hAnsi="Arial"/>
                <w:sz w:val="14"/>
              </w:rPr>
              <w:t>Does the student spontaneously imitate motor activity individual who who actions of others directly front in front directly in not (i.e., without having prompted told to or imitate the action)?</w:t>
            </w:r>
          </w:p>
        </w:tc>
        <w:tc>
          <w:tcPr>
            <w:tcW w:type="dxa" w:w="2088"/>
            <w:vAlign w:val="center"/>
          </w:tcPr>
          <w:p>
            <w:pPr>
              <w:spacing w:after="0"/>
            </w:pPr>
            <w:r>
              <w:rPr>
                <w:rFonts w:ascii="Arial" w:hAnsi="Arial"/>
                <w:sz w:val="14"/>
              </w:rPr>
              <w:t>Watches others and the| others what does do (e.g., all hop, clap, are of him stand, sit, hands put on be hips). to</w:t>
            </w:r>
          </w:p>
        </w:tc>
        <w:tc>
          <w:tcPr>
            <w:tcW w:type="dxa" w:w="2088"/>
            <w:vAlign w:val="center"/>
          </w:tcPr>
          <w:p>
            <w:pPr>
              <w:spacing w:after="0"/>
            </w:pPr>
            <w:r>
              <w:rPr>
                <w:rFonts w:ascii="Arial" w:hAnsi="Arial"/>
                <w:sz w:val="14"/>
              </w:rPr>
              <w:t>least actions &amp; readily 4= at 10 (not imitates novel actions be to necessary a sequence 10) 3= 10 actions, 2= actions, 5 , 1=2 actions</w:t>
            </w:r>
          </w:p>
        </w:tc>
        <w:tc>
          <w:tcPr>
            <w:tcW w:type="dxa" w:w="2520"/>
            <w:vAlign w:val="center"/>
          </w:tcPr>
          <w:p>
            <w:pPr>
              <w:spacing w:after="0"/>
            </w:pPr>
            <w:r>
              <w:rPr>
                <w:rFonts w:ascii="Arial" w:hAnsi="Arial"/>
                <w:sz w:val="14"/>
              </w:rPr>
              <w:t>of</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D27</w:t>
            </w:r>
          </w:p>
        </w:tc>
        <w:tc>
          <w:tcPr>
            <w:tcW w:type="dxa" w:w="936"/>
            <w:vAlign w:val="center"/>
          </w:tcPr>
          <w:p>
            <w:pPr>
              <w:spacing w:after="0"/>
            </w:pPr>
            <w:r>
              <w:rPr>
                <w:rFonts w:ascii="Arial" w:hAnsi="Arial"/>
                <w:sz w:val="14"/>
              </w:rPr>
              <w:t>Delayed [imitation</w:t>
            </w:r>
          </w:p>
        </w:tc>
        <w:tc>
          <w:tcPr>
            <w:tcW w:type="dxa" w:w="1512"/>
            <w:vAlign w:val="center"/>
          </w:tcPr>
          <w:p>
            <w:pPr>
              <w:spacing w:after="0"/>
            </w:pPr>
            <w:r>
              <w:rPr>
                <w:rFonts w:ascii="Arial" w:hAnsi="Arial"/>
                <w:sz w:val="14"/>
              </w:rPr>
              <w:t>Upon request labeling his own student will be demonstrate observed several in the day.</w:t>
            </w:r>
          </w:p>
        </w:tc>
        <w:tc>
          <w:tcPr>
            <w:tcW w:type="dxa" w:w="2232"/>
            <w:vAlign w:val="center"/>
          </w:tcPr>
          <w:p>
            <w:pPr>
              <w:spacing w:after="0"/>
            </w:pPr>
            <w:r>
              <w:rPr>
                <w:rFonts w:ascii="Arial" w:hAnsi="Arial"/>
                <w:sz w:val="14"/>
              </w:rPr>
              <w:t>when Does the student or actions, actions which he able observed earlier in to actions either which spontaneously he day hours his earlier while labeling behavior, or upon request?</w:t>
            </w:r>
          </w:p>
        </w:tc>
        <w:tc>
          <w:tcPr>
            <w:tcW w:type="dxa" w:w="2088"/>
            <w:vAlign w:val="center"/>
          </w:tcPr>
          <w:p>
            <w:pPr>
              <w:spacing w:after="0"/>
            </w:pPr>
            <w:r>
              <w:rPr>
                <w:rFonts w:ascii="Arial" w:hAnsi="Arial"/>
                <w:sz w:val="14"/>
              </w:rPr>
              <w:t>imitate the "This is what lion did" "show how or me the Cinderella scrubbed the floor"</w:t>
            </w:r>
          </w:p>
        </w:tc>
        <w:tc>
          <w:tcPr>
            <w:tcW w:type="dxa" w:w="2088"/>
            <w:vAlign w:val="center"/>
          </w:tcPr>
          <w:p>
            <w:pPr>
              <w:spacing w:after="0"/>
            </w:pPr>
            <w:r>
              <w:rPr>
                <w:rFonts w:ascii="Arial" w:hAnsi="Arial"/>
                <w:sz w:val="14"/>
              </w:rPr>
              <w:t>4= label and imitate numerous actions observed hours 4 ago, after label and imitate 1 hour, label and imitate after 10 minutes, 1= 1 action after request, upon minutes</w:t>
            </w:r>
          </w:p>
        </w:tc>
        <w:tc>
          <w:tcPr>
            <w:tcW w:type="dxa" w:w="2520"/>
            <w:vAlign w:val="center"/>
          </w:tcPr>
          <w:p>
            <w:pPr>
              <w:spacing w:after="0"/>
            </w:pPr>
            <w:r>
              <w:rPr>
                <w:rFonts w:ascii="Arial" w:hAnsi="Arial"/>
                <w:sz w:val="14"/>
              </w:rPr>
              <w:t>3= 5</w:t>
            </w:r>
          </w:p>
        </w:tc>
        <w:tc>
          <w:tcPr>
            <w:tcW w:type="dxa" w:w="2520"/>
            <w:vAlign w:val="center"/>
          </w:tcPr>
          <w:p>
            <w:pPr>
              <w:spacing w:after="0"/>
            </w:pPr>
            <w:r>
              <w:rPr>
                <w:rFonts w:ascii="Arial" w:hAnsi="Arial"/>
                <w:sz w:val="14"/>
              </w:rPr>
            </w:r>
          </w:p>
        </w:tc>
      </w:tr>
    </w:tbl>
    <w:sectPr w:rsidR="00FC693F" w:rsidRPr="0006063C" w:rsidSect="00034616">
      <w:pgSz w:w="15840" w:h="12240"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