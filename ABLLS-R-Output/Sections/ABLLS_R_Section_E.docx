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8"/>
        </w:rPr>
        <w:t>E Vocal Imitation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6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</w:t>
            </w:r>
          </w:p>
        </w:tc>
        <w:tc>
          <w:tcPr>
            <w:tcW w:type="dxa" w:w="936"/>
            <w:shd w:fill="D9EAF7"/>
          </w:tcPr>
          <w:p>
            <w:r>
              <w:rPr>
                <w:rFonts w:ascii="Arial" w:hAnsi="Arial"/>
                <w:b/>
                <w:sz w:val="16"/>
              </w:rPr>
              <w:t>Score</w:t>
            </w:r>
          </w:p>
        </w:tc>
        <w:tc>
          <w:tcPr>
            <w:tcW w:type="dxa" w:w="151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Name</w:t>
            </w:r>
          </w:p>
        </w:tc>
        <w:tc>
          <w:tcPr>
            <w:tcW w:type="dxa" w:w="223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Objective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Question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Examples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Criteria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Imitates |onrequest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sounds |The student will sound when _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imitate the student imitate a ,"Say sounds request? you say upon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readily and accurately imitates almost sound, 3= sounds, 15 any sounds, sounds 2= 5 1= 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|Imitates 1 2 [sequence 1 2 |single sounds [switching 1 2 model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of repeat a series |sounds presented with |succession. 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Is the student able to of individual [repeat a sequence in quick sounds immediately they presented are one-after-the-other manner?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Child quickly to repeats of each sound presented after |rapid succession (e.g., ina |"May" "Moe", "Me", , "ah", "buh", "ee", "oh" )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least 10 repeat at can in|separate sounds in 15 seconds, sounds |1=can repeat 5 separate in seconds 10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Imitates [sounds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initial |When word a of words [the student, he imitate the initial that word.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is modeled for |Can the student imitate will be able |the initial sounds to sounds of words which modeled|"apple" are them? 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For "bat" "ba" For says of ""shoe" "sh" For says "ap" For says "up" "uh" says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readily and accurately imitates |4= least first sound of almost [at the word, 3= 15 sounds, 2=5 any sounds, 1= 2 sounds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Imitation 1 2 |multiple 1 2 1 2 [separate 1 2 [combinations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The student will variety repeat a sound |sounds in combination |which the student both sounds. to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Is the student able to of his known separate |repeat of in in variety a attend [combinations in which must the sounds are presented?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Says "ma" "ma" "ma" to vs. sounds ["'me" "ma" "moe", vs. "ee" "0" "ee" says vs. "ee" "ee" "ah" vs.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least pairs (2= repeat at 4 can sound combinations for least at starting sounds, 1= repeat can least 3 pairs of sound combinations for least 2 at starting sounds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|New 4 at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|Imitation 1 2 |&amp;fastvs. |elongated/slow 1 2 |sounds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short] The student will sounds repeat |speed of the sound.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If sound is presented to a matching the deliberately slow |a presented is the child manner, match the speed to sounds said to are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in|Says "mm" vs fast{"mmmmm" or able that him?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readily imitates sounds matching the speed of the model, requires only gestural 1= prompts match speed of the model to the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[Imitation 1 2 [number 1 2 [repetitions [sound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the |Upon request, of imitate sound a of |number of repetitions a just modeled.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student will Following a for the [demonstration by same model, will the student as was imitate the number same of repetitions of a "Say when asked to (sound)"?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Say "ah" "ah" once vs. "ah" "ah" a sound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[2= imitates number upto any three repetitions of sound a without 1= imitates prompts number of three repetitions to up of sound when provided with a only gestural prompts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any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|Imitation |held sound 1 2 [second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The student will a sound to |repeat a sound |which the model student hold to the first sound transition to (not merely say sounds).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Is the student able to combinations in combination repeat a requires the [sounds that requires elongate student hold to or or and smoothly |elongate the first sound second sound |and smoothly transition a second sound two separate |to a merely two separate say sounds)?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Says "mmmeeeee" to of |smoothly transitioning the |from "mm" the sound to (not the "eee" sound two|1= [independent sounds ['mm".."ee"), (not ["aaaaammmm" in as an |elongated "am"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smoothly switch between can least held/ elongated (at 4 [sounds least other sounds, to at 4 smoothly switch between can atleast 2 held/elongated sounds least 2 other sounds to at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Consonant- 1 2 1 2 [vowel/vowel- 1 2 [consonant |combinations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sound [repeat which the model |student to repeat vowel vowel and combinations "up," "go," "me")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Is the student able to combinations in |able simple to repeat requires the [sound combinations [involving single consonant- a [and consonant? consonant a (e.g., "eat,"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in, to up, on, am, ma, my, moo vowel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least 3 vowel- repeat at can and 3 consonant consonant- vowel sound combinations without] breaks between the sounds, two 1= repeat at least 3 vowel- can consonant-vowel consonant or sound combinations without breaks between the sounds two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Consonant- 1 2 1 2 [vowel 1 2 |consonant- |vowel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sound repeat which the model student to repeat vowel-consonant-vowel combinations "dada," "peepee,"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Is the student able to combinations in sound [repeat requires the [combinations in which |the model requires consonant- student to repeat (e.g., "mama," vowel- |consonant- "meme") [consonant-vowel combinations?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"mama," "dad to pee," "me me, boo," "bye bye" 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least 6 repeat at can consonant-vowel- consonant- vowel sound combinations without] breaks between the sounds, least repeat at 3 consonant- can vowel- consonant-vowel sound combinations without breaks between the sounds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1=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E10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[Consonant [vowel 1 2 1 2 [consonant |combinations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sound repeat (words) in which student [requires the vowel-consonant consonant- combinations "dad," "top,"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Is the student able to combinations sound [repeat the model combinations (words) [which the requires model to repeat [the student to repeat "mom," vowel- consonant- (e.g., "pig") combinations?) consonant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"mom," "dad," "top," to "hat," "cat," "sit," "hop," in |"pig"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least 12 repeat at can |consonant-vowel- consonant sound combinations (words) without breaks between the sounds, 1= least repeat at can consonant-vowel- consonant sound combinations (words) without breaks the between sounds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E11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Imitates [consonant |blends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When word a blends consonant modeled for the will be able to imitate the words.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which contains [Can the student imitate words which include are student, he blends |consonant STReet, againST, accurately SPLash, riNG)?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 blends "St", consonant &amp; blends 3 consonant (e.g., ["str"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readily and accurately imitates [almost word with consonant any blends in position, 3= 15 any words with blends consonant be accurately imitated, 2=5 words, 1= 2 words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E12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Imitation |words on [request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The student will when you say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imitate word|Can the student imitate a "Say ___" words request upon (including the final sounds of the word)?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readily imitates 4= and accurately almost word 3= closely any , approximates 15 words, 2= closely approximates words, 5 closely approximates words 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E13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Imitation |phrases [request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The student will phrase when on _"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imitate the student imitate a ,"Say |phrases request? you say upon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readily and accurately imitates phrases of 6 words or more word phrases, 2= 3-word phrases, 2-word phrases 1=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3= 4: ,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E14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Imitation |number [sequenceson |request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The student will of sequence |yousay,"Say__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imitate Can the student imitate a numbers when of numbers |sequence " (e.g., request upon phone number)?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phone [Repeats a a number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readily and accurately imitates of 7 numbers sequence or more 3= 4 numbers, 2= 3 numbers, numbers 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, 1=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E15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[Imitation |&amp;fastvs. 1 2 |elongated/slow 1 2 |words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short| The student will words repeat |speed of the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If word is presented to a matching the deliberately slow a presented word. will the child (manner, match the speed that words said to are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 [Says the word 'Movie' fast|a typical speed, slowly or asin "mooooveeee" and quickly him?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imitate saying words at can faster and slower than |at a a of speaking, normal rate 1= faster imitate saying words at a slower than normal of rate speaking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both [New can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E16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Imitation 1 2 1 2 [vs.softsounds 1 2 [and words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loud |The student will words |repeat volume of the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If word is presented to a matching the deliberately loud a presented word.|quiet (whispered) will the child manner, match the volume words said to are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 |Says "apple" in aloud voice quiet voice or vs. (e.g., whispers) that him?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readily imitates sounds or words matching the volume model, 1= requires only gestural match the volume prompts to the model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of the of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E17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[Imitation 1 2 high [vs. 1 2 [and words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low |The student will sounds words |repeat pitch/tone of word.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If word is presented to a matching the deliberately high a the presented pitched voice, will child match the pitch/tone that words said him? 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Says in "apple" in high a low |pitched voice alow or vs. the pitched voice are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readily imitates sounds or [words matching the pitch/tone the model, requires only 1= gestural match the prompts to of pitch/tone the model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of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E18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|Repeat 1 2 [message [another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short The student will and to to a person that [statement person the to say person.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[Is the student able to go short|deliver short repeat a a message he told others? to [to was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Mom asks child tell to to |his Dad "lI pizza" want and child walks his to Dad and "lI want says pizza"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~~ |2= three-word repeat can a [phrase after going least at ten deliver the |to 1= message, can phrase after repeat two-word a five feet going least deliver at to the message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feet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E19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Spontaneous |imitation [words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of spontaneously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Does the child imitate words. |spontaneously imitate words?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accurately imitates at least words day, 3= 15 words, per words, 1=2 words day per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20 2=5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E20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Spontaneous [imitation [phrases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of spontaneously phrases.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Does the child imitate spontaneously imitate phrases?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accurately imitates phrases 4= words least times 6 at 3 or more day 3= 4-word phrases per , times day, 2= 3-word phrases per 3 times day, 1 =2-word per phrases least times at 3 per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3 day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