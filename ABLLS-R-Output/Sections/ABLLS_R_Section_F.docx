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F Requests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1 2 [indicating 2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by The student will specifically indicate activities which pointing pulling to, standing by the items activities or using words or language).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items and |specific items and he by |activities which he wants by pointing pulling to, to, or particular standing by the or (without particular items and sign activities (without words sign language)?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 wants to, using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total of least 5 at requests a day which include least at per different items activities, or item activity requests 1 at or day once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Note: This task 3 the student spontaneously items activties 1= or least |times day.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should also be scored "2" if a least 3 requests at (as defined in F5) least at 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Multiply |controlled [requests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he when wants is and present sign given.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what If ask "What do you the reinforcer |want?" with the reinforcer word and imitative present a or a an (word prompt or a will the student ask the item?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apple present, you an [instructor "What do says want?....apple" |you sign) [student then (ASL)|activity signs ~~ for "apple" |or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10 items activities, or more or items activities, |3=6 2=4 or items activities, item 1=1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Requesting [the reinforcer |present |when asked "What do want?"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[The student will [he with wants and using present signs. you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what |Does the student the reinforcer |reinforcing items or either words using either |events or signs?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|With apple present, an instructor asks "What do words|you want?" then the (ASL) student signs or "apple"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10 items activities, or more or items activities, (3=6 2=4 or items activities, item 1=1 or |activity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Requesting [when asked ["Whatdoyou |want?"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that he wants [reinforcers present.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items [If ask "What do you with want," will the student no ask for item an or activity?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you an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10 items activities, or more or 3=6 items activities, 2=4 or items activities, 1= 2 items or activities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[requests [items present |(No prompts)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with |spontaneously |10 items that specific |a response word with or Sign Language the items are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How specific many ask for least activities the at [or can he using [student spontaneously wants (Spoken |ask for using specific a American (Spoken an response sign) when with American or an sign) when Language present. items present?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 Student spontaneously asks for cookie when a [the cookie is present ~ |and without having been word [asked what he wants. Sign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specific items |4= 10 or more [activities when the items or [associated with the activity are 3= 6 specific items |present, ~~ |activities, specific items 2= 4 activities, specific items 1= 2 (items activities present)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|Modified or items or or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[requests |items not [present prompts)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with [spontaneously items that 10 (No specific a response word with or Sign Language the items are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How specific many ask for least activities the at |or can he using [student spontaneously wants (Spoken for using specific |ask a (Spoken American an response sign) when with American or an Language sign) when not present. items present? not are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items spontaneously asks for cookie when a |the cookie is not and without [present word |having been asked what Sign |he wants.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10 specific items or more [activities when the items or associated with the activity are specific not present, 3= 6 items activities, 2= 4 specific items [or activities, 1=2 specific items or activities (items present) not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New. Note: or items [scored "4" if a "4" this task. 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 F2 F5 should each be - the student receives of a score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2 1 contact [eye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[The student will when contact for items, actions information.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make Does the student eye asking [people when he is a person for items, actions or information?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 at asking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makes with people contact eye least 80% of the times that at makes makes requests 1= , contact with people at least of the time that he makes requests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he eye 50%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 [toperforman [action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others [The student will [others perform to actions.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ask|Does the student to specified others perform to specified actions?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Ask others "come" to with them, "stand up," "sing," "open," "push," "up" (as pick up), in "Help this away," put me "Show how do me you that."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request 10 can or more [different actions, actions, 3= 6 |3 actions, 1= requests 1 action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[missing |needed |task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only given items [items necessary fora activity, the student the missing item.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(When item is needed some an do complete task, to to an a will ask for|the for student ask missing item?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bowl of cereal a does |without given a spoon, ~~ the without juice |a cup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4=10 3= least 6, at or more, |least ask for missing 3, 1= 1 can item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1 2 [head 1 2 movements |bysaying 1 2 Yes/No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with will be reject offered or |activities using or movements to "No."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able ask for the student indicate to items and he does wants or head item activity want an or specify "Yes" or|by saying using or specify movements to "Yes" "No"?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head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and 1= only yes no, of the two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[sentences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using |The student will in sentence a items, actions,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questions|Can the student ask form obtain |items, actions, to or information. information using or sentence?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|l would like juice, some need pencil, | a can have give a popcorn, me banana, ride, | want a juice please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usually three uses or more words ask for items to or a|activities, sometimes 1= uses for [three words to ask or more items activities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help |The student will when he needs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help [Can the student ask assistance. [help (e.g., "Help me")?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|"Help," Help with me this," "Turn the book so it," "fix (adjust) can see coat" my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asks for help in wide variety a | [of situations, asks for help 1= |only specific situations 1 2 or (e.g., containers) tie shoes, open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Acquires 1 2 1 2 [requests 1 2 [intensive 1 2 |training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novel |The student will without|acquire new objects, many new information after required to request items less than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the student able to Is for acquire requests requests new actions, objects, or [many new being actions, information or those after being required five times. those items request than five times?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for to less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learns requests new without direct training, 1= readily able learn for to requests new objects, actions, information or when asked the items to request than five less times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|attention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others attend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to ask|Does the student his actions. |others attend to to to actions (e.g., "Mommy, look me," "Watch at this")?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Call ask person's to a name his attention, raise hand,|3= get "Mommy, look at |say me," "Watch this," "Look what | did"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10 requests or more per 6 day, 2=4 request per day, 1=2 [request requests per day |per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day,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 1 2 1 2 [toremovean 1 2 [itemorstopan 1 2 [activity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others |The student will [others to remove activity. [stop an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ask|{Can the student ask to anitem [others to or remove activity? stop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others off to turn item |music, fan, to stop an a running, "let go."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 2= spontaneously, 1= can do in contrived situations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|adjectives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using |The student will for items using (e.g., big horse).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ask|Can the student ask to adjectives items using adjectives (e.g., big horse)?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|While playing with toy a ~~ |farm the student set asks for the "big horse"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(2= Spontaneously least at uses adjectives with when a noun [requesting item, 1= an uses least 2 adjectives with without or in contrived situations noun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 |See Appendix at aj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Adjectives List 5: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|prepositions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using |The student will for items using (e.g., in the box).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ask|{Can the student ask to prepositions [items using prepositions (e.g., in box)?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|While playing with dolls, |the student asks fora doll be "in the to put cradle"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least at uses [prepositions with when a noun requesting item, 1= an uses least 2 prepositions with or without in contrived noun a situations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 |See Appendix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9: Preposition List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1 2 [items orevents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future |The student will [for items actions or be able may future.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ask|Does the student to which he [items actions which or obtain in the obtain to want to [may future?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(In the morning the he [student asks watch to in the [video after lunch. tape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2= requests activities days a |or one or more advance, Spontaneously 1= have items requests to or after participate in activities completion of activity later an or the day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 in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1 2 [information 1 2 1 2 [using "What"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|Student sees an "What" |unfamiliar object and asks "What is it?" or "What does it do?"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asks "What" 2= questions in non-training situations when unknown items 1= ask "What" present, are can questions when unknown items presented in training are prompted) situations (or otherwise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[information 1 2 |using "Where"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"Where"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|Parent "We're says going eat" and out to student asks "Where are going?" Parent we says "Get shoes" and your student asks "Where are shoes?" my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asks "Where" questions in non-training [situations when unknown items [situations present, 1=can are "Where" when ask questions |unknown items situations or presented in training situations otherwise prompted)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or are (or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1 2 [information 1 2 1 2 [using 1 2 |"Who/Whose"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information. to obtain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"Whose" questions?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|"Whose turn?," "Whose "Who"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asks "Who" [2= questions in non-training situations when unknown items ask "Who" present, 1= can are questions when unknown items presented in training are (or prompted) situations otherwise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[Requests 1 2 |adverbs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using [The student will for actions using (e.g., push me quietly).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ask|Can be able the student ask to adverbs actions using adverbs fast, walk (e.g., push fast, me quietly)?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While riding in a wagon the student "push says walk fast," "Let's talk |me quietly," "throw it harder"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[2= least at uses [adverbs with when a noun requesting action, 1= an uses [least adverbs with without 2 or action in contrived situations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Modified. See 4 at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Appendix 12: Adverbs List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1 2 1 2 |pronouns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using |The student will for items using (e.g., | want your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ask|Can the student ask to items using pronouns pronouns (e.g., hat). l want your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|While playing dress up, student "I the want says hat)? hat" |your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least [2= at uses with when [pronouns a noun requesting item, 1= an uses least 2 with without pronouns or in contrived situations noun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See Appendix 4 at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Pronouns List 10 :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[information 1 2 |using "Which"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"Which"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asks "Which" questions in non-training situations when unknown items ask "Which" present, 1=can are questions when unknown items presented in training are situations (or otherwise prompted)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|information |using "When"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"When"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asks "When" questions in non-training situations when unknown items ask "When" present, 1=can are questions when unknown items presented in training are situations (or otherwise prompted)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|Requests 1 2 |information [using "How"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questions|{Does the student information using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"Show ask for how do me you "How" that"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asks "How" questions in non-training situations when unknown items ask "How" present, 1= are can questions when unknown items presented in training are situations (or otherwise prompted)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Requests 1 2 [information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information. to obtain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|Do..., will..., can..., Can does... (I get shoes station) at a gas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least 2= at uses [forms of of "Wh"-type non questions, 1= spontaneously least form of non-"Wh" at 1 uses question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|Requests 1 [information 1 2 |using "Why"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obtain information.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questions|Does the student information using questions?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"Why"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asks "Why" questions in non-training situations when unknown items 1=can ask "Why" present, are questions when unknown items presented in training are situations (or otherwise prompted)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F29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1 2 1 2 [requests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objects, actions, information throughout day.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Does spontaneously request request objects, actions, or or the information throughout the day?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requests objects, actions, information or least 20 times day, per spontaneously 1= requests objects, actions, information or least 10 times day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