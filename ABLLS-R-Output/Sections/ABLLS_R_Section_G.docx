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sz w:val="28"/>
        </w:rPr>
        <w:t>G Labeling</w:t>
      </w:r>
    </w:p>
    <w:tbl>
      <w:tblPr>
        <w:tblStyle w:val="TableGrid"/>
        <w:tblW w:type="auto" w:w="0"/>
        <w:tblLayout w:type="fixed"/>
        <w:tblLook w:firstColumn="1" w:firstRow="1" w:lastColumn="0" w:lastRow="0" w:noHBand="0" w:noVBand="1" w:val="04A0"/>
      </w:tblPr>
      <w:tblGrid>
        <w:gridCol w:w="1854"/>
        <w:gridCol w:w="1854"/>
        <w:gridCol w:w="1854"/>
        <w:gridCol w:w="1854"/>
        <w:gridCol w:w="1854"/>
        <w:gridCol w:w="1854"/>
        <w:gridCol w:w="1854"/>
        <w:gridCol w:w="1854"/>
      </w:tblGrid>
      <w:tr>
        <w:trPr>
          <w:tblHeader w:val="true"/>
        </w:trPr>
        <w:tc>
          <w:tcPr>
            <w:tcW w:type="dxa" w:w="648"/>
            <w:shd w:fill="D9EAF7"/>
          </w:tcPr>
          <w:p>
            <w:r>
              <w:rPr>
                <w:rFonts w:ascii="Arial" w:hAnsi="Arial"/>
                <w:b/>
                <w:sz w:val="16"/>
              </w:rPr>
              <w:t>Task</w:t>
            </w:r>
          </w:p>
        </w:tc>
        <w:tc>
          <w:tcPr>
            <w:tcW w:type="dxa" w:w="936"/>
            <w:shd w:fill="D9EAF7"/>
          </w:tcPr>
          <w:p>
            <w:r>
              <w:rPr>
                <w:rFonts w:ascii="Arial" w:hAnsi="Arial"/>
                <w:b/>
                <w:sz w:val="16"/>
              </w:rPr>
              <w:t>Score</w:t>
            </w:r>
          </w:p>
        </w:tc>
        <w:tc>
          <w:tcPr>
            <w:tcW w:type="dxa" w:w="1512"/>
            <w:shd w:fill="D9EAF7"/>
          </w:tcPr>
          <w:p>
            <w:r>
              <w:rPr>
                <w:rFonts w:ascii="Arial" w:hAnsi="Arial"/>
                <w:b/>
                <w:sz w:val="16"/>
              </w:rPr>
              <w:t>Task Name</w:t>
            </w:r>
          </w:p>
        </w:tc>
        <w:tc>
          <w:tcPr>
            <w:tcW w:type="dxa" w:w="2232"/>
            <w:shd w:fill="D9EAF7"/>
          </w:tcPr>
          <w:p>
            <w:r>
              <w:rPr>
                <w:rFonts w:ascii="Arial" w:hAnsi="Arial"/>
                <w:b/>
                <w:sz w:val="16"/>
              </w:rPr>
              <w:t>Task Objective</w:t>
            </w:r>
          </w:p>
        </w:tc>
        <w:tc>
          <w:tcPr>
            <w:tcW w:type="dxa" w:w="2088"/>
            <w:shd w:fill="D9EAF7"/>
          </w:tcPr>
          <w:p>
            <w:r>
              <w:rPr>
                <w:rFonts w:ascii="Arial" w:hAnsi="Arial"/>
                <w:b/>
                <w:sz w:val="16"/>
              </w:rPr>
              <w:t>Question</w:t>
            </w:r>
          </w:p>
        </w:tc>
        <w:tc>
          <w:tcPr>
            <w:tcW w:type="dxa" w:w="2088"/>
            <w:shd w:fill="D9EAF7"/>
          </w:tcPr>
          <w:p>
            <w:r>
              <w:rPr>
                <w:rFonts w:ascii="Arial" w:hAnsi="Arial"/>
                <w:b/>
                <w:sz w:val="16"/>
              </w:rPr>
              <w:t>Examples</w:t>
            </w:r>
          </w:p>
        </w:tc>
        <w:tc>
          <w:tcPr>
            <w:tcW w:type="dxa" w:w="2520"/>
            <w:shd w:fill="D9EAF7"/>
          </w:tcPr>
          <w:p>
            <w:r>
              <w:rPr>
                <w:rFonts w:ascii="Arial" w:hAnsi="Arial"/>
                <w:b/>
                <w:sz w:val="16"/>
              </w:rPr>
              <w:t>Criteria</w:t>
            </w:r>
          </w:p>
        </w:tc>
        <w:tc>
          <w:tcPr>
            <w:tcW w:type="dxa" w:w="2520"/>
            <w:shd w:fill="D9EAF7"/>
          </w:tcPr>
          <w:p>
            <w:r>
              <w:rPr>
                <w:rFonts w:ascii="Arial" w:hAnsi="Arial"/>
                <w:b/>
                <w:sz w:val="16"/>
              </w:rPr>
              <w:t>Notes</w:t>
            </w:r>
          </w:p>
        </w:tc>
      </w:tr>
      <w:tr>
        <w:tc>
          <w:tcPr>
            <w:tcW w:type="dxa" w:w="648"/>
            <w:vAlign w:val="center"/>
          </w:tcPr>
          <w:p>
            <w:pPr>
              <w:spacing w:after="0"/>
            </w:pPr>
            <w:r>
              <w:rPr>
                <w:rFonts w:ascii="Arial" w:hAnsi="Arial"/>
                <w:sz w:val="14"/>
              </w:rPr>
              <w:t>G1</w:t>
            </w:r>
          </w:p>
        </w:tc>
        <w:tc>
          <w:tcPr>
            <w:tcW w:type="dxa" w:w="936"/>
            <w:vAlign w:val="center"/>
          </w:tcPr>
          <w:p>
            <w:pPr>
              <w:spacing w:after="0"/>
            </w:pPr>
            <w:r>
              <w:rPr>
                <w:rFonts w:ascii="Arial" w:hAnsi="Arial"/>
                <w:sz w:val="14"/>
              </w:rPr>
              <w:t>Labels [reinforcers</w:t>
            </w:r>
          </w:p>
        </w:tc>
        <w:tc>
          <w:tcPr>
            <w:tcW w:type="dxa" w:w="1512"/>
            <w:vAlign w:val="center"/>
          </w:tcPr>
          <w:p>
            <w:pPr>
              <w:spacing w:after="0"/>
            </w:pPr>
            <w:r>
              <w:rPr>
                <w:rFonts w:ascii="Arial" w:hAnsi="Arial"/>
                <w:sz w:val="14"/>
              </w:rPr>
              <w:t>The student will reinforcing items.</w:t>
            </w:r>
          </w:p>
        </w:tc>
        <w:tc>
          <w:tcPr>
            <w:tcW w:type="dxa" w:w="2232"/>
            <w:vAlign w:val="center"/>
          </w:tcPr>
          <w:p>
            <w:pPr>
              <w:spacing w:after="0"/>
            </w:pPr>
            <w:r>
              <w:rPr>
                <w:rFonts w:ascii="Arial" w:hAnsi="Arial"/>
                <w:sz w:val="14"/>
              </w:rPr>
              <w:t>label If ask "What is you with of his reinforcing one items will present, student identify the</w:t>
            </w:r>
          </w:p>
        </w:tc>
        <w:tc>
          <w:tcPr>
            <w:tcW w:type="dxa" w:w="2088"/>
            <w:vAlign w:val="center"/>
          </w:tcPr>
          <w:p>
            <w:pPr>
              <w:spacing w:after="0"/>
            </w:pPr>
            <w:r>
              <w:rPr>
                <w:rFonts w:ascii="Arial" w:hAnsi="Arial"/>
                <w:sz w:val="14"/>
              </w:rPr>
              <w:t>that?" the item?</w:t>
            </w:r>
          </w:p>
        </w:tc>
        <w:tc>
          <w:tcPr>
            <w:tcW w:type="dxa" w:w="2088"/>
            <w:vAlign w:val="center"/>
          </w:tcPr>
          <w:p>
            <w:pPr>
              <w:spacing w:after="0"/>
            </w:pPr>
            <w:r>
              <w:rPr>
                <w:rFonts w:ascii="Arial" w:hAnsi="Arial"/>
                <w:sz w:val="14"/>
              </w:rPr>
              <w:t>labels, 4= 10 3=6 or more labels, labels, labels 2=4 1=2</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w:t>
            </w:r>
          </w:p>
        </w:tc>
        <w:tc>
          <w:tcPr>
            <w:tcW w:type="dxa" w:w="936"/>
            <w:vAlign w:val="center"/>
          </w:tcPr>
          <w:p>
            <w:pPr>
              <w:spacing w:after="0"/>
            </w:pPr>
            <w:r>
              <w:rPr>
                <w:rFonts w:ascii="Arial" w:hAnsi="Arial"/>
                <w:sz w:val="14"/>
              </w:rPr>
              <w:t>Labels |objects</w:t>
            </w:r>
          </w:p>
        </w:tc>
        <w:tc>
          <w:tcPr>
            <w:tcW w:type="dxa" w:w="1512"/>
            <w:vAlign w:val="center"/>
          </w:tcPr>
          <w:p>
            <w:pPr>
              <w:spacing w:after="0"/>
            </w:pPr>
            <w:r>
              <w:rPr>
                <w:rFonts w:ascii="Arial" w:hAnsi="Arial"/>
                <w:sz w:val="14"/>
              </w:rPr>
              <w:t>The student will common 100 objects which commonly found environment.</w:t>
            </w:r>
          </w:p>
        </w:tc>
        <w:tc>
          <w:tcPr>
            <w:tcW w:type="dxa" w:w="2232"/>
            <w:vAlign w:val="center"/>
          </w:tcPr>
          <w:p>
            <w:pPr>
              <w:spacing w:after="0"/>
            </w:pPr>
            <w:r>
              <w:rPr>
                <w:rFonts w:ascii="Arial" w:hAnsi="Arial"/>
                <w:sz w:val="14"/>
              </w:rPr>
              <w:t>label least |If ask "What is at you with item are a common in his will the student present, identify the item?</w:t>
            </w:r>
          </w:p>
        </w:tc>
        <w:tc>
          <w:tcPr>
            <w:tcW w:type="dxa" w:w="2088"/>
            <w:vAlign w:val="center"/>
          </w:tcPr>
          <w:p>
            <w:pPr>
              <w:spacing w:after="0"/>
            </w:pPr>
            <w:r>
              <w:rPr>
                <w:rFonts w:ascii="Arial" w:hAnsi="Arial"/>
                <w:sz w:val="14"/>
              </w:rPr>
              <w:t>that?"</w:t>
            </w:r>
          </w:p>
        </w:tc>
        <w:tc>
          <w:tcPr>
            <w:tcW w:type="dxa" w:w="2088"/>
            <w:vAlign w:val="center"/>
          </w:tcPr>
          <w:p>
            <w:pPr>
              <w:spacing w:after="0"/>
            </w:pPr>
            <w:r>
              <w:rPr>
                <w:rFonts w:ascii="Arial" w:hAnsi="Arial"/>
                <w:sz w:val="14"/>
              </w:rPr>
              <w:t>4= 100 labels of items or more and identify several different can examples (including novel examples) of of those most 3= 50 labels of least at one example of the item, 2=10 labels, labels 1=5</w:t>
            </w:r>
          </w:p>
        </w:tc>
        <w:tc>
          <w:tcPr>
            <w:tcW w:type="dxa" w:w="2520"/>
            <w:vAlign w:val="center"/>
          </w:tcPr>
          <w:p>
            <w:pPr>
              <w:spacing w:after="0"/>
            </w:pPr>
            <w:r>
              <w:rPr>
                <w:rFonts w:ascii="Arial" w:hAnsi="Arial"/>
                <w:sz w:val="14"/>
              </w:rPr>
              <w:t>See Appendix [Note that objects the student hears frequent items, [with on a</w:t>
            </w:r>
          </w:p>
        </w:tc>
        <w:tc>
          <w:tcPr>
            <w:tcW w:type="dxa" w:w="2520"/>
            <w:vAlign w:val="center"/>
          </w:tcPr>
          <w:p>
            <w:pPr>
              <w:spacing w:after="0"/>
            </w:pPr>
            <w:r>
              <w:rPr>
                <w:rFonts w:ascii="Arial" w:hAnsi="Arial"/>
                <w:sz w:val="14"/>
              </w:rPr>
              <w:t>3: Receptive and Label List selected should be that ones the of and interacts names basis.</w:t>
            </w:r>
          </w:p>
        </w:tc>
      </w:tr>
      <w:tr>
        <w:tc>
          <w:tcPr>
            <w:tcW w:type="dxa" w:w="648"/>
            <w:vAlign w:val="center"/>
          </w:tcPr>
          <w:p>
            <w:pPr>
              <w:spacing w:after="0"/>
            </w:pPr>
            <w:r>
              <w:rPr>
                <w:rFonts w:ascii="Arial" w:hAnsi="Arial"/>
                <w:sz w:val="14"/>
              </w:rPr>
              <w:t>G3</w:t>
            </w:r>
          </w:p>
        </w:tc>
        <w:tc>
          <w:tcPr>
            <w:tcW w:type="dxa" w:w="936"/>
            <w:vAlign w:val="center"/>
          </w:tcPr>
          <w:p>
            <w:pPr>
              <w:spacing w:after="0"/>
            </w:pPr>
            <w:r>
              <w:rPr>
                <w:rFonts w:ascii="Arial" w:hAnsi="Arial"/>
                <w:sz w:val="14"/>
              </w:rPr>
              <w:t>Labels [people |individuals, |professionals)</w:t>
            </w:r>
          </w:p>
        </w:tc>
        <w:tc>
          <w:tcPr>
            <w:tcW w:type="dxa" w:w="1512"/>
            <w:vAlign w:val="center"/>
          </w:tcPr>
          <w:p>
            <w:pPr>
              <w:spacing w:after="0"/>
            </w:pPr>
            <w:r>
              <w:rPr>
                <w:rFonts w:ascii="Arial" w:hAnsi="Arial"/>
                <w:sz w:val="14"/>
              </w:rPr>
              <w:t>The student will common (actual [in his environment. not</w:t>
            </w:r>
          </w:p>
        </w:tc>
        <w:tc>
          <w:tcPr>
            <w:tcW w:type="dxa" w:w="2232"/>
            <w:vAlign w:val="center"/>
          </w:tcPr>
          <w:p>
            <w:pPr>
              <w:spacing w:after="0"/>
            </w:pPr>
            <w:r>
              <w:rPr>
                <w:rFonts w:ascii="Arial" w:hAnsi="Arial"/>
                <w:sz w:val="14"/>
              </w:rPr>
              <w:t>label people [If ask "Who is you with the present, person will the student identify the person?</w:t>
            </w:r>
          </w:p>
        </w:tc>
        <w:tc>
          <w:tcPr>
            <w:tcW w:type="dxa" w:w="2088"/>
            <w:vAlign w:val="center"/>
          </w:tcPr>
          <w:p>
            <w:pPr>
              <w:spacing w:after="0"/>
            </w:pPr>
            <w:r>
              <w:rPr>
                <w:rFonts w:ascii="Arial" w:hAnsi="Arial"/>
                <w:sz w:val="14"/>
              </w:rPr>
              <w:t>this?" |Mom, Dad, siblings |(Rachel), friends (Jason, ~~ |Emily)</w:t>
            </w:r>
          </w:p>
        </w:tc>
        <w:tc>
          <w:tcPr>
            <w:tcW w:type="dxa" w:w="2088"/>
            <w:vAlign w:val="center"/>
          </w:tcPr>
          <w:p>
            <w:pPr>
              <w:spacing w:after="0"/>
            </w:pPr>
            <w:r>
              <w:rPr>
                <w:rFonts w:ascii="Arial" w:hAnsi="Arial"/>
                <w:sz w:val="14"/>
              </w:rPr>
              <w:t>4=10 people, 3= 6 or more |people, 2= 4 people, 1= 2 people</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w:t>
            </w:r>
          </w:p>
        </w:tc>
        <w:tc>
          <w:tcPr>
            <w:tcW w:type="dxa" w:w="936"/>
            <w:vAlign w:val="center"/>
          </w:tcPr>
          <w:p>
            <w:pPr>
              <w:spacing w:after="0"/>
            </w:pPr>
            <w:r>
              <w:rPr>
                <w:rFonts w:ascii="Arial" w:hAnsi="Arial"/>
                <w:sz w:val="14"/>
              </w:rPr>
              <w:t>Labels |of common |items</w:t>
            </w:r>
          </w:p>
        </w:tc>
        <w:tc>
          <w:tcPr>
            <w:tcW w:type="dxa" w:w="1512"/>
            <w:vAlign w:val="center"/>
          </w:tcPr>
          <w:p>
            <w:pPr>
              <w:spacing w:after="0"/>
            </w:pPr>
            <w:r>
              <w:rPr>
                <w:rFonts w:ascii="Arial" w:hAnsi="Arial"/>
                <w:sz w:val="14"/>
              </w:rPr>
              <w:t>pictures |The student will pictures 100 commonly are environment.</w:t>
            </w:r>
          </w:p>
        </w:tc>
        <w:tc>
          <w:tcPr>
            <w:tcW w:type="dxa" w:w="2232"/>
            <w:vAlign w:val="center"/>
          </w:tcPr>
          <w:p>
            <w:pPr>
              <w:spacing w:after="0"/>
            </w:pPr>
            <w:r>
              <w:rPr>
                <w:rFonts w:ascii="Arial" w:hAnsi="Arial"/>
                <w:sz w:val="14"/>
              </w:rPr>
              <w:t>label least [If ask "What is at you a of items which [when shown picture found in his item, will a common student identify the</w:t>
            </w:r>
          </w:p>
        </w:tc>
        <w:tc>
          <w:tcPr>
            <w:tcW w:type="dxa" w:w="2088"/>
            <w:vAlign w:val="center"/>
          </w:tcPr>
          <w:p>
            <w:pPr>
              <w:spacing w:after="0"/>
            </w:pPr>
            <w:r>
              <w:rPr>
                <w:rFonts w:ascii="Arial" w:hAnsi="Arial"/>
                <w:sz w:val="14"/>
              </w:rPr>
              <w:t>that?" of the item?</w:t>
            </w:r>
          </w:p>
        </w:tc>
        <w:tc>
          <w:tcPr>
            <w:tcW w:type="dxa" w:w="2088"/>
            <w:vAlign w:val="center"/>
          </w:tcPr>
          <w:p>
            <w:pPr>
              <w:spacing w:after="0"/>
            </w:pPr>
            <w:r>
              <w:rPr>
                <w:rFonts w:ascii="Arial" w:hAnsi="Arial"/>
                <w:sz w:val="14"/>
              </w:rPr>
              <w:t>4= 100 labels of pictures or more of items and identify several can different (including examples novel examples) of of those most items, 3=50 labels of least at example of the item, 2=10 one labels, labels 1=5</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3: Receptive and Label List</w:t>
            </w:r>
          </w:p>
        </w:tc>
      </w:tr>
      <w:tr>
        <w:tc>
          <w:tcPr>
            <w:tcW w:type="dxa" w:w="648"/>
            <w:vAlign w:val="center"/>
          </w:tcPr>
          <w:p>
            <w:pPr>
              <w:spacing w:after="0"/>
            </w:pPr>
            <w:r>
              <w:rPr>
                <w:rFonts w:ascii="Arial" w:hAnsi="Arial"/>
                <w:sz w:val="14"/>
              </w:rPr>
              <w:t>G5</w:t>
            </w:r>
          </w:p>
        </w:tc>
        <w:tc>
          <w:tcPr>
            <w:tcW w:type="dxa" w:w="936"/>
            <w:vAlign w:val="center"/>
          </w:tcPr>
          <w:p>
            <w:pPr>
              <w:spacing w:after="0"/>
            </w:pPr>
            <w:r>
              <w:rPr>
                <w:rFonts w:ascii="Arial" w:hAnsi="Arial"/>
                <w:sz w:val="14"/>
              </w:rPr>
              <w:t>Labels |parts</w:t>
            </w:r>
          </w:p>
        </w:tc>
        <w:tc>
          <w:tcPr>
            <w:tcW w:type="dxa" w:w="1512"/>
            <w:vAlign w:val="center"/>
          </w:tcPr>
          <w:p>
            <w:pPr>
              <w:spacing w:after="0"/>
            </w:pPr>
            <w:r>
              <w:rPr>
                <w:rFonts w:ascii="Arial" w:hAnsi="Arial"/>
                <w:sz w:val="14"/>
              </w:rPr>
              <w:t>body The student will body parts on others.</w:t>
            </w:r>
          </w:p>
        </w:tc>
        <w:tc>
          <w:tcPr>
            <w:tcW w:type="dxa" w:w="2232"/>
            <w:vAlign w:val="center"/>
          </w:tcPr>
          <w:p>
            <w:pPr>
              <w:spacing w:after="0"/>
            </w:pPr>
            <w:r>
              <w:rPr>
                <w:rFonts w:ascii="Arial" w:hAnsi="Arial"/>
                <w:sz w:val="14"/>
              </w:rPr>
              <w:t>label common|Can the student label himself himself body parts or on others?</w:t>
            </w:r>
          </w:p>
        </w:tc>
        <w:tc>
          <w:tcPr>
            <w:tcW w:type="dxa" w:w="2088"/>
            <w:vAlign w:val="center"/>
          </w:tcPr>
          <w:p>
            <w:pPr>
              <w:spacing w:after="0"/>
            </w:pPr>
            <w:r>
              <w:rPr>
                <w:rFonts w:ascii="Arial" w:hAnsi="Arial"/>
                <w:sz w:val="14"/>
              </w:rPr>
              <w:t>Labels hair nose, eyes, himself, doll, or [on a another person, or a picture of a person</w:t>
            </w:r>
          </w:p>
        </w:tc>
        <w:tc>
          <w:tcPr>
            <w:tcW w:type="dxa" w:w="2088"/>
            <w:vAlign w:val="center"/>
          </w:tcPr>
          <w:p>
            <w:pPr>
              <w:spacing w:after="0"/>
            </w:pPr>
            <w:r>
              <w:rPr>
                <w:rFonts w:ascii="Arial" w:hAnsi="Arial"/>
                <w:sz w:val="14"/>
              </w:rPr>
              <w:t>label body [4= 20 can or more himself others, parts on or body 2=5 body parts, parts, least 2 body himself at parts on others</w:t>
            </w:r>
          </w:p>
        </w:tc>
        <w:tc>
          <w:tcPr>
            <w:tcW w:type="dxa" w:w="2520"/>
            <w:vAlign w:val="center"/>
          </w:tcPr>
          <w:p>
            <w:pPr>
              <w:spacing w:after="0"/>
            </w:pPr>
            <w:r>
              <w:rPr>
                <w:rFonts w:ascii="Arial" w:hAnsi="Arial"/>
                <w:sz w:val="14"/>
              </w:rPr>
              <w:t>See Appendix 3=10 1= or</w:t>
            </w:r>
          </w:p>
        </w:tc>
        <w:tc>
          <w:tcPr>
            <w:tcW w:type="dxa" w:w="2520"/>
            <w:vAlign w:val="center"/>
          </w:tcPr>
          <w:p>
            <w:pPr>
              <w:spacing w:after="0"/>
            </w:pPr>
            <w:r>
              <w:rPr>
                <w:rFonts w:ascii="Arial" w:hAnsi="Arial"/>
                <w:sz w:val="14"/>
              </w:rPr>
              <w:t>Body Parts List 4:</w:t>
            </w:r>
          </w:p>
        </w:tc>
      </w:tr>
      <w:tr>
        <w:tc>
          <w:tcPr>
            <w:tcW w:type="dxa" w:w="648"/>
            <w:vAlign w:val="center"/>
          </w:tcPr>
          <w:p>
            <w:pPr>
              <w:spacing w:after="0"/>
            </w:pPr>
            <w:r>
              <w:rPr>
                <w:rFonts w:ascii="Arial" w:hAnsi="Arial"/>
                <w:sz w:val="14"/>
              </w:rPr>
              <w:t>G6</w:t>
            </w:r>
          </w:p>
        </w:tc>
        <w:tc>
          <w:tcPr>
            <w:tcW w:type="dxa" w:w="936"/>
            <w:vAlign w:val="center"/>
          </w:tcPr>
          <w:p>
            <w:pPr>
              <w:spacing w:after="0"/>
            </w:pPr>
            <w:r>
              <w:rPr>
                <w:rFonts w:ascii="Arial" w:hAnsi="Arial"/>
                <w:sz w:val="14"/>
              </w:rPr>
              <w:t>Labels 1 2 |clothing 1 2 1 2 1 2</w:t>
            </w:r>
          </w:p>
        </w:tc>
        <w:tc>
          <w:tcPr>
            <w:tcW w:type="dxa" w:w="1512"/>
            <w:vAlign w:val="center"/>
          </w:tcPr>
          <w:p>
            <w:pPr>
              <w:spacing w:after="0"/>
            </w:pPr>
            <w:r>
              <w:rPr>
                <w:rFonts w:ascii="Arial" w:hAnsi="Arial"/>
                <w:sz w:val="14"/>
              </w:rPr>
              <w:t>pieces of| The student will label clothing</w:t>
            </w:r>
          </w:p>
        </w:tc>
        <w:tc>
          <w:tcPr>
            <w:tcW w:type="dxa" w:w="2232"/>
            <w:vAlign w:val="center"/>
          </w:tcPr>
          <w:p>
            <w:pPr>
              <w:spacing w:after="0"/>
            </w:pPr>
            <w:r>
              <w:rPr>
                <w:rFonts w:ascii="Arial" w:hAnsi="Arial"/>
                <w:sz w:val="14"/>
              </w:rPr>
              <w:t>be able Can the student label to items. pieces of clothing?</w:t>
            </w:r>
          </w:p>
        </w:tc>
        <w:tc>
          <w:tcPr>
            <w:tcW w:type="dxa" w:w="2088"/>
            <w:vAlign w:val="center"/>
          </w:tcPr>
          <w:p>
            <w:pPr>
              <w:spacing w:after="0"/>
            </w:pPr>
            <w:r>
              <w:rPr>
                <w:rFonts w:ascii="Arial" w:hAnsi="Arial"/>
                <w:sz w:val="14"/>
              </w:rPr>
            </w:r>
          </w:p>
        </w:tc>
        <w:tc>
          <w:tcPr>
            <w:tcW w:type="dxa" w:w="2088"/>
            <w:vAlign w:val="center"/>
          </w:tcPr>
          <w:p>
            <w:pPr>
              <w:spacing w:after="0"/>
            </w:pPr>
            <w:r>
              <w:rPr>
                <w:rFonts w:ascii="Arial" w:hAnsi="Arial"/>
                <w:sz w:val="14"/>
              </w:rPr>
              <w:t>labels clothing 2= 4 or more items, labels clothing items 1= 2</w:t>
            </w:r>
          </w:p>
        </w:tc>
        <w:tc>
          <w:tcPr>
            <w:tcW w:type="dxa" w:w="2520"/>
            <w:vAlign w:val="center"/>
          </w:tcPr>
          <w:p>
            <w:pPr>
              <w:spacing w:after="0"/>
            </w:pPr>
            <w:r>
              <w:rPr>
                <w:rFonts w:ascii="Arial" w:hAnsi="Arial"/>
                <w:sz w:val="14"/>
              </w:rPr>
              <w:t>New</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G7</w:t>
            </w:r>
          </w:p>
        </w:tc>
        <w:tc>
          <w:tcPr>
            <w:tcW w:type="dxa" w:w="936"/>
            <w:vAlign w:val="center"/>
          </w:tcPr>
          <w:p>
            <w:pPr>
              <w:spacing w:after="0"/>
            </w:pPr>
            <w:r>
              <w:rPr>
                <w:rFonts w:ascii="Arial" w:hAnsi="Arial"/>
                <w:sz w:val="14"/>
              </w:rPr>
              <w:t>Labels |ongoing</w:t>
            </w:r>
          </w:p>
        </w:tc>
        <w:tc>
          <w:tcPr>
            <w:tcW w:type="dxa" w:w="1512"/>
            <w:vAlign w:val="center"/>
          </w:tcPr>
          <w:p>
            <w:pPr>
              <w:spacing w:after="0"/>
            </w:pPr>
            <w:r>
              <w:rPr>
                <w:rFonts w:ascii="Arial" w:hAnsi="Arial"/>
                <w:sz w:val="14"/>
              </w:rPr>
              <w:t>The student will common actions |actions.</w:t>
            </w:r>
          </w:p>
        </w:tc>
        <w:tc>
          <w:tcPr>
            <w:tcW w:type="dxa" w:w="2232"/>
            <w:vAlign w:val="center"/>
          </w:tcPr>
          <w:p>
            <w:pPr>
              <w:spacing w:after="0"/>
            </w:pPr>
            <w:r>
              <w:rPr>
                <w:rFonts w:ascii="Arial" w:hAnsi="Arial"/>
                <w:sz w:val="14"/>
              </w:rPr>
              <w:t>label common|If ask "What is you doing?" in the presence of ongoing action, an the student identify action?</w:t>
            </w:r>
          </w:p>
        </w:tc>
        <w:tc>
          <w:tcPr>
            <w:tcW w:type="dxa" w:w="2088"/>
            <w:vAlign w:val="center"/>
          </w:tcPr>
          <w:p>
            <w:pPr>
              <w:spacing w:after="0"/>
            </w:pPr>
            <w:r>
              <w:rPr>
                <w:rFonts w:ascii="Arial" w:hAnsi="Arial"/>
                <w:sz w:val="14"/>
              </w:rPr>
              <w:t>he will the</w:t>
            </w:r>
          </w:p>
        </w:tc>
        <w:tc>
          <w:tcPr>
            <w:tcW w:type="dxa" w:w="2088"/>
            <w:vAlign w:val="center"/>
          </w:tcPr>
          <w:p>
            <w:pPr>
              <w:spacing w:after="0"/>
            </w:pPr>
            <w:r>
              <w:rPr>
                <w:rFonts w:ascii="Arial" w:hAnsi="Arial"/>
                <w:sz w:val="14"/>
              </w:rPr>
              <w:t>labels of actions 4= 20 or more identify different and several can examples (including novel examples) of of those most actions, actions, 3= 10 2=5 actions, actions 1=2</w:t>
            </w:r>
          </w:p>
        </w:tc>
        <w:tc>
          <w:tcPr>
            <w:tcW w:type="dxa" w:w="2520"/>
            <w:vAlign w:val="center"/>
          </w:tcPr>
          <w:p>
            <w:pPr>
              <w:spacing w:after="0"/>
            </w:pPr>
            <w:r>
              <w:rPr>
                <w:rFonts w:ascii="Arial" w:hAnsi="Arial"/>
                <w:sz w:val="14"/>
              </w:rPr>
              <w:t>See Appendix</w:t>
            </w:r>
          </w:p>
        </w:tc>
        <w:tc>
          <w:tcPr>
            <w:tcW w:type="dxa" w:w="2520"/>
            <w:vAlign w:val="center"/>
          </w:tcPr>
          <w:p>
            <w:pPr>
              <w:spacing w:after="0"/>
            </w:pPr>
            <w:r>
              <w:rPr>
                <w:rFonts w:ascii="Arial" w:hAnsi="Arial"/>
                <w:sz w:val="14"/>
              </w:rPr>
              <w:t>Actions and Verbs List 8:</w:t>
            </w:r>
          </w:p>
        </w:tc>
      </w:tr>
      <w:tr>
        <w:tc>
          <w:tcPr>
            <w:tcW w:type="dxa" w:w="648"/>
            <w:vAlign w:val="center"/>
          </w:tcPr>
          <w:p>
            <w:pPr>
              <w:spacing w:after="0"/>
            </w:pPr>
            <w:r>
              <w:rPr>
                <w:rFonts w:ascii="Arial" w:hAnsi="Arial"/>
                <w:sz w:val="14"/>
              </w:rPr>
              <w:t>G8</w:t>
            </w:r>
          </w:p>
        </w:tc>
        <w:tc>
          <w:tcPr>
            <w:tcW w:type="dxa" w:w="936"/>
            <w:vAlign w:val="center"/>
          </w:tcPr>
          <w:p>
            <w:pPr>
              <w:spacing w:after="0"/>
            </w:pPr>
            <w:r>
              <w:rPr>
                <w:rFonts w:ascii="Arial" w:hAnsi="Arial"/>
                <w:sz w:val="14"/>
              </w:rPr>
              <w:t>(Labels |of common |actions</w:t>
            </w:r>
          </w:p>
        </w:tc>
        <w:tc>
          <w:tcPr>
            <w:tcW w:type="dxa" w:w="1512"/>
            <w:vAlign w:val="center"/>
          </w:tcPr>
          <w:p>
            <w:pPr>
              <w:spacing w:after="0"/>
            </w:pPr>
            <w:r>
              <w:rPr>
                <w:rFonts w:ascii="Arial" w:hAnsi="Arial"/>
                <w:sz w:val="14"/>
              </w:rPr>
              <w:t>pictures |The student will of actions. common</w:t>
            </w:r>
          </w:p>
        </w:tc>
        <w:tc>
          <w:tcPr>
            <w:tcW w:type="dxa" w:w="2232"/>
            <w:vAlign w:val="center"/>
          </w:tcPr>
          <w:p>
            <w:pPr>
              <w:spacing w:after="0"/>
            </w:pPr>
            <w:r>
              <w:rPr>
                <w:rFonts w:ascii="Arial" w:hAnsi="Arial"/>
                <w:sz w:val="14"/>
              </w:rPr>
              <w:t>label pictures |If ask "What is you doing?" when shown of picture action, an the student identify action?</w:t>
            </w:r>
          </w:p>
        </w:tc>
        <w:tc>
          <w:tcPr>
            <w:tcW w:type="dxa" w:w="2088"/>
            <w:vAlign w:val="center"/>
          </w:tcPr>
          <w:p>
            <w:pPr>
              <w:spacing w:after="0"/>
            </w:pPr>
            <w:r>
              <w:rPr>
                <w:rFonts w:ascii="Arial" w:hAnsi="Arial"/>
                <w:sz w:val="14"/>
              </w:rPr>
              <w:t>he a will the</w:t>
            </w:r>
          </w:p>
        </w:tc>
        <w:tc>
          <w:tcPr>
            <w:tcW w:type="dxa" w:w="2088"/>
            <w:vAlign w:val="center"/>
          </w:tcPr>
          <w:p>
            <w:pPr>
              <w:spacing w:after="0"/>
            </w:pPr>
            <w:r>
              <w:rPr>
                <w:rFonts w:ascii="Arial" w:hAnsi="Arial"/>
                <w:sz w:val="14"/>
              </w:rPr>
              <w:t>4= 20 labels of pictures or more actions and identify several can different (including examples novel examples) of of those most actions, 3=10 actions, 2=5 actions, 1=2 actions</w:t>
            </w:r>
          </w:p>
        </w:tc>
        <w:tc>
          <w:tcPr>
            <w:tcW w:type="dxa" w:w="2520"/>
            <w:vAlign w:val="center"/>
          </w:tcPr>
          <w:p>
            <w:pPr>
              <w:spacing w:after="0"/>
            </w:pPr>
            <w:r>
              <w:rPr>
                <w:rFonts w:ascii="Arial" w:hAnsi="Arial"/>
                <w:sz w:val="14"/>
              </w:rPr>
              <w:t>of| See Appendix</w:t>
            </w:r>
          </w:p>
        </w:tc>
        <w:tc>
          <w:tcPr>
            <w:tcW w:type="dxa" w:w="2520"/>
            <w:vAlign w:val="center"/>
          </w:tcPr>
          <w:p>
            <w:pPr>
              <w:spacing w:after="0"/>
            </w:pPr>
            <w:r>
              <w:rPr>
                <w:rFonts w:ascii="Arial" w:hAnsi="Arial"/>
                <w:sz w:val="14"/>
              </w:rPr>
              <w:t>8: Actions and Verbs List</w:t>
            </w:r>
          </w:p>
        </w:tc>
      </w:tr>
      <w:tr>
        <w:tc>
          <w:tcPr>
            <w:tcW w:type="dxa" w:w="648"/>
            <w:vAlign w:val="center"/>
          </w:tcPr>
          <w:p>
            <w:pPr>
              <w:spacing w:after="0"/>
            </w:pPr>
            <w:r>
              <w:rPr>
                <w:rFonts w:ascii="Arial" w:hAnsi="Arial"/>
                <w:sz w:val="14"/>
              </w:rPr>
              <w:t>G9</w:t>
            </w:r>
          </w:p>
        </w:tc>
        <w:tc>
          <w:tcPr>
            <w:tcW w:type="dxa" w:w="936"/>
            <w:vAlign w:val="center"/>
          </w:tcPr>
          <w:p>
            <w:pPr>
              <w:spacing w:after="0"/>
            </w:pPr>
            <w:r>
              <w:rPr>
                <w:rFonts w:ascii="Arial" w:hAnsi="Arial"/>
                <w:sz w:val="14"/>
              </w:rPr>
              <w:t>1 2 [Fluentlabeling 1 2 1 2 1 2</w:t>
            </w:r>
          </w:p>
        </w:tc>
        <w:tc>
          <w:tcPr>
            <w:tcW w:type="dxa" w:w="1512"/>
            <w:vAlign w:val="center"/>
          </w:tcPr>
          <w:p>
            <w:pPr>
              <w:spacing w:after="0"/>
            </w:pPr>
            <w:r>
              <w:rPr>
                <w:rFonts w:ascii="Arial" w:hAnsi="Arial"/>
                <w:sz w:val="14"/>
              </w:rPr>
              <w:t>The student will label known items succession.</w:t>
            </w:r>
          </w:p>
        </w:tc>
        <w:tc>
          <w:tcPr>
            <w:tcW w:type="dxa" w:w="2232"/>
            <w:vAlign w:val="center"/>
          </w:tcPr>
          <w:p>
            <w:pPr>
              <w:spacing w:after="0"/>
            </w:pPr>
            <w:r>
              <w:rPr>
                <w:rFonts w:ascii="Arial" w:hAnsi="Arial"/>
                <w:sz w:val="14"/>
              </w:rPr>
              <w:t>be able Is the student able to in quick label known items presented items in after-the-other manner?</w:t>
            </w:r>
          </w:p>
        </w:tc>
        <w:tc>
          <w:tcPr>
            <w:tcW w:type="dxa" w:w="2088"/>
            <w:vAlign w:val="center"/>
          </w:tcPr>
          <w:p>
            <w:pPr>
              <w:spacing w:after="0"/>
            </w:pPr>
            <w:r>
              <w:rPr>
                <w:rFonts w:ascii="Arial" w:hAnsi="Arial"/>
                <w:sz w:val="14"/>
              </w:rPr>
              <w:t>When asked label to to when [items worksheet on or a one-|in book, child a a can |label shoe, and cup, apple rapid in Can succession. quickly, label colors, numbers, letters, etc.</w:t>
            </w:r>
          </w:p>
        </w:tc>
        <w:tc>
          <w:tcPr>
            <w:tcW w:type="dxa" w:w="2088"/>
            <w:vAlign w:val="center"/>
          </w:tcPr>
          <w:p>
            <w:pPr>
              <w:spacing w:after="0"/>
            </w:pPr>
            <w:r>
              <w:rPr>
                <w:rFonts w:ascii="Arial" w:hAnsi="Arial"/>
                <w:sz w:val="14"/>
              </w:rPr>
              <w:t>2= sequentially label at can |10 known items in 15 seconds, label known 5 separate can in seconds 10</w:t>
            </w:r>
          </w:p>
        </w:tc>
        <w:tc>
          <w:tcPr>
            <w:tcW w:type="dxa" w:w="2520"/>
            <w:vAlign w:val="center"/>
          </w:tcPr>
          <w:p>
            <w:pPr>
              <w:spacing w:after="0"/>
            </w:pPr>
            <w:r>
              <w:rPr>
                <w:rFonts w:ascii="Arial" w:hAnsi="Arial"/>
                <w:sz w:val="14"/>
              </w:rPr>
              <w:t>least [New 1= items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G10</w:t>
            </w:r>
          </w:p>
        </w:tc>
        <w:tc>
          <w:tcPr>
            <w:tcW w:type="dxa" w:w="936"/>
            <w:vAlign w:val="center"/>
          </w:tcPr>
          <w:p>
            <w:pPr>
              <w:spacing w:after="0"/>
            </w:pPr>
            <w:r>
              <w:rPr>
                <w:rFonts w:ascii="Arial" w:hAnsi="Arial"/>
                <w:sz w:val="14"/>
              </w:rPr>
              <w:t>1 2 [Acquires 1 2 [labels without |intensive 1 2 |training 1 2</w:t>
            </w:r>
          </w:p>
        </w:tc>
        <w:tc>
          <w:tcPr>
            <w:tcW w:type="dxa" w:w="1512"/>
            <w:vAlign w:val="center"/>
          </w:tcPr>
          <w:p>
            <w:pPr>
              <w:spacing w:after="0"/>
            </w:pPr>
            <w:r>
              <w:rPr>
                <w:rFonts w:ascii="Arial" w:hAnsi="Arial"/>
                <w:sz w:val="14"/>
              </w:rPr>
              <w:t>novel |The student will |acquire labels items common items after only of those name others (no direct</w:t>
            </w:r>
          </w:p>
        </w:tc>
        <w:tc>
          <w:tcPr>
            <w:tcW w:type="dxa" w:w="2232"/>
            <w:vAlign w:val="center"/>
          </w:tcPr>
          <w:p>
            <w:pPr>
              <w:spacing w:after="0"/>
            </w:pPr>
            <w:r>
              <w:rPr>
                <w:rFonts w:ascii="Arial" w:hAnsi="Arial"/>
                <w:sz w:val="14"/>
              </w:rPr>
              <w:t>be able Is the student able to for [acquire labels for many new pictures of items or [new common hearing the |pictures of items after items by hearing the used |only name training). those items used others (no direct training)?</w:t>
            </w:r>
          </w:p>
        </w:tc>
        <w:tc>
          <w:tcPr>
            <w:tcW w:type="dxa" w:w="2088"/>
            <w:vAlign w:val="center"/>
          </w:tcPr>
          <w:p>
            <w:pPr>
              <w:spacing w:after="0"/>
            </w:pPr>
            <w:r>
              <w:rPr>
                <w:rFonts w:ascii="Arial" w:hAnsi="Arial"/>
                <w:sz w:val="14"/>
              </w:rPr>
              <w:t>to many or of by</w:t>
            </w:r>
          </w:p>
        </w:tc>
        <w:tc>
          <w:tcPr>
            <w:tcW w:type="dxa" w:w="2088"/>
            <w:vAlign w:val="center"/>
          </w:tcPr>
          <w:p>
            <w:pPr>
              <w:spacing w:after="0"/>
            </w:pPr>
            <w:r>
              <w:rPr>
                <w:rFonts w:ascii="Arial" w:hAnsi="Arial"/>
                <w:sz w:val="14"/>
              </w:rPr>
              <w:t>2= readily learns the names items only from many new hearing the of those items name used others (no direct training), by 1= readily able learn labels to items when asked ‘common the items less than five name times</w:t>
            </w:r>
          </w:p>
        </w:tc>
        <w:tc>
          <w:tcPr>
            <w:tcW w:type="dxa" w:w="2520"/>
            <w:vAlign w:val="center"/>
          </w:tcPr>
          <w:p>
            <w:pPr>
              <w:spacing w:after="0"/>
            </w:pPr>
            <w:r>
              <w:rPr>
                <w:rFonts w:ascii="Arial" w:hAnsi="Arial"/>
                <w:sz w:val="14"/>
              </w:rPr>
              <w:t>of Modified for to</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G11</w:t>
            </w:r>
          </w:p>
        </w:tc>
        <w:tc>
          <w:tcPr>
            <w:tcW w:type="dxa" w:w="936"/>
            <w:vAlign w:val="center"/>
          </w:tcPr>
          <w:p>
            <w:pPr>
              <w:spacing w:after="0"/>
            </w:pPr>
            <w:r>
              <w:rPr>
                <w:rFonts w:ascii="Arial" w:hAnsi="Arial"/>
                <w:sz w:val="14"/>
              </w:rPr>
              <w:t>1 2 |Labelsitems 1 2 [using a 1 2 [phrase 1 2</w:t>
            </w:r>
          </w:p>
        </w:tc>
        <w:tc>
          <w:tcPr>
            <w:tcW w:type="dxa" w:w="1512"/>
            <w:vAlign w:val="center"/>
          </w:tcPr>
          <w:p>
            <w:pPr>
              <w:spacing w:after="0"/>
            </w:pPr>
            <w:r>
              <w:rPr>
                <w:rFonts w:ascii="Arial" w:hAnsi="Arial"/>
                <w:sz w:val="14"/>
              </w:rPr>
              <w:t>The student will carrier variety |use a phrases when and will frequently carrier phrases prompting.</w:t>
            </w:r>
          </w:p>
        </w:tc>
        <w:tc>
          <w:tcPr>
            <w:tcW w:type="dxa" w:w="2232"/>
            <w:vAlign w:val="center"/>
          </w:tcPr>
          <w:p>
            <w:pPr>
              <w:spacing w:after="0"/>
            </w:pPr>
            <w:r>
              <w:rPr>
                <w:rFonts w:ascii="Arial" w:hAnsi="Arial"/>
                <w:sz w:val="14"/>
              </w:rPr>
              <w:t>be able Does the student to of carrier of carrier phrases variety labeling items, |when labeling items; those |if does the student use so, without frequently those use carrier phrases without prompting?</w:t>
            </w:r>
          </w:p>
        </w:tc>
        <w:tc>
          <w:tcPr>
            <w:tcW w:type="dxa" w:w="2088"/>
            <w:vAlign w:val="center"/>
          </w:tcPr>
          <w:p>
            <w:pPr>
              <w:spacing w:after="0"/>
            </w:pPr>
            <w:r>
              <w:rPr>
                <w:rFonts w:ascii="Arial" w:hAnsi="Arial"/>
                <w:sz w:val="14"/>
              </w:rPr>
              <w:t>"lt's airplane"; use a an |"Look, airplane”; "I an and airplane"; "There|carrier [see an airplane" [goes an</w:t>
            </w:r>
          </w:p>
        </w:tc>
        <w:tc>
          <w:tcPr>
            <w:tcW w:type="dxa" w:w="2088"/>
            <w:vAlign w:val="center"/>
          </w:tcPr>
          <w:p>
            <w:pPr>
              <w:spacing w:after="0"/>
            </w:pPr>
            <w:r>
              <w:rPr>
                <w:rFonts w:ascii="Arial" w:hAnsi="Arial"/>
                <w:sz w:val="14"/>
              </w:rPr>
              <w:t>2= when spontaneously labeling [items, the student will include phrase least half of at labels and spontaneous uses different least 2 carrier phrases, 1= when prompted, the student label items using least at can different phrases</w:t>
            </w:r>
          </w:p>
        </w:tc>
        <w:tc>
          <w:tcPr>
            <w:tcW w:type="dxa" w:w="2520"/>
            <w:vAlign w:val="center"/>
          </w:tcPr>
          <w:p>
            <w:pPr>
              <w:spacing w:after="0"/>
            </w:pPr>
            <w:r>
              <w:rPr>
                <w:rFonts w:ascii="Arial" w:hAnsi="Arial"/>
                <w:sz w:val="14"/>
              </w:rPr>
              <w:t>a all at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G12</w:t>
            </w:r>
          </w:p>
        </w:tc>
        <w:tc>
          <w:tcPr>
            <w:tcW w:type="dxa" w:w="936"/>
            <w:vAlign w:val="center"/>
          </w:tcPr>
          <w:p>
            <w:pPr>
              <w:spacing w:after="0"/>
            </w:pPr>
            <w:r>
              <w:rPr>
                <w:rFonts w:ascii="Arial" w:hAnsi="Arial"/>
                <w:sz w:val="14"/>
              </w:rPr>
              <w:t>Labels [features [objects</w:t>
            </w:r>
          </w:p>
        </w:tc>
        <w:tc>
          <w:tcPr>
            <w:tcW w:type="dxa" w:w="1512"/>
            <w:vAlign w:val="center"/>
          </w:tcPr>
          <w:p>
            <w:pPr>
              <w:spacing w:after="0"/>
            </w:pPr>
            <w:r>
              <w:rPr>
                <w:rFonts w:ascii="Arial" w:hAnsi="Arial"/>
                <w:sz w:val="14"/>
              </w:rPr>
              <w:t>The student will parts or of label the parts objects.</w:t>
            </w:r>
          </w:p>
        </w:tc>
        <w:tc>
          <w:tcPr>
            <w:tcW w:type="dxa" w:w="2232"/>
            <w:vAlign w:val="center"/>
          </w:tcPr>
          <w:p>
            <w:pPr>
              <w:spacing w:after="0"/>
            </w:pPr>
            <w:r>
              <w:rPr>
                <w:rFonts w:ascii="Arial" w:hAnsi="Arial"/>
                <w:sz w:val="14"/>
              </w:rPr>
              <w:t>be able Can the student label to features of features of |parts or or objects?</w:t>
            </w:r>
          </w:p>
        </w:tc>
        <w:tc>
          <w:tcPr>
            <w:tcW w:type="dxa" w:w="2088"/>
            <w:vAlign w:val="center"/>
          </w:tcPr>
          <w:p>
            <w:pPr>
              <w:spacing w:after="0"/>
            </w:pPr>
            <w:r>
              <w:rPr>
                <w:rFonts w:ascii="Arial" w:hAnsi="Arial"/>
                <w:sz w:val="14"/>
              </w:rPr>
              <w:t>the [While looking at a picture of the a car, student labels the door, wheel, and window</w:t>
            </w:r>
          </w:p>
        </w:tc>
        <w:tc>
          <w:tcPr>
            <w:tcW w:type="dxa" w:w="2088"/>
            <w:vAlign w:val="center"/>
          </w:tcPr>
          <w:p>
            <w:pPr>
              <w:spacing w:after="0"/>
            </w:pPr>
            <w:r>
              <w:rPr>
                <w:rFonts w:ascii="Arial" w:hAnsi="Arial"/>
                <w:sz w:val="14"/>
              </w:rPr>
              <w:t>features of 4= 3 parts 10 or objects, 3= 3 parts more or of [features 4 objects, 2= 2 parts features of 4 objects, 2 parts features of 2 objects</w:t>
            </w:r>
          </w:p>
        </w:tc>
        <w:tc>
          <w:tcPr>
            <w:tcW w:type="dxa" w:w="2520"/>
            <w:vAlign w:val="center"/>
          </w:tcPr>
          <w:p>
            <w:pPr>
              <w:spacing w:after="0"/>
            </w:pPr>
            <w:r>
              <w:rPr>
                <w:rFonts w:ascii="Arial" w:hAnsi="Arial"/>
                <w:sz w:val="14"/>
              </w:rPr>
              <w:t>Modified or or| or</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G13</w:t>
            </w:r>
          </w:p>
        </w:tc>
        <w:tc>
          <w:tcPr>
            <w:tcW w:type="dxa" w:w="936"/>
            <w:vAlign w:val="center"/>
          </w:tcPr>
          <w:p>
            <w:pPr>
              <w:spacing w:after="0"/>
            </w:pPr>
            <w:r>
              <w:rPr>
                <w:rFonts w:ascii="Arial" w:hAnsi="Arial"/>
                <w:sz w:val="14"/>
              </w:rPr>
              <w:t>Labels [adjectives</w:t>
            </w:r>
          </w:p>
        </w:tc>
        <w:tc>
          <w:tcPr>
            <w:tcW w:type="dxa" w:w="1512"/>
            <w:vAlign w:val="center"/>
          </w:tcPr>
          <w:p>
            <w:pPr>
              <w:spacing w:after="0"/>
            </w:pPr>
            <w:r>
              <w:rPr>
                <w:rFonts w:ascii="Arial" w:hAnsi="Arial"/>
                <w:sz w:val="14"/>
              </w:rPr>
              <w:t>The student will adjectives use objects.</w:t>
            </w:r>
          </w:p>
        </w:tc>
        <w:tc>
          <w:tcPr>
            <w:tcW w:type="dxa" w:w="2232"/>
            <w:vAlign w:val="center"/>
          </w:tcPr>
          <w:p>
            <w:pPr>
              <w:spacing w:after="0"/>
            </w:pPr>
            <w:r>
              <w:rPr>
                <w:rFonts w:ascii="Arial" w:hAnsi="Arial"/>
                <w:sz w:val="14"/>
              </w:rPr>
              <w:t>be able Can the student identify to that describe |properties of objects (color, shape, size, length, etc.)? texture,</w:t>
            </w:r>
          </w:p>
        </w:tc>
        <w:tc>
          <w:tcPr>
            <w:tcW w:type="dxa" w:w="2088"/>
            <w:vAlign w:val="center"/>
          </w:tcPr>
          <w:p>
            <w:pPr>
              <w:spacing w:after="0"/>
            </w:pPr>
            <w:r>
              <w:rPr>
                <w:rFonts w:ascii="Arial" w:hAnsi="Arial"/>
                <w:sz w:val="14"/>
              </w:rPr>
              <w:t>The truck is red; This ... shoe is big/ little; This|adjectives hot/cold is water ...</w:t>
            </w:r>
          </w:p>
        </w:tc>
        <w:tc>
          <w:tcPr>
            <w:tcW w:type="dxa" w:w="2088"/>
            <w:vAlign w:val="center"/>
          </w:tcPr>
          <w:p>
            <w:pPr>
              <w:spacing w:after="0"/>
            </w:pPr>
            <w:r>
              <w:rPr>
                <w:rFonts w:ascii="Arial" w:hAnsi="Arial"/>
                <w:sz w:val="14"/>
              </w:rPr>
              <w:t>labels using least |4= at 20 (including least at sizes), colors, 2 shapes and 2 least 10 adjectives (5 of which at colors), 2= least not at 5 are adjectives (may be all colors), identify least adjective at can one</w:t>
            </w:r>
          </w:p>
        </w:tc>
        <w:tc>
          <w:tcPr>
            <w:tcW w:type="dxa" w:w="2520"/>
            <w:vAlign w:val="center"/>
          </w:tcPr>
          <w:p>
            <w:pPr>
              <w:spacing w:after="0"/>
            </w:pPr>
            <w:r>
              <w:rPr>
                <w:rFonts w:ascii="Arial" w:hAnsi="Arial"/>
                <w:sz w:val="14"/>
              </w:rPr>
              <w:t>See Appendices Colors and Shapes 3 3= 1=</w:t>
            </w:r>
          </w:p>
        </w:tc>
        <w:tc>
          <w:tcPr>
            <w:tcW w:type="dxa" w:w="2520"/>
            <w:vAlign w:val="center"/>
          </w:tcPr>
          <w:p>
            <w:pPr>
              <w:spacing w:after="0"/>
            </w:pPr>
            <w:r>
              <w:rPr>
                <w:rFonts w:ascii="Arial" w:hAnsi="Arial"/>
                <w:sz w:val="14"/>
              </w:rPr>
              <w:t>&amp; Adjectives List &amp; 5 6: List</w:t>
            </w:r>
          </w:p>
        </w:tc>
      </w:tr>
      <w:tr>
        <w:tc>
          <w:tcPr>
            <w:tcW w:type="dxa" w:w="648"/>
            <w:vAlign w:val="center"/>
          </w:tcPr>
          <w:p>
            <w:pPr>
              <w:spacing w:after="0"/>
            </w:pPr>
            <w:r>
              <w:rPr>
                <w:rFonts w:ascii="Arial" w:hAnsi="Arial"/>
                <w:sz w:val="14"/>
              </w:rPr>
              <w:t>G14</w:t>
            </w:r>
          </w:p>
        </w:tc>
        <w:tc>
          <w:tcPr>
            <w:tcW w:type="dxa" w:w="936"/>
            <w:vAlign w:val="center"/>
          </w:tcPr>
          <w:p>
            <w:pPr>
              <w:spacing w:after="0"/>
            </w:pPr>
            <w:r>
              <w:rPr>
                <w:rFonts w:ascii="Arial" w:hAnsi="Arial"/>
                <w:sz w:val="14"/>
              </w:rPr>
              <w:t>Label |associated [pictures</w:t>
            </w:r>
          </w:p>
        </w:tc>
        <w:tc>
          <w:tcPr>
            <w:tcW w:type="dxa" w:w="1512"/>
            <w:vAlign w:val="center"/>
          </w:tcPr>
          <w:p>
            <w:pPr>
              <w:spacing w:after="0"/>
            </w:pPr>
            <w:r>
              <w:rPr>
                <w:rFonts w:ascii="Arial" w:hAnsi="Arial"/>
                <w:sz w:val="14"/>
              </w:rPr>
              <w:t>‘When presented of items pictures or shown another and asked, "What this?," the student label of to one is associated being shown "chair" when table and a a including chair, a of keys). set</w:t>
            </w:r>
          </w:p>
        </w:tc>
        <w:tc>
          <w:tcPr>
            <w:tcW w:type="dxa" w:w="2232"/>
            <w:vAlign w:val="center"/>
          </w:tcPr>
          <w:p>
            <w:pPr>
              <w:spacing w:after="0"/>
            </w:pPr>
            <w:r>
              <w:rPr>
                <w:rFonts w:ascii="Arial" w:hAnsi="Arial"/>
                <w:sz w:val="14"/>
              </w:rPr>
              <w:t>with (When given display an array a and then |objects pictures or item picture [shown different or a with |and asked, "What goes will be able |with this?," the can the items which|student name an from with the item the display which (e.g., used with the item says shown picture of |presented (e.g., says of pictures |"bat" when shown set shoe and |and pictures of bat, a a shoe and pillow)? a</w:t>
            </w:r>
          </w:p>
        </w:tc>
        <w:tc>
          <w:tcPr>
            <w:tcW w:type="dxa" w:w="2088"/>
            <w:vAlign w:val="center"/>
          </w:tcPr>
          <w:p>
            <w:pPr>
              <w:spacing w:after="0"/>
            </w:pPr>
            <w:r>
              <w:rPr>
                <w:rFonts w:ascii="Arial" w:hAnsi="Arial"/>
                <w:sz w:val="14"/>
              </w:rPr>
              <w:t>of |bat and ball, and a cup and [juice, socks and shoes, item pillow and bed goes item is being ball a</w:t>
            </w:r>
          </w:p>
        </w:tc>
        <w:tc>
          <w:tcPr>
            <w:tcW w:type="dxa" w:w="2088"/>
            <w:vAlign w:val="center"/>
          </w:tcPr>
          <w:p>
            <w:pPr>
              <w:spacing w:after="0"/>
            </w:pPr>
            <w:r>
              <w:rPr>
                <w:rFonts w:ascii="Arial" w:hAnsi="Arial"/>
                <w:sz w:val="14"/>
              </w:rPr>
              <w:t>label least related [4= at 2 can for |pictures 20 items, or more 2 related pictures for 10 items, 1 related picture for 10 items, label least related picture at 1 can for items 5</w:t>
            </w:r>
          </w:p>
        </w:tc>
        <w:tc>
          <w:tcPr>
            <w:tcW w:type="dxa" w:w="2520"/>
            <w:vAlign w:val="center"/>
          </w:tcPr>
          <w:p>
            <w:pPr>
              <w:spacing w:after="0"/>
            </w:pPr>
            <w:r>
              <w:rPr>
                <w:rFonts w:ascii="Arial" w:hAnsi="Arial"/>
                <w:sz w:val="14"/>
              </w:rPr>
              <w:t>New. See Appendix 3= 2=| 1=</w:t>
            </w:r>
          </w:p>
        </w:tc>
        <w:tc>
          <w:tcPr>
            <w:tcW w:type="dxa" w:w="2520"/>
            <w:vAlign w:val="center"/>
          </w:tcPr>
          <w:p>
            <w:pPr>
              <w:spacing w:after="0"/>
            </w:pPr>
            <w:r>
              <w:rPr>
                <w:rFonts w:ascii="Arial" w:hAnsi="Arial"/>
                <w:sz w:val="14"/>
              </w:rPr>
              <w:t>Association List 1:</w:t>
            </w:r>
          </w:p>
        </w:tc>
      </w:tr>
      <w:tr>
        <w:tc>
          <w:tcPr>
            <w:tcW w:type="dxa" w:w="648"/>
            <w:vAlign w:val="center"/>
          </w:tcPr>
          <w:p>
            <w:pPr>
              <w:spacing w:after="0"/>
            </w:pPr>
            <w:r>
              <w:rPr>
                <w:rFonts w:ascii="Arial" w:hAnsi="Arial"/>
                <w:sz w:val="14"/>
              </w:rPr>
              <w:t>G15</w:t>
            </w:r>
          </w:p>
        </w:tc>
        <w:tc>
          <w:tcPr>
            <w:tcW w:type="dxa" w:w="936"/>
            <w:vAlign w:val="center"/>
          </w:tcPr>
          <w:p>
            <w:pPr>
              <w:spacing w:after="0"/>
            </w:pPr>
            <w:r>
              <w:rPr>
                <w:rFonts w:ascii="Arial" w:hAnsi="Arial"/>
                <w:sz w:val="14"/>
              </w:rPr>
              <w:t>Labels |when told |function</w:t>
            </w:r>
          </w:p>
        </w:tc>
        <w:tc>
          <w:tcPr>
            <w:tcW w:type="dxa" w:w="1512"/>
            <w:vAlign w:val="center"/>
          </w:tcPr>
          <w:p>
            <w:pPr>
              <w:spacing w:after="0"/>
            </w:pPr>
            <w:r>
              <w:rPr>
                <w:rFonts w:ascii="Arial" w:hAnsi="Arial"/>
                <w:sz w:val="14"/>
              </w:rPr>
              <w:t>item The student will label items its when function of the</w:t>
            </w:r>
          </w:p>
        </w:tc>
        <w:tc>
          <w:tcPr>
            <w:tcW w:type="dxa" w:w="2232"/>
            <w:vAlign w:val="center"/>
          </w:tcPr>
          <w:p>
            <w:pPr>
              <w:spacing w:after="0"/>
            </w:pPr>
            <w:r>
              <w:rPr>
                <w:rFonts w:ascii="Arial" w:hAnsi="Arial"/>
                <w:sz w:val="14"/>
              </w:rPr>
              <w:t>be able In the of to presence only told the pictures of items, |or item. the student label items when only told the function of the item?</w:t>
            </w:r>
          </w:p>
        </w:tc>
        <w:tc>
          <w:tcPr>
            <w:tcW w:type="dxa" w:w="2088"/>
            <w:vAlign w:val="center"/>
          </w:tcPr>
          <w:p>
            <w:pPr>
              <w:spacing w:after="0"/>
            </w:pPr>
            <w:r>
              <w:rPr>
                <w:rFonts w:ascii="Arial" w:hAnsi="Arial"/>
                <w:sz w:val="14"/>
              </w:rPr>
              <w:t>items |When shown pictures of scissors, shoe and can a a ~~ |horse, and asked "what do with?; the cut you student will say, "scissors."</w:t>
            </w:r>
          </w:p>
        </w:tc>
        <w:tc>
          <w:tcPr>
            <w:tcW w:type="dxa" w:w="2088"/>
            <w:vAlign w:val="center"/>
          </w:tcPr>
          <w:p>
            <w:pPr>
              <w:spacing w:after="0"/>
            </w:pPr>
            <w:r>
              <w:rPr>
                <w:rFonts w:ascii="Arial" w:hAnsi="Arial"/>
                <w:sz w:val="14"/>
              </w:rPr>
              <w:t>label total of [4= at least 25 a [including least 4 examples at |least 6 functions, 3= least at items, 2= least items, 1=2 at 5 items</w:t>
            </w:r>
          </w:p>
        </w:tc>
        <w:tc>
          <w:tcPr>
            <w:tcW w:type="dxa" w:w="2520"/>
            <w:vAlign w:val="center"/>
          </w:tcPr>
          <w:p>
            <w:pPr>
              <w:spacing w:after="0"/>
            </w:pPr>
            <w:r>
              <w:rPr>
                <w:rFonts w:ascii="Arial" w:hAnsi="Arial"/>
                <w:sz w:val="14"/>
              </w:rPr>
              <w:t>items of at, 10</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G16</w:t>
            </w:r>
          </w:p>
        </w:tc>
        <w:tc>
          <w:tcPr>
            <w:tcW w:type="dxa" w:w="936"/>
            <w:vAlign w:val="center"/>
          </w:tcPr>
          <w:p>
            <w:pPr>
              <w:spacing w:after="0"/>
            </w:pPr>
            <w:r>
              <w:rPr>
                <w:rFonts w:ascii="Arial" w:hAnsi="Arial"/>
                <w:sz w:val="14"/>
              </w:rPr>
              <w:t>Labels [when told |its features</w:t>
            </w:r>
          </w:p>
        </w:tc>
        <w:tc>
          <w:tcPr>
            <w:tcW w:type="dxa" w:w="1512"/>
            <w:vAlign w:val="center"/>
          </w:tcPr>
          <w:p>
            <w:pPr>
              <w:spacing w:after="0"/>
            </w:pPr>
            <w:r>
              <w:rPr>
                <w:rFonts w:ascii="Arial" w:hAnsi="Arial"/>
                <w:sz w:val="14"/>
              </w:rPr>
              <w:t>item The student will offlabel items when one feature of the</w:t>
            </w:r>
          </w:p>
        </w:tc>
        <w:tc>
          <w:tcPr>
            <w:tcW w:type="dxa" w:w="2232"/>
            <w:vAlign w:val="center"/>
          </w:tcPr>
          <w:p>
            <w:pPr>
              <w:spacing w:after="0"/>
            </w:pPr>
            <w:r>
              <w:rPr>
                <w:rFonts w:ascii="Arial" w:hAnsi="Arial"/>
                <w:sz w:val="14"/>
              </w:rPr>
              <w:t>be able In the of to presence only told the pictures of items, |or item. the student label items when only told the feature of the item?</w:t>
            </w:r>
          </w:p>
        </w:tc>
        <w:tc>
          <w:tcPr>
            <w:tcW w:type="dxa" w:w="2088"/>
            <w:vAlign w:val="center"/>
          </w:tcPr>
          <w:p>
            <w:pPr>
              <w:spacing w:after="0"/>
            </w:pPr>
            <w:r>
              <w:rPr>
                <w:rFonts w:ascii="Arial" w:hAnsi="Arial"/>
                <w:sz w:val="14"/>
              </w:rPr>
              <w:t>items [When shown of pictures (scissors, shoe and can a a ~~ [horse, and told "it has tail" "it legs" the has or student will "horse." say,</w:t>
            </w:r>
          </w:p>
        </w:tc>
        <w:tc>
          <w:tcPr>
            <w:tcW w:type="dxa" w:w="2088"/>
            <w:vAlign w:val="center"/>
          </w:tcPr>
          <w:p>
            <w:pPr>
              <w:spacing w:after="0"/>
            </w:pPr>
            <w:r>
              <w:rPr>
                <w:rFonts w:ascii="Arial" w:hAnsi="Arial"/>
                <w:sz w:val="14"/>
              </w:rPr>
              <w:t>4= label total of least 25 at a |including least 2 examples at [least features, least 6 3= at a |items, 2= at least 5 items, 1=2 |items</w:t>
            </w:r>
          </w:p>
        </w:tc>
        <w:tc>
          <w:tcPr>
            <w:tcW w:type="dxa" w:w="2520"/>
            <w:vAlign w:val="center"/>
          </w:tcPr>
          <w:p>
            <w:pPr>
              <w:spacing w:after="0"/>
            </w:pPr>
            <w:r>
              <w:rPr>
                <w:rFonts w:ascii="Arial" w:hAnsi="Arial"/>
                <w:sz w:val="14"/>
              </w:rPr>
              <w:t>items| of at, 10</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G17</w:t>
            </w:r>
          </w:p>
        </w:tc>
        <w:tc>
          <w:tcPr>
            <w:tcW w:type="dxa" w:w="936"/>
            <w:vAlign w:val="center"/>
          </w:tcPr>
          <w:p>
            <w:pPr>
              <w:spacing w:after="0"/>
            </w:pPr>
            <w:r>
              <w:rPr>
                <w:rFonts w:ascii="Arial" w:hAnsi="Arial"/>
                <w:sz w:val="14"/>
              </w:rPr>
              <w:t>Labels |when told |class</w:t>
            </w:r>
          </w:p>
        </w:tc>
        <w:tc>
          <w:tcPr>
            <w:tcW w:type="dxa" w:w="1512"/>
            <w:vAlign w:val="center"/>
          </w:tcPr>
          <w:p>
            <w:pPr>
              <w:spacing w:after="0"/>
            </w:pPr>
            <w:r>
              <w:rPr>
                <w:rFonts w:ascii="Arial" w:hAnsi="Arial"/>
                <w:sz w:val="14"/>
              </w:rPr>
              <w:t>item The student will its label items when class of the item.</w:t>
            </w:r>
          </w:p>
        </w:tc>
        <w:tc>
          <w:tcPr>
            <w:tcW w:type="dxa" w:w="2232"/>
            <w:vAlign w:val="center"/>
          </w:tcPr>
          <w:p>
            <w:pPr>
              <w:spacing w:after="0"/>
            </w:pPr>
            <w:r>
              <w:rPr>
                <w:rFonts w:ascii="Arial" w:hAnsi="Arial"/>
                <w:sz w:val="14"/>
              </w:rPr>
              <w:t>be able In the of to presence only told the |several items pictures or of items, the student can label items when only told the class of the</w:t>
            </w:r>
          </w:p>
        </w:tc>
        <w:tc>
          <w:tcPr>
            <w:tcW w:type="dxa" w:w="2088"/>
            <w:vAlign w:val="center"/>
          </w:tcPr>
          <w:p>
            <w:pPr>
              <w:spacing w:after="0"/>
            </w:pPr>
            <w:r>
              <w:rPr>
                <w:rFonts w:ascii="Arial" w:hAnsi="Arial"/>
                <w:sz w:val="14"/>
              </w:rPr>
              <w:t>When shown pictures of [scissors, shirtand a a |horse, and asked "which is clothing?; the one item?[student will "shirt." say,</w:t>
            </w:r>
          </w:p>
        </w:tc>
        <w:tc>
          <w:tcPr>
            <w:tcW w:type="dxa" w:w="2088"/>
            <w:vAlign w:val="center"/>
          </w:tcPr>
          <w:p>
            <w:pPr>
              <w:spacing w:after="0"/>
            </w:pPr>
            <w:r>
              <w:rPr>
                <w:rFonts w:ascii="Arial" w:hAnsi="Arial"/>
                <w:sz w:val="14"/>
              </w:rPr>
              <w:t>least items from classes, [4= at 5 4 from |3= at least 5 items 3 classes, [2= least 5 items from 2 classes, at 1= least items from 1 class at 5</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G18</w:t>
            </w:r>
          </w:p>
        </w:tc>
        <w:tc>
          <w:tcPr>
            <w:tcW w:type="dxa" w:w="936"/>
            <w:vAlign w:val="center"/>
          </w:tcPr>
          <w:p>
            <w:pPr>
              <w:spacing w:after="0"/>
            </w:pPr>
            <w:r>
              <w:rPr>
                <w:rFonts w:ascii="Arial" w:hAnsi="Arial"/>
                <w:sz w:val="14"/>
              </w:rPr>
              <w:t>Two-component [labels (nouns) |with objects</w:t>
            </w:r>
          </w:p>
        </w:tc>
        <w:tc>
          <w:tcPr>
            <w:tcW w:type="dxa" w:w="1512"/>
            <w:vAlign w:val="center"/>
          </w:tcPr>
          <w:p>
            <w:pPr>
              <w:spacing w:after="0"/>
            </w:pPr>
            <w:r>
              <w:rPr>
                <w:rFonts w:ascii="Arial" w:hAnsi="Arial"/>
                <w:sz w:val="14"/>
              </w:rPr>
              <w:t>The student will [label of set a him.</w:t>
            </w:r>
          </w:p>
        </w:tc>
        <w:tc>
          <w:tcPr>
            <w:tcW w:type="dxa" w:w="2232"/>
            <w:vAlign w:val="center"/>
          </w:tcPr>
          <w:p>
            <w:pPr>
              <w:spacing w:after="0"/>
            </w:pPr>
            <w:r>
              <w:rPr>
                <w:rFonts w:ascii="Arial" w:hAnsi="Arial"/>
                <w:sz w:val="14"/>
              </w:rPr>
              <w:t>be able Can the student identify to items given objects to [two or more presented together?</w:t>
            </w:r>
          </w:p>
        </w:tc>
        <w:tc>
          <w:tcPr>
            <w:tcW w:type="dxa" w:w="2088"/>
            <w:vAlign w:val="center"/>
          </w:tcPr>
          <w:p>
            <w:pPr>
              <w:spacing w:after="0"/>
            </w:pPr>
            <w:r>
              <w:rPr>
                <w:rFonts w:ascii="Arial" w:hAnsi="Arial"/>
                <w:sz w:val="14"/>
              </w:rPr>
              <w:t>When shown two pictures of animals and asked "What these?"(5 are the will "Cat student say and dog"</w:t>
            </w:r>
          </w:p>
        </w:tc>
        <w:tc>
          <w:tcPr>
            <w:tcW w:type="dxa" w:w="2088"/>
            <w:vAlign w:val="center"/>
          </w:tcPr>
          <w:p>
            <w:pPr>
              <w:spacing w:after="0"/>
            </w:pPr>
            <w:r>
              <w:rPr>
                <w:rFonts w:ascii="Arial" w:hAnsi="Arial"/>
                <w:sz w:val="14"/>
              </w:rPr>
              <w:t>4= least 20 pairs of items, at |least pairs of items, 10 2= at pairs of items, least 1= at 2 |pairs of items.</w:t>
            </w:r>
          </w:p>
        </w:tc>
        <w:tc>
          <w:tcPr>
            <w:tcW w:type="dxa" w:w="2520"/>
            <w:vAlign w:val="center"/>
          </w:tcPr>
          <w:p>
            <w:pPr>
              <w:spacing w:after="0"/>
            </w:pPr>
            <w:r>
              <w:rPr>
                <w:rFonts w:ascii="Arial" w:hAnsi="Arial"/>
                <w:sz w:val="14"/>
              </w:rPr>
              <w:t>3= at|Note: "and" is least</w:t>
            </w:r>
          </w:p>
        </w:tc>
        <w:tc>
          <w:tcPr>
            <w:tcW w:type="dxa" w:w="2520"/>
            <w:vAlign w:val="center"/>
          </w:tcPr>
          <w:p>
            <w:pPr>
              <w:spacing w:after="0"/>
            </w:pPr>
            <w:r>
              <w:rPr>
                <w:rFonts w:ascii="Arial" w:hAnsi="Arial"/>
                <w:sz w:val="14"/>
              </w:rPr>
              <w:t>required between the not names</w:t>
            </w:r>
          </w:p>
        </w:tc>
      </w:tr>
      <w:tr>
        <w:tc>
          <w:tcPr>
            <w:tcW w:type="dxa" w:w="648"/>
            <w:vAlign w:val="center"/>
          </w:tcPr>
          <w:p>
            <w:pPr>
              <w:spacing w:after="0"/>
            </w:pPr>
            <w:r>
              <w:rPr>
                <w:rFonts w:ascii="Arial" w:hAnsi="Arial"/>
                <w:sz w:val="14"/>
              </w:rPr>
              <w:t>G19</w:t>
            </w:r>
          </w:p>
        </w:tc>
        <w:tc>
          <w:tcPr>
            <w:tcW w:type="dxa" w:w="936"/>
            <w:vAlign w:val="center"/>
          </w:tcPr>
          <w:p>
            <w:pPr>
              <w:spacing w:after="0"/>
            </w:pPr>
            <w:r>
              <w:rPr>
                <w:rFonts w:ascii="Arial" w:hAnsi="Arial"/>
                <w:sz w:val="14"/>
              </w:rPr>
              <w:t>Two-component |labels (nouns) |with pictures</w:t>
            </w:r>
          </w:p>
        </w:tc>
        <w:tc>
          <w:tcPr>
            <w:tcW w:type="dxa" w:w="1512"/>
            <w:vAlign w:val="center"/>
          </w:tcPr>
          <w:p>
            <w:pPr>
              <w:spacing w:after="0"/>
            </w:pPr>
            <w:r>
              <w:rPr>
                <w:rFonts w:ascii="Arial" w:hAnsi="Arial"/>
                <w:sz w:val="14"/>
              </w:rPr>
              <w:t>The student will |label than more presented on</w:t>
            </w:r>
          </w:p>
        </w:tc>
        <w:tc>
          <w:tcPr>
            <w:tcW w:type="dxa" w:w="2232"/>
            <w:vAlign w:val="center"/>
          </w:tcPr>
          <w:p>
            <w:pPr>
              <w:spacing w:after="0"/>
            </w:pPr>
            <w:r>
              <w:rPr>
                <w:rFonts w:ascii="Arial" w:hAnsi="Arial"/>
                <w:sz w:val="14"/>
              </w:rPr>
              <w:t>be able Can the student identify to item objects two one or more picture card. |presented picture a on a card?</w:t>
            </w:r>
          </w:p>
        </w:tc>
        <w:tc>
          <w:tcPr>
            <w:tcW w:type="dxa" w:w="2088"/>
            <w:vAlign w:val="center"/>
          </w:tcPr>
          <w:p>
            <w:pPr>
              <w:spacing w:after="0"/>
            </w:pPr>
            <w:r>
              <w:rPr>
                <w:rFonts w:ascii="Arial" w:hAnsi="Arial"/>
                <w:sz w:val="14"/>
              </w:rPr>
              <w:t>When shown picture a playground the student(least a [will "Swing, slide" say, ("and" required) not</w:t>
            </w:r>
          </w:p>
        </w:tc>
        <w:tc>
          <w:tcPr>
            <w:tcW w:type="dxa" w:w="2088"/>
            <w:vAlign w:val="center"/>
          </w:tcPr>
          <w:p>
            <w:pPr>
              <w:spacing w:after="0"/>
            </w:pPr>
            <w:r>
              <w:rPr>
                <w:rFonts w:ascii="Arial" w:hAnsi="Arial"/>
                <w:sz w:val="14"/>
              </w:rPr>
              <w:t>of|4= least 20 pairs of items, at 10 pairs of items, 2= at |5 pairs of items, least 1= at 2 pairs of items.</w:t>
            </w:r>
          </w:p>
        </w:tc>
        <w:tc>
          <w:tcPr>
            <w:tcW w:type="dxa" w:w="2520"/>
            <w:vAlign w:val="center"/>
          </w:tcPr>
          <w:p>
            <w:pPr>
              <w:spacing w:after="0"/>
            </w:pPr>
            <w:r>
              <w:rPr>
                <w:rFonts w:ascii="Arial" w:hAnsi="Arial"/>
                <w:sz w:val="14"/>
              </w:rPr>
              <w:t>3= at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G20</w:t>
            </w:r>
          </w:p>
        </w:tc>
        <w:tc>
          <w:tcPr>
            <w:tcW w:type="dxa" w:w="936"/>
            <w:vAlign w:val="center"/>
          </w:tcPr>
          <w:p>
            <w:pPr>
              <w:spacing w:after="0"/>
            </w:pPr>
            <w:r>
              <w:rPr>
                <w:rFonts w:ascii="Arial" w:hAnsi="Arial"/>
                <w:sz w:val="14"/>
              </w:rPr>
              <w:t>1 2 [Labels 1 2 [component 1 2 [carrier 2 1</w:t>
            </w:r>
          </w:p>
        </w:tc>
        <w:tc>
          <w:tcPr>
            <w:tcW w:type="dxa" w:w="1512"/>
            <w:vAlign w:val="center"/>
          </w:tcPr>
          <w:p>
            <w:pPr>
              <w:spacing w:after="0"/>
            </w:pPr>
            <w:r>
              <w:rPr>
                <w:rFonts w:ascii="Arial" w:hAnsi="Arial"/>
                <w:sz w:val="14"/>
              </w:rPr>
              <w:t>two- The student will with variety |use a phrase |phrases when multiple items, frequently use phrases without</w:t>
            </w:r>
          </w:p>
        </w:tc>
        <w:tc>
          <w:tcPr>
            <w:tcW w:type="dxa" w:w="2232"/>
            <w:vAlign w:val="center"/>
          </w:tcPr>
          <w:p>
            <w:pPr>
              <w:spacing w:after="0"/>
            </w:pPr>
            <w:r>
              <w:rPr>
                <w:rFonts w:ascii="Arial" w:hAnsi="Arial"/>
                <w:sz w:val="14"/>
              </w:rPr>
              <w:t>be able to Does the student of carrier of carrier phrases variety labeling when labeling multiple and will items, and if does so, those carrier [student frequently prompting. [those carrier phrases without prompting?</w:t>
            </w:r>
          </w:p>
        </w:tc>
        <w:tc>
          <w:tcPr>
            <w:tcW w:type="dxa" w:w="2088"/>
            <w:vAlign w:val="center"/>
          </w:tcPr>
          <w:p>
            <w:pPr>
              <w:spacing w:after="0"/>
            </w:pPr>
            <w:r>
              <w:rPr>
                <w:rFonts w:ascii="Arial" w:hAnsi="Arial"/>
                <w:sz w:val="14"/>
              </w:rPr>
              <w:t>"It's airplane and use a an a |helicopter"; "Look, an airplane and a the |helicopter”; "I see an |airplane and use a helicopter"; "There goes|1= airplane and an a helicopter"</w:t>
            </w:r>
          </w:p>
        </w:tc>
        <w:tc>
          <w:tcPr>
            <w:tcW w:type="dxa" w:w="2088"/>
            <w:vAlign w:val="center"/>
          </w:tcPr>
          <w:p>
            <w:pPr>
              <w:spacing w:after="0"/>
            </w:pPr>
            <w:r>
              <w:rPr>
                <w:rFonts w:ascii="Arial" w:hAnsi="Arial"/>
                <w:sz w:val="14"/>
              </w:rPr>
              <w:t>2= when spontaneously labeling [items, the student will include carrier phrase for least half at all labels and spontaneous uses least different carrier phrases, at 2 when prompted, the student label items using least at can different phrases</w:t>
            </w:r>
          </w:p>
        </w:tc>
        <w:tc>
          <w:tcPr>
            <w:tcW w:type="dxa" w:w="2520"/>
            <w:vAlign w:val="center"/>
          </w:tcPr>
          <w:p>
            <w:pPr>
              <w:spacing w:after="0"/>
            </w:pPr>
            <w:r>
              <w:rPr>
                <w:rFonts w:ascii="Arial" w:hAnsi="Arial"/>
                <w:sz w:val="14"/>
              </w:rPr>
              <w:t>a of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G21</w:t>
            </w:r>
          </w:p>
        </w:tc>
        <w:tc>
          <w:tcPr>
            <w:tcW w:type="dxa" w:w="936"/>
            <w:vAlign w:val="center"/>
          </w:tcPr>
          <w:p>
            <w:pPr>
              <w:spacing w:after="0"/>
            </w:pPr>
            <w:r>
              <w:rPr>
                <w:rFonts w:ascii="Arial" w:hAnsi="Arial"/>
                <w:sz w:val="14"/>
              </w:rPr>
              <w:t>Two-component [labels (noun |verb)</w:t>
            </w:r>
          </w:p>
        </w:tc>
        <w:tc>
          <w:tcPr>
            <w:tcW w:type="dxa" w:w="1512"/>
            <w:vAlign w:val="center"/>
          </w:tcPr>
          <w:p>
            <w:pPr>
              <w:spacing w:after="0"/>
            </w:pPr>
            <w:r>
              <w:rPr>
                <w:rFonts w:ascii="Arial" w:hAnsi="Arial"/>
                <w:sz w:val="14"/>
              </w:rPr>
              <w:t>The student will label a noun combination.</w:t>
            </w:r>
          </w:p>
        </w:tc>
        <w:tc>
          <w:tcPr>
            <w:tcW w:type="dxa" w:w="2232"/>
            <w:vAlign w:val="center"/>
          </w:tcPr>
          <w:p>
            <w:pPr>
              <w:spacing w:after="0"/>
            </w:pPr>
            <w:r>
              <w:rPr>
                <w:rFonts w:ascii="Arial" w:hAnsi="Arial"/>
                <w:sz w:val="14"/>
              </w:rPr>
              <w:t>be able Can the student identify to and verb in object and the a an performed with the object?</w:t>
            </w:r>
          </w:p>
        </w:tc>
        <w:tc>
          <w:tcPr>
            <w:tcW w:type="dxa" w:w="2088"/>
            <w:vAlign w:val="center"/>
          </w:tcPr>
          <w:p>
            <w:pPr>
              <w:spacing w:after="0"/>
            </w:pPr>
            <w:r>
              <w:rPr>
                <w:rFonts w:ascii="Arial" w:hAnsi="Arial"/>
                <w:sz w:val="14"/>
              </w:rPr>
              <w:t>When rolling ball, the a action student "Roll can say ball"; seeing upon a picture of girl riding a a bike in park, the a student "ride bike." says,</w:t>
            </w:r>
          </w:p>
        </w:tc>
        <w:tc>
          <w:tcPr>
            <w:tcW w:type="dxa" w:w="2088"/>
            <w:vAlign w:val="center"/>
          </w:tcPr>
          <w:p>
            <w:pPr>
              <w:spacing w:after="0"/>
            </w:pPr>
            <w:r>
              <w:rPr>
                <w:rFonts w:ascii="Arial" w:hAnsi="Arial"/>
                <w:sz w:val="14"/>
              </w:rPr>
              <w:t>least verbs with |4= at 10 uses variety of 3= at nouns, uses of 5 verbs with variety a nouns, least 5 noun-verb pairs, 1= |at least 2 noun-verb pairs.</w:t>
            </w:r>
          </w:p>
        </w:tc>
        <w:tc>
          <w:tcPr>
            <w:tcW w:type="dxa" w:w="2520"/>
            <w:vAlign w:val="center"/>
          </w:tcPr>
          <w:p>
            <w:pPr>
              <w:spacing w:after="0"/>
            </w:pPr>
            <w:r>
              <w:rPr>
                <w:rFonts w:ascii="Arial" w:hAnsi="Arial"/>
                <w:sz w:val="14"/>
              </w:rPr>
              <w:t>a least 2=| 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G22</w:t>
            </w:r>
          </w:p>
        </w:tc>
        <w:tc>
          <w:tcPr>
            <w:tcW w:type="dxa" w:w="936"/>
            <w:vAlign w:val="center"/>
          </w:tcPr>
          <w:p>
            <w:pPr>
              <w:spacing w:after="0"/>
            </w:pPr>
            <w:r>
              <w:rPr>
                <w:rFonts w:ascii="Arial" w:hAnsi="Arial"/>
                <w:sz w:val="14"/>
              </w:rPr>
              <w:t>Two-component |labels (noun [adjective)</w:t>
            </w:r>
          </w:p>
        </w:tc>
        <w:tc>
          <w:tcPr>
            <w:tcW w:type="dxa" w:w="1512"/>
            <w:vAlign w:val="center"/>
          </w:tcPr>
          <w:p>
            <w:pPr>
              <w:spacing w:after="0"/>
            </w:pPr>
            <w:r>
              <w:rPr>
                <w:rFonts w:ascii="Arial" w:hAnsi="Arial"/>
                <w:sz w:val="14"/>
              </w:rPr>
              <w:t>The student will label adjective an in combination.</w:t>
            </w:r>
          </w:p>
        </w:tc>
        <w:tc>
          <w:tcPr>
            <w:tcW w:type="dxa" w:w="2232"/>
            <w:vAlign w:val="center"/>
          </w:tcPr>
          <w:p>
            <w:pPr>
              <w:spacing w:after="0"/>
            </w:pPr>
            <w:r>
              <w:rPr>
                <w:rFonts w:ascii="Arial" w:hAnsi="Arial"/>
                <w:sz w:val="14"/>
              </w:rPr>
              <w:t>able Can the student identify be to and object and a noun [an one of the object? property</w:t>
            </w:r>
          </w:p>
        </w:tc>
        <w:tc>
          <w:tcPr>
            <w:tcW w:type="dxa" w:w="2088"/>
            <w:vAlign w:val="center"/>
          </w:tcPr>
          <w:p>
            <w:pPr>
              <w:spacing w:after="0"/>
            </w:pPr>
            <w:r>
              <w:rPr>
                <w:rFonts w:ascii="Arial" w:hAnsi="Arial"/>
                <w:sz w:val="14"/>
              </w:rPr>
              <w:t>When presented with a red ball the student will "Red ball." |say,</w:t>
            </w:r>
          </w:p>
        </w:tc>
        <w:tc>
          <w:tcPr>
            <w:tcW w:type="dxa" w:w="2088"/>
            <w:vAlign w:val="center"/>
          </w:tcPr>
          <w:p>
            <w:pPr>
              <w:spacing w:after="0"/>
            </w:pPr>
            <w:r>
              <w:rPr>
                <w:rFonts w:ascii="Arial" w:hAnsi="Arial"/>
                <w:sz w:val="14"/>
              </w:rPr>
              <w:t>4= at least 10 adjectives uses variety of 3= least at |a nouns, adjectives with variety of a nouns, 2= least noun-adjective at 5 least noun-adjective 1= at 2</w:t>
            </w:r>
          </w:p>
        </w:tc>
        <w:tc>
          <w:tcPr>
            <w:tcW w:type="dxa" w:w="2520"/>
            <w:vAlign w:val="center"/>
          </w:tcPr>
          <w:p>
            <w:pPr>
              <w:spacing w:after="0"/>
            </w:pPr>
            <w:r>
              <w:rPr>
                <w:rFonts w:ascii="Arial" w:hAnsi="Arial"/>
                <w:sz w:val="14"/>
              </w:rPr>
              <w:t>with 5 pairs, pairs</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G23</w:t>
            </w:r>
          </w:p>
        </w:tc>
        <w:tc>
          <w:tcPr>
            <w:tcW w:type="dxa" w:w="936"/>
            <w:vAlign w:val="center"/>
          </w:tcPr>
          <w:p>
            <w:pPr>
              <w:spacing w:after="0"/>
            </w:pPr>
            <w:r>
              <w:rPr>
                <w:rFonts w:ascii="Arial" w:hAnsi="Arial"/>
                <w:sz w:val="14"/>
              </w:rPr>
              <w:t>1 2 [Labelsby [indicating 1 2 1 2 [Yes/No 1 2</w:t>
            </w:r>
          </w:p>
        </w:tc>
        <w:tc>
          <w:tcPr>
            <w:tcW w:type="dxa" w:w="1512"/>
            <w:vAlign w:val="center"/>
          </w:tcPr>
          <w:p>
            <w:pPr>
              <w:spacing w:after="0"/>
            </w:pPr>
            <w:r>
              <w:rPr>
                <w:rFonts w:ascii="Arial" w:hAnsi="Arial"/>
                <w:sz w:val="14"/>
              </w:rPr>
              <w:t>The student will "Yes" answer his head indicate to "No" identify to item to an or item activity or specified criterion.</w:t>
            </w:r>
          </w:p>
        </w:tc>
        <w:tc>
          <w:tcPr>
            <w:tcW w:type="dxa" w:w="2232"/>
            <w:vAlign w:val="center"/>
          </w:tcPr>
          <w:p>
            <w:pPr>
              <w:spacing w:after="0"/>
            </w:pPr>
            <w:r>
              <w:rPr>
                <w:rFonts w:ascii="Arial" w:hAnsi="Arial"/>
                <w:sz w:val="14"/>
              </w:rPr>
              <w:t>be able Can the student to say "No" his head "Yes" or or move|move "Yes" |"No" identify the to or the of [of item being shown name an identify if him indicate to to an or |whether the item meets meets a pre- pre-specified criterion?</w:t>
            </w:r>
          </w:p>
        </w:tc>
        <w:tc>
          <w:tcPr>
            <w:tcW w:type="dxa" w:w="2088"/>
            <w:vAlign w:val="center"/>
          </w:tcPr>
          <w:p>
            <w:pPr>
              <w:spacing w:after="0"/>
            </w:pPr>
            <w:r>
              <w:rPr>
                <w:rFonts w:ascii="Arial" w:hAnsi="Arial"/>
                <w:sz w:val="14"/>
              </w:rPr>
              <w:t>When presented with or a [picture of and cat or a [asked "Is this dog?" name a [the student will his|present move head indicate "no" to a</w:t>
            </w:r>
          </w:p>
        </w:tc>
        <w:tc>
          <w:tcPr>
            <w:tcW w:type="dxa" w:w="2088"/>
            <w:vAlign w:val="center"/>
          </w:tcPr>
          <w:p>
            <w:pPr>
              <w:spacing w:after="0"/>
            </w:pPr>
            <w:r>
              <w:rPr>
                <w:rFonts w:ascii="Arial" w:hAnsi="Arial"/>
                <w:sz w:val="14"/>
              </w:rPr>
              <w:t>2= &amp; regarding features yes no items &amp; with present, 1= yes no of |regard to the label items</w:t>
            </w:r>
          </w:p>
        </w:tc>
        <w:tc>
          <w:tcPr>
            <w:tcW w:type="dxa" w:w="2520"/>
            <w:vAlign w:val="center"/>
          </w:tcPr>
          <w:p>
            <w:pPr>
              <w:spacing w:after="0"/>
            </w:pPr>
            <w:r>
              <w:rPr>
                <w:rFonts w:ascii="Arial" w:hAnsi="Arial"/>
                <w:sz w:val="14"/>
              </w:rPr>
              <w:t>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G24</w:t>
            </w:r>
          </w:p>
        </w:tc>
        <w:tc>
          <w:tcPr>
            <w:tcW w:type="dxa" w:w="936"/>
            <w:vAlign w:val="center"/>
          </w:tcPr>
          <w:p>
            <w:pPr>
              <w:spacing w:after="0"/>
            </w:pPr>
            <w:r>
              <w:rPr>
                <w:rFonts w:ascii="Arial" w:hAnsi="Arial"/>
                <w:sz w:val="14"/>
              </w:rPr>
              <w:t>Labels [ofanitem</w:t>
            </w:r>
          </w:p>
        </w:tc>
        <w:tc>
          <w:tcPr>
            <w:tcW w:type="dxa" w:w="1512"/>
            <w:vAlign w:val="center"/>
          </w:tcPr>
          <w:p>
            <w:pPr>
              <w:spacing w:after="0"/>
            </w:pPr>
            <w:r>
              <w:rPr>
                <w:rFonts w:ascii="Arial" w:hAnsi="Arial"/>
                <w:sz w:val="14"/>
              </w:rPr>
              <w:t>function |The student will label the function when asked "What with this?"</w:t>
            </w:r>
          </w:p>
        </w:tc>
        <w:tc>
          <w:tcPr>
            <w:tcW w:type="dxa" w:w="2232"/>
            <w:vAlign w:val="center"/>
          </w:tcPr>
          <w:p>
            <w:pPr>
              <w:spacing w:after="0"/>
            </w:pPr>
            <w:r>
              <w:rPr>
                <w:rFonts w:ascii="Arial" w:hAnsi="Arial"/>
                <w:sz w:val="14"/>
              </w:rPr>
              <w:t>be able When shown item to an of picture of item, items an do do [the student identify you function of the item?</w:t>
            </w:r>
          </w:p>
        </w:tc>
        <w:tc>
          <w:tcPr>
            <w:tcW w:type="dxa" w:w="2088"/>
            <w:vAlign w:val="center"/>
          </w:tcPr>
          <w:p>
            <w:pPr>
              <w:spacing w:after="0"/>
            </w:pPr>
            <w:r>
              <w:rPr>
                <w:rFonts w:ascii="Arial" w:hAnsi="Arial"/>
                <w:sz w:val="14"/>
              </w:rPr>
              <w:t>When shown picture or a and asked "what can |a cup the |do do with cup?; you a the student will say, "drink."</w:t>
            </w:r>
          </w:p>
        </w:tc>
        <w:tc>
          <w:tcPr>
            <w:tcW w:type="dxa" w:w="2088"/>
            <w:vAlign w:val="center"/>
          </w:tcPr>
          <w:p>
            <w:pPr>
              <w:spacing w:after="0"/>
            </w:pPr>
            <w:r>
              <w:rPr>
                <w:rFonts w:ascii="Arial" w:hAnsi="Arial"/>
                <w:sz w:val="14"/>
              </w:rPr>
              <w:t>of|4= label total of least 25 at a |functions including least at 4 [examples of least functions, at 6 3= at least 10, 2= at least 5, items</w:t>
            </w:r>
          </w:p>
        </w:tc>
        <w:tc>
          <w:tcPr>
            <w:tcW w:type="dxa" w:w="2520"/>
            <w:vAlign w:val="center"/>
          </w:tcPr>
          <w:p>
            <w:pPr>
              <w:spacing w:after="0"/>
            </w:pPr>
            <w:r>
              <w:rPr>
                <w:rFonts w:ascii="Arial" w:hAnsi="Arial"/>
                <w:sz w:val="14"/>
              </w:rPr>
              <w:t>Modified 1=2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G25</w:t>
            </w:r>
          </w:p>
        </w:tc>
        <w:tc>
          <w:tcPr>
            <w:tcW w:type="dxa" w:w="936"/>
            <w:vAlign w:val="center"/>
          </w:tcPr>
          <w:p>
            <w:pPr>
              <w:spacing w:after="0"/>
            </w:pPr>
            <w:r>
              <w:rPr>
                <w:rFonts w:ascii="Arial" w:hAnsi="Arial"/>
                <w:sz w:val="14"/>
              </w:rPr>
              <w:t>Labels object [an</w:t>
            </w:r>
          </w:p>
        </w:tc>
        <w:tc>
          <w:tcPr>
            <w:tcW w:type="dxa" w:w="1512"/>
            <w:vAlign w:val="center"/>
          </w:tcPr>
          <w:p>
            <w:pPr>
              <w:spacing w:after="0"/>
            </w:pPr>
            <w:r>
              <w:rPr>
                <w:rFonts w:ascii="Arial" w:hAnsi="Arial"/>
                <w:sz w:val="14"/>
              </w:rPr>
              <w:t>class of |The student will label the class item.</w:t>
            </w:r>
          </w:p>
        </w:tc>
        <w:tc>
          <w:tcPr>
            <w:tcW w:type="dxa" w:w="2232"/>
            <w:vAlign w:val="center"/>
          </w:tcPr>
          <w:p>
            <w:pPr>
              <w:spacing w:after="0"/>
            </w:pPr>
            <w:r>
              <w:rPr>
                <w:rFonts w:ascii="Arial" w:hAnsi="Arial"/>
                <w:sz w:val="14"/>
              </w:rPr>
              <w:t>be able Can the student identify to of individual [the class which to an item belongs?</w:t>
            </w:r>
          </w:p>
        </w:tc>
        <w:tc>
          <w:tcPr>
            <w:tcW w:type="dxa" w:w="2088"/>
            <w:vAlign w:val="center"/>
          </w:tcPr>
          <w:p>
            <w:pPr>
              <w:spacing w:after="0"/>
            </w:pPr>
            <w:r>
              <w:rPr>
                <w:rFonts w:ascii="Arial" w:hAnsi="Arial"/>
                <w:sz w:val="14"/>
              </w:rPr>
              <w:t>When shown picture a shirt and asked "what an a is shirt?, the student a will "clothes." say,</w:t>
            </w:r>
          </w:p>
        </w:tc>
        <w:tc>
          <w:tcPr>
            <w:tcW w:type="dxa" w:w="2088"/>
            <w:vAlign w:val="center"/>
          </w:tcPr>
          <w:p>
            <w:pPr>
              <w:spacing w:after="0"/>
            </w:pPr>
            <w:r>
              <w:rPr>
                <w:rFonts w:ascii="Arial" w:hAnsi="Arial"/>
                <w:sz w:val="14"/>
              </w:rPr>
              <w:t>of|4= items from categories, 5 10 from |3 items 5 categories, 2= |items from 5 categories, 1=2 items from 2 categories</w:t>
            </w:r>
          </w:p>
        </w:tc>
        <w:tc>
          <w:tcPr>
            <w:tcW w:type="dxa" w:w="2520"/>
            <w:vAlign w:val="center"/>
          </w:tcPr>
          <w:p>
            <w:pPr>
              <w:spacing w:after="0"/>
            </w:pPr>
            <w:r>
              <w:rPr>
                <w:rFonts w:ascii="Arial" w:hAnsi="Arial"/>
                <w:sz w:val="14"/>
              </w:rPr>
              <w:t>3=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G26</w:t>
            </w:r>
          </w:p>
        </w:tc>
        <w:tc>
          <w:tcPr>
            <w:tcW w:type="dxa" w:w="936"/>
            <w:vAlign w:val="center"/>
          </w:tcPr>
          <w:p>
            <w:pPr>
              <w:spacing w:after="0"/>
            </w:pPr>
            <w:r>
              <w:rPr>
                <w:rFonts w:ascii="Arial" w:hAnsi="Arial"/>
                <w:sz w:val="14"/>
              </w:rPr>
              <w:t>Discrimination 1 2 1 2 [question 1 2 [aspects 1 2</w:t>
            </w:r>
          </w:p>
        </w:tc>
        <w:tc>
          <w:tcPr>
            <w:tcW w:type="dxa" w:w="1512"/>
            <w:vAlign w:val="center"/>
          </w:tcPr>
          <w:p>
            <w:pPr>
              <w:spacing w:after="0"/>
            </w:pPr>
            <w:r>
              <w:rPr>
                <w:rFonts w:ascii="Arial" w:hAnsi="Arial"/>
                <w:sz w:val="14"/>
              </w:rPr>
              <w:t>of The student will label|discriminate whether to of items |being asked function, name, ownership of</w:t>
            </w:r>
          </w:p>
        </w:tc>
        <w:tc>
          <w:tcPr>
            <w:tcW w:type="dxa" w:w="2232"/>
            <w:vAlign w:val="center"/>
          </w:tcPr>
          <w:p>
            <w:pPr>
              <w:spacing w:after="0"/>
            </w:pPr>
            <w:r>
              <w:rPr>
                <w:rFonts w:ascii="Arial" w:hAnsi="Arial"/>
                <w:sz w:val="14"/>
              </w:rPr>
              <w:t>able When shown item, be to an he is the student respond can label the specific questions to to color, asked in order or are any item. about the item including an the function, name, of ownership the or</w:t>
            </w:r>
          </w:p>
        </w:tc>
        <w:tc>
          <w:tcPr>
            <w:tcW w:type="dxa" w:w="2088"/>
            <w:vAlign w:val="center"/>
          </w:tcPr>
          <w:p>
            <w:pPr>
              <w:spacing w:after="0"/>
            </w:pPr>
            <w:r>
              <w:rPr>
                <w:rFonts w:ascii="Arial" w:hAnsi="Arial"/>
                <w:sz w:val="14"/>
              </w:rPr>
              <w:t>When shown red ball, a |the student must answer that |"throw it" when asked ~~ |what do do with you |this?, "Tyler's" when color [asked who it belongs to, item?|"red" when asked what color?, and "ball" answer when asked What is Not merely answer "throw ball," red ball," Tyler's ball," "throw nor Tyler's red ball."</w:t>
            </w:r>
          </w:p>
        </w:tc>
        <w:tc>
          <w:tcPr>
            <w:tcW w:type="dxa" w:w="2088"/>
            <w:vAlign w:val="center"/>
          </w:tcPr>
          <w:p>
            <w:pPr>
              <w:spacing w:after="0"/>
            </w:pPr>
            <w:r>
              <w:rPr>
                <w:rFonts w:ascii="Arial" w:hAnsi="Arial"/>
                <w:sz w:val="14"/>
              </w:rPr>
              <w:t>label least [2= at 3 aspects can item when asked specific [an a [question about the item 1=can label least 2 (name, at aspects function, color, ownership) of |item when asked specific a |question about the item</w:t>
            </w:r>
          </w:p>
        </w:tc>
        <w:tc>
          <w:tcPr>
            <w:tcW w:type="dxa" w:w="2520"/>
            <w:vAlign w:val="center"/>
          </w:tcPr>
          <w:p>
            <w:pPr>
              <w:spacing w:after="0"/>
            </w:pPr>
            <w:r>
              <w:rPr>
                <w:rFonts w:ascii="Arial" w:hAnsi="Arial"/>
                <w:sz w:val="14"/>
              </w:rPr>
              <w:t>of |New 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G27</w:t>
            </w:r>
          </w:p>
        </w:tc>
        <w:tc>
          <w:tcPr>
            <w:tcW w:type="dxa" w:w="936"/>
            <w:vAlign w:val="center"/>
          </w:tcPr>
          <w:p>
            <w:pPr>
              <w:spacing w:after="0"/>
            </w:pPr>
            <w:r>
              <w:rPr>
                <w:rFonts w:ascii="Arial" w:hAnsi="Arial"/>
                <w:sz w:val="14"/>
              </w:rPr>
              <w:t>Labels |of asetof</w:t>
            </w:r>
          </w:p>
        </w:tc>
        <w:tc>
          <w:tcPr>
            <w:tcW w:type="dxa" w:w="1512"/>
            <w:vAlign w:val="center"/>
          </w:tcPr>
          <w:p>
            <w:pPr>
              <w:spacing w:after="0"/>
            </w:pPr>
            <w:r>
              <w:rPr>
                <w:rFonts w:ascii="Arial" w:hAnsi="Arial"/>
                <w:sz w:val="14"/>
              </w:rPr>
              <w:t>the class |The student will items |look picture at a actual items and label class the items.</w:t>
            </w:r>
          </w:p>
        </w:tc>
        <w:tc>
          <w:tcPr>
            <w:tcW w:type="dxa" w:w="2232"/>
            <w:vAlign w:val="center"/>
          </w:tcPr>
          <w:p>
            <w:pPr>
              <w:spacing w:after="0"/>
            </w:pPr>
            <w:r>
              <w:rPr>
                <w:rFonts w:ascii="Arial" w:hAnsi="Arial"/>
                <w:sz w:val="14"/>
              </w:rPr>
              <w:t>be able Can the student look to of picture of actual set set or or be able [items and label the to ~~ of the of |of the of items set set food, clothing, animals)?</w:t>
            </w:r>
          </w:p>
        </w:tc>
        <w:tc>
          <w:tcPr>
            <w:tcW w:type="dxa" w:w="2088"/>
            <w:vAlign w:val="center"/>
          </w:tcPr>
          <w:p>
            <w:pPr>
              <w:spacing w:after="0"/>
            </w:pPr>
            <w:r>
              <w:rPr>
                <w:rFonts w:ascii="Arial" w:hAnsi="Arial"/>
                <w:sz w:val="14"/>
              </w:rPr>
              <w:t>When shown at a a necklace, ring, and class |earring, the student will (e.g., "jewelry" [say</w:t>
            </w:r>
          </w:p>
        </w:tc>
        <w:tc>
          <w:tcPr>
            <w:tcW w:type="dxa" w:w="2088"/>
            <w:vAlign w:val="center"/>
          </w:tcPr>
          <w:p>
            <w:pPr>
              <w:spacing w:after="0"/>
            </w:pPr>
            <w:r>
              <w:rPr>
                <w:rFonts w:ascii="Arial" w:hAnsi="Arial"/>
                <w:sz w:val="14"/>
              </w:rPr>
              <w:t>4= items from 10 categories, 5 items from categories, 3 5 2=2 [items from categories, 5 1=2 from items 2 categories</w:t>
            </w:r>
          </w:p>
        </w:tc>
        <w:tc>
          <w:tcPr>
            <w:tcW w:type="dxa" w:w="2520"/>
            <w:vAlign w:val="center"/>
          </w:tcPr>
          <w:p>
            <w:pPr>
              <w:spacing w:after="0"/>
            </w:pPr>
            <w:r>
              <w:rPr>
                <w:rFonts w:ascii="Arial" w:hAnsi="Arial"/>
                <w:sz w:val="14"/>
              </w:rPr>
              <w:t>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G28</w:t>
            </w:r>
          </w:p>
        </w:tc>
        <w:tc>
          <w:tcPr>
            <w:tcW w:type="dxa" w:w="936"/>
            <w:vAlign w:val="center"/>
          </w:tcPr>
          <w:p>
            <w:pPr>
              <w:spacing w:after="0"/>
            </w:pPr>
            <w:r>
              <w:rPr>
                <w:rFonts w:ascii="Arial" w:hAnsi="Arial"/>
                <w:sz w:val="14"/>
              </w:rPr>
              <w:t>1 2 [Labels 1 2 |ofitems 1 2 missing |are incorrect 1 2</w:t>
            </w:r>
          </w:p>
        </w:tc>
        <w:tc>
          <w:tcPr>
            <w:tcW w:type="dxa" w:w="1512"/>
            <w:vAlign w:val="center"/>
          </w:tcPr>
          <w:p>
            <w:pPr>
              <w:spacing w:after="0"/>
            </w:pPr>
            <w:r>
              <w:rPr>
                <w:rFonts w:ascii="Arial" w:hAnsi="Arial"/>
                <w:sz w:val="14"/>
              </w:rPr>
              <w:t>features |The student will which [label of parts |picture which or missing obviously or (e.g., without a car</w:t>
            </w:r>
          </w:p>
        </w:tc>
        <w:tc>
          <w:tcPr>
            <w:tcW w:type="dxa" w:w="2232"/>
            <w:vAlign w:val="center"/>
          </w:tcPr>
          <w:p>
            <w:pPr>
              <w:spacing w:after="0"/>
            </w:pPr>
            <w:r>
              <w:rPr>
                <w:rFonts w:ascii="Arial" w:hAnsi="Arial"/>
                <w:sz w:val="14"/>
              </w:rPr>
              <w:t>be able Is the student able to items of given [label of items parts a either given picture which are incorrect |either missing or wheels). |obviously incorrect?</w:t>
            </w:r>
          </w:p>
        </w:tc>
        <w:tc>
          <w:tcPr>
            <w:tcW w:type="dxa" w:w="2088"/>
            <w:vAlign w:val="center"/>
          </w:tcPr>
          <w:p>
            <w:pPr>
              <w:spacing w:after="0"/>
            </w:pPr>
            <w:r>
              <w:rPr>
                <w:rFonts w:ascii="Arial" w:hAnsi="Arial"/>
                <w:sz w:val="14"/>
              </w:rPr>
              <w:t>When asked "What's to of [wrong?" the student a [identifies that snake are a has "rabbit ears"; and asked "What is when missing?" he identifies that elephant is an missing his ears.</w:t>
            </w:r>
          </w:p>
        </w:tc>
        <w:tc>
          <w:tcPr>
            <w:tcW w:type="dxa" w:w="2088"/>
            <w:vAlign w:val="center"/>
          </w:tcPr>
          <w:p>
            <w:pPr>
              <w:spacing w:after="0"/>
            </w:pPr>
            <w:r>
              <w:rPr>
                <w:rFonts w:ascii="Arial" w:hAnsi="Arial"/>
                <w:sz w:val="14"/>
              </w:rPr>
              <w:t>2= identifies least 5 examples at in which of items of picture parts a ~~ |which missing and 5 are ~~ |examples in which parts are obviously incorrect, 1= can of [identify least 5 items at parts picture which either missing are a obviously incorrect or</w:t>
            </w:r>
          </w:p>
        </w:tc>
        <w:tc>
          <w:tcPr>
            <w:tcW w:type="dxa" w:w="2520"/>
            <w:vAlign w:val="center"/>
          </w:tcPr>
          <w:p>
            <w:pPr>
              <w:spacing w:after="0"/>
            </w:pPr>
            <w:r>
              <w:rPr>
                <w:rFonts w:ascii="Arial" w:hAnsi="Arial"/>
                <w:sz w:val="14"/>
              </w:rPr>
              <w:t>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G29</w:t>
            </w:r>
          </w:p>
        </w:tc>
        <w:tc>
          <w:tcPr>
            <w:tcW w:type="dxa" w:w="936"/>
            <w:vAlign w:val="center"/>
          </w:tcPr>
          <w:p>
            <w:pPr>
              <w:spacing w:after="0"/>
            </w:pPr>
            <w:r>
              <w:rPr>
                <w:rFonts w:ascii="Arial" w:hAnsi="Arial"/>
                <w:sz w:val="14"/>
              </w:rPr>
              <w:t>Labels [from category a |(negation)</w:t>
            </w:r>
          </w:p>
        </w:tc>
        <w:tc>
          <w:tcPr>
            <w:tcW w:type="dxa" w:w="1512"/>
            <w:vAlign w:val="center"/>
          </w:tcPr>
          <w:p>
            <w:pPr>
              <w:spacing w:after="0"/>
            </w:pPr>
            <w:r>
              <w:rPr>
                <w:rFonts w:ascii="Arial" w:hAnsi="Arial"/>
                <w:sz w:val="14"/>
              </w:rPr>
              <w:t>exclusion| When presented [items in which of the items belongs specified category (can be based features class), or will be able to which does not that particular</w:t>
            </w:r>
          </w:p>
        </w:tc>
        <w:tc>
          <w:tcPr>
            <w:tcW w:type="dxa" w:w="2232"/>
            <w:vAlign w:val="center"/>
          </w:tcPr>
          <w:p>
            <w:pPr>
              <w:spacing w:after="0"/>
            </w:pPr>
            <w:r>
              <w:rPr>
                <w:rFonts w:ascii="Arial" w:hAnsi="Arial"/>
                <w:sz w:val="14"/>
              </w:rPr>
              <w:t>with of [Can the student identify set a all |that particular item except one a does belong with to not a of items certain of items? set functions, on the student the item name belong with of items. set</w:t>
            </w:r>
          </w:p>
        </w:tc>
        <w:tc>
          <w:tcPr>
            <w:tcW w:type="dxa" w:w="2088"/>
            <w:vAlign w:val="center"/>
          </w:tcPr>
          <w:p>
            <w:pPr>
              <w:spacing w:after="0"/>
            </w:pPr>
            <w:r>
              <w:rPr>
                <w:rFonts w:ascii="Arial" w:hAnsi="Arial"/>
                <w:sz w:val="14"/>
              </w:rPr>
              <w:t>~~ |For example: given 4 food items and a car, |when asked "What does a belong?"; the not student will "car" say, When looking book at a with pictures of many items and is asked to label something that is "not animal" the an student "car" (with says picture present) a car</w:t>
            </w:r>
          </w:p>
        </w:tc>
        <w:tc>
          <w:tcPr>
            <w:tcW w:type="dxa" w:w="2088"/>
            <w:vAlign w:val="center"/>
          </w:tcPr>
          <w:p>
            <w:pPr>
              <w:spacing w:after="0"/>
            </w:pPr>
            <w:r>
              <w:rPr>
                <w:rFonts w:ascii="Arial" w:hAnsi="Arial"/>
                <w:sz w:val="14"/>
              </w:rPr>
              <w:t>4= least 3 examples from at categories (can be related to |functions, features, classes or items) 3= 3 examples from at least categories, 2= 3 examples 5 from least 3 categories, 1=3 at examples from least at 2 (can categories be related to functions, features, classes or items)</w:t>
            </w:r>
          </w:p>
        </w:tc>
        <w:tc>
          <w:tcPr>
            <w:tcW w:type="dxa" w:w="2520"/>
            <w:vAlign w:val="center"/>
          </w:tcPr>
          <w:p>
            <w:pPr>
              <w:spacing w:after="0"/>
            </w:pPr>
            <w:r>
              <w:rPr>
                <w:rFonts w:ascii="Arial" w:hAnsi="Arial"/>
                <w:sz w:val="14"/>
              </w:rPr>
              <w:t>10 |Modified of of</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G30</w:t>
            </w:r>
          </w:p>
        </w:tc>
        <w:tc>
          <w:tcPr>
            <w:tcW w:type="dxa" w:w="936"/>
            <w:vAlign w:val="center"/>
          </w:tcPr>
          <w:p>
            <w:pPr>
              <w:spacing w:after="0"/>
            </w:pPr>
            <w:r>
              <w:rPr>
                <w:rFonts w:ascii="Arial" w:hAnsi="Arial"/>
                <w:sz w:val="14"/>
              </w:rPr>
              <w:t>1 2 [Identifies 2 [obvious 1 [problems 1 2 1 2</w:t>
            </w:r>
          </w:p>
        </w:tc>
        <w:tc>
          <w:tcPr>
            <w:tcW w:type="dxa" w:w="1512"/>
            <w:vAlign w:val="center"/>
          </w:tcPr>
          <w:p>
            <w:pPr>
              <w:spacing w:after="0"/>
            </w:pPr>
            <w:r>
              <w:rPr>
                <w:rFonts w:ascii="Arial" w:hAnsi="Arial"/>
                <w:sz w:val="14"/>
              </w:rPr>
              <w:t>The student will identify obvious an emergency.</w:t>
            </w:r>
          </w:p>
        </w:tc>
        <w:tc>
          <w:tcPr>
            <w:tcW w:type="dxa" w:w="2232"/>
            <w:vAlign w:val="center"/>
          </w:tcPr>
          <w:p>
            <w:pPr>
              <w:spacing w:after="0"/>
            </w:pPr>
            <w:r>
              <w:rPr>
                <w:rFonts w:ascii="Arial" w:hAnsi="Arial"/>
                <w:sz w:val="14"/>
              </w:rPr>
              <w:t>be able When shown picture to a problem obvious problem or|an situation and asked "What's wrong?" can student identify the problem?</w:t>
            </w:r>
          </w:p>
        </w:tc>
        <w:tc>
          <w:tcPr>
            <w:tcW w:type="dxa" w:w="2088"/>
            <w:vAlign w:val="center"/>
          </w:tcPr>
          <w:p>
            <w:pPr>
              <w:spacing w:after="0"/>
            </w:pPr>
            <w:r>
              <w:rPr>
                <w:rFonts w:ascii="Arial" w:hAnsi="Arial"/>
                <w:sz w:val="14"/>
              </w:rPr>
              <w:t>of |A house is fire, on an accident, flooding, auto etc. the</w:t>
            </w:r>
          </w:p>
        </w:tc>
        <w:tc>
          <w:tcPr>
            <w:tcW w:type="dxa" w:w="2088"/>
            <w:vAlign w:val="center"/>
          </w:tcPr>
          <w:p>
            <w:pPr>
              <w:spacing w:after="0"/>
            </w:pPr>
            <w:r>
              <w:rPr>
                <w:rFonts w:ascii="Arial" w:hAnsi="Arial"/>
                <w:sz w:val="14"/>
              </w:rPr>
              <w:t>2= identify least 3 different at can |obvious problem situations, identify least obvious at 1 can problem situation</w:t>
            </w:r>
          </w:p>
        </w:tc>
        <w:tc>
          <w:tcPr>
            <w:tcW w:type="dxa" w:w="2520"/>
            <w:vAlign w:val="center"/>
          </w:tcPr>
          <w:p>
            <w:pPr>
              <w:spacing w:after="0"/>
            </w:pPr>
            <w:r>
              <w:rPr>
                <w:rFonts w:ascii="Arial" w:hAnsi="Arial"/>
                <w:sz w:val="14"/>
              </w:rPr>
              <w:t>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G31</w:t>
            </w:r>
          </w:p>
        </w:tc>
        <w:tc>
          <w:tcPr>
            <w:tcW w:type="dxa" w:w="936"/>
            <w:vAlign w:val="center"/>
          </w:tcPr>
          <w:p>
            <w:pPr>
              <w:spacing w:after="0"/>
            </w:pPr>
            <w:r>
              <w:rPr>
                <w:rFonts w:ascii="Arial" w:hAnsi="Arial"/>
                <w:sz w:val="14"/>
              </w:rPr>
              <w:t>Labels |community |helpers</w:t>
            </w:r>
          </w:p>
        </w:tc>
        <w:tc>
          <w:tcPr>
            <w:tcW w:type="dxa" w:w="1512"/>
            <w:vAlign w:val="center"/>
          </w:tcPr>
          <w:p>
            <w:pPr>
              <w:spacing w:after="0"/>
            </w:pPr>
            <w:r>
              <w:rPr>
                <w:rFonts w:ascii="Arial" w:hAnsi="Arial"/>
                <w:sz w:val="14"/>
              </w:rPr>
              <w:t>The student will label pictures ‘community helpers environment.</w:t>
            </w:r>
          </w:p>
        </w:tc>
        <w:tc>
          <w:tcPr>
            <w:tcW w:type="dxa" w:w="2232"/>
            <w:vAlign w:val="center"/>
          </w:tcPr>
          <w:p>
            <w:pPr>
              <w:spacing w:after="0"/>
            </w:pPr>
            <w:r>
              <w:rPr>
                <w:rFonts w:ascii="Arial" w:hAnsi="Arial"/>
                <w:sz w:val="14"/>
              </w:rPr>
              <w:t>be able If ask "Who is to you of with the picture present, common in his will the student identify community common helpers in his environment?</w:t>
            </w:r>
          </w:p>
        </w:tc>
        <w:tc>
          <w:tcPr>
            <w:tcW w:type="dxa" w:w="2088"/>
            <w:vAlign w:val="center"/>
          </w:tcPr>
          <w:p>
            <w:pPr>
              <w:spacing w:after="0"/>
            </w:pPr>
            <w:r>
              <w:rPr>
                <w:rFonts w:ascii="Arial" w:hAnsi="Arial"/>
                <w:sz w:val="14"/>
              </w:rPr>
              <w:t>this?" Teacher, police, fire |[fighter, physician, clerk</w:t>
            </w:r>
          </w:p>
        </w:tc>
        <w:tc>
          <w:tcPr>
            <w:tcW w:type="dxa" w:w="2088"/>
            <w:vAlign w:val="center"/>
          </w:tcPr>
          <w:p>
            <w:pPr>
              <w:spacing w:after="0"/>
            </w:pPr>
            <w:r>
              <w:rPr>
                <w:rFonts w:ascii="Arial" w:hAnsi="Arial"/>
                <w:sz w:val="14"/>
              </w:rPr>
              <w:t>labels, labels, 4=4 3= 3 or more |2=2 labels, 1=1 label</w:t>
            </w:r>
          </w:p>
        </w:tc>
        <w:tc>
          <w:tcPr>
            <w:tcW w:type="dxa" w:w="2520"/>
            <w:vAlign w:val="center"/>
          </w:tcPr>
          <w:p>
            <w:pPr>
              <w:spacing w:after="0"/>
            </w:pPr>
            <w:r>
              <w:rPr>
                <w:rFonts w:ascii="Arial" w:hAnsi="Arial"/>
                <w:sz w:val="14"/>
              </w:rPr>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G32</w:t>
            </w:r>
          </w:p>
        </w:tc>
        <w:tc>
          <w:tcPr>
            <w:tcW w:type="dxa" w:w="936"/>
            <w:vAlign w:val="center"/>
          </w:tcPr>
          <w:p>
            <w:pPr>
              <w:spacing w:after="0"/>
            </w:pPr>
            <w:r>
              <w:rPr>
                <w:rFonts w:ascii="Arial" w:hAnsi="Arial"/>
                <w:sz w:val="14"/>
              </w:rPr>
              <w:t>1 2 [Labelsitems |adistance 1 2 |others point 1 2 1 2</w:t>
            </w:r>
          </w:p>
        </w:tc>
        <w:tc>
          <w:tcPr>
            <w:tcW w:type="dxa" w:w="1512"/>
            <w:vAlign w:val="center"/>
          </w:tcPr>
          <w:p>
            <w:pPr>
              <w:spacing w:after="0"/>
            </w:pPr>
            <w:r>
              <w:rPr>
                <w:rFonts w:ascii="Arial" w:hAnsi="Arial"/>
                <w:sz w:val="14"/>
              </w:rPr>
              <w:t>The student will at when |label significant it |located distance to at a others point to</w:t>
            </w:r>
          </w:p>
        </w:tc>
        <w:tc>
          <w:tcPr>
            <w:tcW w:type="dxa" w:w="2232"/>
            <w:vAlign w:val="center"/>
          </w:tcPr>
          <w:p>
            <w:pPr>
              <w:spacing w:after="0"/>
            </w:pPr>
            <w:r>
              <w:rPr>
                <w:rFonts w:ascii="Arial" w:hAnsi="Arial"/>
                <w:sz w:val="14"/>
              </w:rPr>
              <w:t>be able If point significant to to you objects objects in the distance when the student label [can items? the item.</w:t>
            </w:r>
          </w:p>
        </w:tc>
        <w:tc>
          <w:tcPr>
            <w:tcW w:type="dxa" w:w="2088"/>
            <w:vAlign w:val="center"/>
          </w:tcPr>
          <w:p>
            <w:pPr>
              <w:spacing w:after="0"/>
            </w:pPr>
            <w:r>
              <w:rPr>
                <w:rFonts w:ascii="Arial" w:hAnsi="Arial"/>
                <w:sz w:val="14"/>
              </w:rPr>
              <w:t>You point airplane to an ~~ |in the sky and "look say the |what | see," student "airplane", label says clouds, the etc., moon, fire truck, frequently- a visited, fast-food restaurant</w:t>
            </w:r>
          </w:p>
        </w:tc>
        <w:tc>
          <w:tcPr>
            <w:tcW w:type="dxa" w:w="2088"/>
            <w:vAlign w:val="center"/>
          </w:tcPr>
          <w:p>
            <w:pPr>
              <w:spacing w:after="0"/>
            </w:pPr>
            <w:r>
              <w:rPr>
                <w:rFonts w:ascii="Arial" w:hAnsi="Arial"/>
                <w:sz w:val="14"/>
              </w:rPr>
              <w:t>2= label significant most can |objects that than 100 are more feet label 1= away, can many significant objects that at are 10 feet a away</w:t>
            </w:r>
          </w:p>
        </w:tc>
        <w:tc>
          <w:tcPr>
            <w:tcW w:type="dxa" w:w="2520"/>
            <w:vAlign w:val="center"/>
          </w:tcPr>
          <w:p>
            <w:pPr>
              <w:spacing w:after="0"/>
            </w:pPr>
            <w:r>
              <w:rPr>
                <w:rFonts w:ascii="Arial" w:hAnsi="Arial"/>
                <w:sz w:val="14"/>
              </w:rPr>
              <w:t>New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G33</w:t>
            </w:r>
          </w:p>
        </w:tc>
        <w:tc>
          <w:tcPr>
            <w:tcW w:type="dxa" w:w="936"/>
            <w:vAlign w:val="center"/>
          </w:tcPr>
          <w:p>
            <w:pPr>
              <w:spacing w:after="0"/>
            </w:pPr>
            <w:r>
              <w:rPr>
                <w:rFonts w:ascii="Arial" w:hAnsi="Arial"/>
                <w:sz w:val="14"/>
              </w:rPr>
              <w:t>Labels environmental sounds</w:t>
            </w:r>
          </w:p>
        </w:tc>
        <w:tc>
          <w:tcPr>
            <w:tcW w:type="dxa" w:w="1512"/>
            <w:vAlign w:val="center"/>
          </w:tcPr>
          <w:p>
            <w:pPr>
              <w:spacing w:after="0"/>
            </w:pPr>
            <w:r>
              <w:rPr>
                <w:rFonts w:ascii="Arial" w:hAnsi="Arial"/>
                <w:sz w:val="14"/>
              </w:rPr>
              <w:t>The student will common sounds in his</w:t>
            </w:r>
          </w:p>
        </w:tc>
        <w:tc>
          <w:tcPr>
            <w:tcW w:type="dxa" w:w="2232"/>
            <w:vAlign w:val="center"/>
          </w:tcPr>
          <w:p>
            <w:pPr>
              <w:spacing w:after="0"/>
            </w:pPr>
            <w:r>
              <w:rPr>
                <w:rFonts w:ascii="Arial" w:hAnsi="Arial"/>
                <w:sz w:val="14"/>
              </w:rPr>
              <w:t>label When listening to common environment. recording of common sounds, hearing or upon natural environmental a sound and asked do hear?", will you student identify the sound? common</w:t>
            </w:r>
          </w:p>
        </w:tc>
        <w:tc>
          <w:tcPr>
            <w:tcW w:type="dxa" w:w="2088"/>
            <w:vAlign w:val="center"/>
          </w:tcPr>
          <w:p>
            <w:pPr>
              <w:spacing w:after="0"/>
            </w:pPr>
            <w:r>
              <w:rPr>
                <w:rFonts w:ascii="Arial" w:hAnsi="Arial"/>
                <w:sz w:val="14"/>
              </w:rPr>
              <w:t>Tools/machinery; tape a saw, drill..... Alert sounds; car horns, train whistles, ambulance/police "What sirens....animals; the events/activities; birthday baseball party, vehicles; game; car, train, airplanes</w:t>
            </w:r>
          </w:p>
        </w:tc>
        <w:tc>
          <w:tcPr>
            <w:tcW w:type="dxa" w:w="2088"/>
            <w:vAlign w:val="center"/>
          </w:tcPr>
          <w:p>
            <w:pPr>
              <w:spacing w:after="0"/>
            </w:pPr>
            <w:r>
              <w:rPr>
                <w:rFonts w:ascii="Arial" w:hAnsi="Arial"/>
                <w:sz w:val="14"/>
              </w:rPr>
              <w:t>least sounds, least 4= at 8 3= at sounds, least sounds, 2= at 4 least 2 sounds at</w:t>
            </w:r>
          </w:p>
        </w:tc>
        <w:tc>
          <w:tcPr>
            <w:tcW w:type="dxa" w:w="2520"/>
            <w:vAlign w:val="center"/>
          </w:tcPr>
          <w:p>
            <w:pPr>
              <w:spacing w:after="0"/>
            </w:pPr>
            <w:r>
              <w:rPr>
                <w:rFonts w:ascii="Arial" w:hAnsi="Arial"/>
                <w:sz w:val="14"/>
              </w:rPr>
              <w:t>6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G34</w:t>
            </w:r>
          </w:p>
        </w:tc>
        <w:tc>
          <w:tcPr>
            <w:tcW w:type="dxa" w:w="936"/>
            <w:vAlign w:val="center"/>
          </w:tcPr>
          <w:p>
            <w:pPr>
              <w:spacing w:after="0"/>
            </w:pPr>
            <w:r>
              <w:rPr>
                <w:rFonts w:ascii="Arial" w:hAnsi="Arial"/>
                <w:sz w:val="14"/>
              </w:rPr>
              <w:t>Uses carrier [SECECEN phrase labeling with verbs adjectives.</w:t>
            </w:r>
          </w:p>
        </w:tc>
        <w:tc>
          <w:tcPr>
            <w:tcW w:type="dxa" w:w="1512"/>
            <w:vAlign w:val="center"/>
          </w:tcPr>
          <w:p>
            <w:pPr>
              <w:spacing w:after="0"/>
            </w:pPr>
            <w:r>
              <w:rPr>
                <w:rFonts w:ascii="Arial" w:hAnsi="Arial"/>
                <w:sz w:val="14"/>
              </w:rPr>
              <w:t>The student will when when phrase combinations nouns verbs adjectives or or frequently use phrases without</w:t>
            </w:r>
          </w:p>
        </w:tc>
        <w:tc>
          <w:tcPr>
            <w:tcW w:type="dxa" w:w="2232"/>
            <w:vAlign w:val="center"/>
          </w:tcPr>
          <w:p>
            <w:pPr>
              <w:spacing w:after="0"/>
            </w:pPr>
            <w:r>
              <w:rPr>
                <w:rFonts w:ascii="Arial" w:hAnsi="Arial"/>
                <w:sz w:val="14"/>
              </w:rPr>
              <w:t>carrier If ask "What is use a you labeling item with the present, of student with the identify nouns and will item accompanied those carrier adjective verb or an prompting. carrier include phrase a such "Thatis a..." as</w:t>
            </w:r>
          </w:p>
        </w:tc>
        <w:tc>
          <w:tcPr>
            <w:tcW w:type="dxa" w:w="2088"/>
            <w:vAlign w:val="center"/>
          </w:tcPr>
          <w:p>
            <w:pPr>
              <w:spacing w:after="0"/>
            </w:pPr>
            <w:r>
              <w:rPr>
                <w:rFonts w:ascii="Arial" w:hAnsi="Arial"/>
                <w:sz w:val="14"/>
              </w:rPr>
              <w:t>that?" When presented with a will ball the student will say the ball," "That's red "I a see by ball," bouncing "There a a and "It's is big ball," old a an ball," "Look, little ball." a ?</w:t>
            </w:r>
          </w:p>
        </w:tc>
        <w:tc>
          <w:tcPr>
            <w:tcW w:type="dxa" w:w="2088"/>
            <w:vAlign w:val="center"/>
          </w:tcPr>
          <w:p>
            <w:pPr>
              <w:spacing w:after="0"/>
            </w:pPr>
            <w:r>
              <w:rPr>
                <w:rFonts w:ascii="Arial" w:hAnsi="Arial"/>
                <w:sz w:val="14"/>
              </w:rPr>
              <w:t>when spontaneously labeling 2= items, the student will include carrier phrase least half of at labels and spontaneous uses least different carrier phrases, 2 when prompted, the 1= student label items using least at can different phrases</w:t>
            </w:r>
          </w:p>
        </w:tc>
        <w:tc>
          <w:tcPr>
            <w:tcW w:type="dxa" w:w="2520"/>
            <w:vAlign w:val="center"/>
          </w:tcPr>
          <w:p>
            <w:pPr>
              <w:spacing w:after="0"/>
            </w:pPr>
            <w:r>
              <w:rPr>
                <w:rFonts w:ascii="Arial" w:hAnsi="Arial"/>
                <w:sz w:val="14"/>
              </w:rPr>
              <w:t>a all at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G35</w:t>
            </w:r>
          </w:p>
        </w:tc>
        <w:tc>
          <w:tcPr>
            <w:tcW w:type="dxa" w:w="936"/>
            <w:vAlign w:val="center"/>
          </w:tcPr>
          <w:p>
            <w:pPr>
              <w:spacing w:after="0"/>
            </w:pPr>
            <w:r>
              <w:rPr>
                <w:rFonts w:ascii="Arial" w:hAnsi="Arial"/>
                <w:sz w:val="14"/>
              </w:rPr>
              <w:t>Labels |prepositions</w:t>
            </w:r>
          </w:p>
        </w:tc>
        <w:tc>
          <w:tcPr>
            <w:tcW w:type="dxa" w:w="1512"/>
            <w:vAlign w:val="center"/>
          </w:tcPr>
          <w:p>
            <w:pPr>
              <w:spacing w:after="0"/>
            </w:pPr>
            <w:r>
              <w:rPr>
                <w:rFonts w:ascii="Arial" w:hAnsi="Arial"/>
                <w:sz w:val="14"/>
              </w:rPr>
              <w:t>The student will label the position relation other to</w:t>
            </w:r>
          </w:p>
        </w:tc>
        <w:tc>
          <w:tcPr>
            <w:tcW w:type="dxa" w:w="2232"/>
            <w:vAlign w:val="center"/>
          </w:tcPr>
          <w:p>
            <w:pPr>
              <w:spacing w:after="0"/>
            </w:pPr>
            <w:r>
              <w:rPr>
                <w:rFonts w:ascii="Arial" w:hAnsi="Arial"/>
                <w:sz w:val="14"/>
              </w:rPr>
              <w:t>be able Does the student to of item in |expressively an use prepositions? items.</w:t>
            </w:r>
          </w:p>
        </w:tc>
        <w:tc>
          <w:tcPr>
            <w:tcW w:type="dxa" w:w="2088"/>
            <w:vAlign w:val="center"/>
          </w:tcPr>
          <w:p>
            <w:pPr>
              <w:spacing w:after="0"/>
            </w:pPr>
            <w:r>
              <w:rPr>
                <w:rFonts w:ascii="Arial" w:hAnsi="Arial"/>
                <w:sz w:val="14"/>
              </w:rPr>
              <w:t>When shown ballin a a and asked "Where cup is the ball?" the student will "in the cup" say</w:t>
            </w:r>
          </w:p>
        </w:tc>
        <w:tc>
          <w:tcPr>
            <w:tcW w:type="dxa" w:w="2088"/>
            <w:vAlign w:val="center"/>
          </w:tcPr>
          <w:p>
            <w:pPr>
              <w:spacing w:after="0"/>
            </w:pPr>
            <w:r>
              <w:rPr>
                <w:rFonts w:ascii="Arial" w:hAnsi="Arial"/>
                <w:sz w:val="14"/>
              </w:rPr>
              <w:t>least prepositions, [4= at 10 3= |least 6, 2= at least 4, 1=2 |prepositions</w:t>
            </w:r>
          </w:p>
        </w:tc>
        <w:tc>
          <w:tcPr>
            <w:tcW w:type="dxa" w:w="2520"/>
            <w:vAlign w:val="center"/>
          </w:tcPr>
          <w:p>
            <w:pPr>
              <w:spacing w:after="0"/>
            </w:pPr>
            <w:r>
              <w:rPr>
                <w:rFonts w:ascii="Arial" w:hAnsi="Arial"/>
                <w:sz w:val="14"/>
              </w:rPr>
              <w:t>See Appendix at</w:t>
            </w:r>
          </w:p>
        </w:tc>
        <w:tc>
          <w:tcPr>
            <w:tcW w:type="dxa" w:w="2520"/>
            <w:vAlign w:val="center"/>
          </w:tcPr>
          <w:p>
            <w:pPr>
              <w:spacing w:after="0"/>
            </w:pPr>
            <w:r>
              <w:rPr>
                <w:rFonts w:ascii="Arial" w:hAnsi="Arial"/>
                <w:sz w:val="14"/>
              </w:rPr>
              <w:t>Prepositions List 9:</w:t>
            </w:r>
          </w:p>
        </w:tc>
      </w:tr>
      <w:tr>
        <w:tc>
          <w:tcPr>
            <w:tcW w:type="dxa" w:w="648"/>
            <w:vAlign w:val="center"/>
          </w:tcPr>
          <w:p>
            <w:pPr>
              <w:spacing w:after="0"/>
            </w:pPr>
            <w:r>
              <w:rPr>
                <w:rFonts w:ascii="Arial" w:hAnsi="Arial"/>
                <w:sz w:val="14"/>
              </w:rPr>
              <w:t>G36</w:t>
            </w:r>
          </w:p>
        </w:tc>
        <w:tc>
          <w:tcPr>
            <w:tcW w:type="dxa" w:w="936"/>
            <w:vAlign w:val="center"/>
          </w:tcPr>
          <w:p>
            <w:pPr>
              <w:spacing w:after="0"/>
            </w:pPr>
            <w:r>
              <w:rPr>
                <w:rFonts w:ascii="Arial" w:hAnsi="Arial"/>
                <w:sz w:val="14"/>
              </w:rPr>
              <w:t>1 2 |Uses carrier 2 [phrases 1 |using 1 2 1 2 [prepositions</w:t>
            </w:r>
          </w:p>
        </w:tc>
        <w:tc>
          <w:tcPr>
            <w:tcW w:type="dxa" w:w="1512"/>
            <w:vAlign w:val="center"/>
          </w:tcPr>
          <w:p>
            <w:pPr>
              <w:spacing w:after="0"/>
            </w:pPr>
            <w:r>
              <w:rPr>
                <w:rFonts w:ascii="Arial" w:hAnsi="Arial"/>
                <w:sz w:val="14"/>
              </w:rPr>
              <w:t>The student will when carrier |use a using prepositions frequently use phrases without</w:t>
            </w:r>
          </w:p>
        </w:tc>
        <w:tc>
          <w:tcPr>
            <w:tcW w:type="dxa" w:w="2232"/>
            <w:vAlign w:val="center"/>
          </w:tcPr>
          <w:p>
            <w:pPr>
              <w:spacing w:after="0"/>
            </w:pPr>
            <w:r>
              <w:rPr>
                <w:rFonts w:ascii="Arial" w:hAnsi="Arial"/>
                <w:sz w:val="14"/>
              </w:rPr>
              <w:t>be able If ask the student, to you phrase when example, "Where and will cup?" will he respond those carrier [using carrier phrase a prompting. [(e.g., "It's the table")? on</w:t>
            </w:r>
          </w:p>
        </w:tc>
        <w:tc>
          <w:tcPr>
            <w:tcW w:type="dxa" w:w="2088"/>
            <w:vAlign w:val="center"/>
          </w:tcPr>
          <w:p>
            <w:pPr>
              <w:spacing w:after="0"/>
            </w:pPr>
            <w:r>
              <w:rPr>
                <w:rFonts w:ascii="Arial" w:hAnsi="Arial"/>
                <w:sz w:val="14"/>
              </w:rPr>
              <w:t>for| When asked "Where is is the [the cup?" the student will respond "It's the on table."</w:t>
            </w:r>
          </w:p>
        </w:tc>
        <w:tc>
          <w:tcPr>
            <w:tcW w:type="dxa" w:w="2088"/>
            <w:vAlign w:val="center"/>
          </w:tcPr>
          <w:p>
            <w:pPr>
              <w:spacing w:after="0"/>
            </w:pPr>
            <w:r>
              <w:rPr>
                <w:rFonts w:ascii="Arial" w:hAnsi="Arial"/>
                <w:sz w:val="14"/>
              </w:rPr>
              <w:t>2= the student will include a carrier phrase least half of at labels using [spontaneous prepositions and at least uses different carrier phrases, 1= when prompted, student can least 2 different phrases at to label the position of items</w:t>
            </w:r>
          </w:p>
        </w:tc>
        <w:tc>
          <w:tcPr>
            <w:tcW w:type="dxa" w:w="2520"/>
            <w:vAlign w:val="center"/>
          </w:tcPr>
          <w:p>
            <w:pPr>
              <w:spacing w:after="0"/>
            </w:pPr>
            <w:r>
              <w:rPr>
                <w:rFonts w:ascii="Arial" w:hAnsi="Arial"/>
                <w:sz w:val="14"/>
              </w:rPr>
              <w:t>all 2 use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G37</w:t>
            </w:r>
          </w:p>
        </w:tc>
        <w:tc>
          <w:tcPr>
            <w:tcW w:type="dxa" w:w="936"/>
            <w:vAlign w:val="center"/>
          </w:tcPr>
          <w:p>
            <w:pPr>
              <w:spacing w:after="0"/>
            </w:pPr>
            <w:r>
              <w:rPr>
                <w:rFonts w:ascii="Arial" w:hAnsi="Arial"/>
                <w:sz w:val="14"/>
              </w:rPr>
              <w:t>Labels</w:t>
            </w:r>
          </w:p>
        </w:tc>
        <w:tc>
          <w:tcPr>
            <w:tcW w:type="dxa" w:w="1512"/>
            <w:vAlign w:val="center"/>
          </w:tcPr>
          <w:p>
            <w:pPr>
              <w:spacing w:after="0"/>
            </w:pPr>
            <w:r>
              <w:rPr>
                <w:rFonts w:ascii="Arial" w:hAnsi="Arial"/>
                <w:sz w:val="14"/>
              </w:rPr>
              <w:t>pronouns|The student will label pronouns.</w:t>
            </w:r>
          </w:p>
        </w:tc>
        <w:tc>
          <w:tcPr>
            <w:tcW w:type="dxa" w:w="2232"/>
            <w:vAlign w:val="center"/>
          </w:tcPr>
          <w:p>
            <w:pPr>
              <w:spacing w:after="0"/>
            </w:pPr>
            <w:r>
              <w:rPr>
                <w:rFonts w:ascii="Arial" w:hAnsi="Arial"/>
                <w:sz w:val="14"/>
              </w:rPr>
              <w:t>be able Does the student to (he, she, pronouns etc.)? yours,</w:t>
            </w:r>
          </w:p>
        </w:tc>
        <w:tc>
          <w:tcPr>
            <w:tcW w:type="dxa" w:w="2088"/>
            <w:vAlign w:val="center"/>
          </w:tcPr>
          <w:p>
            <w:pPr>
              <w:spacing w:after="0"/>
            </w:pPr>
            <w:r>
              <w:rPr>
                <w:rFonts w:ascii="Arial" w:hAnsi="Arial"/>
                <w:sz w:val="14"/>
              </w:rPr>
              <w:t>When asked "Who is use mine, |jumping?" the student will "you." say</w:t>
            </w:r>
          </w:p>
        </w:tc>
        <w:tc>
          <w:tcPr>
            <w:tcW w:type="dxa" w:w="2088"/>
            <w:vAlign w:val="center"/>
          </w:tcPr>
          <w:p>
            <w:pPr>
              <w:spacing w:after="0"/>
            </w:pPr>
            <w:r>
              <w:rPr>
                <w:rFonts w:ascii="Arial" w:hAnsi="Arial"/>
                <w:sz w:val="14"/>
              </w:rPr>
              <w:t>4= least 8 3= at at pronouns, 2= least 3 |5 at pronouns, least 1= at 1 pronouns, pronoun.</w:t>
            </w:r>
          </w:p>
        </w:tc>
        <w:tc>
          <w:tcPr>
            <w:tcW w:type="dxa" w:w="2520"/>
            <w:vAlign w:val="center"/>
          </w:tcPr>
          <w:p>
            <w:pPr>
              <w:spacing w:after="0"/>
            </w:pPr>
            <w:r>
              <w:rPr>
                <w:rFonts w:ascii="Arial" w:hAnsi="Arial"/>
                <w:sz w:val="14"/>
              </w:rPr>
              <w:t>least|See Appendix</w:t>
            </w:r>
          </w:p>
        </w:tc>
        <w:tc>
          <w:tcPr>
            <w:tcW w:type="dxa" w:w="2520"/>
            <w:vAlign w:val="center"/>
          </w:tcPr>
          <w:p>
            <w:pPr>
              <w:spacing w:after="0"/>
            </w:pPr>
            <w:r>
              <w:rPr>
                <w:rFonts w:ascii="Arial" w:hAnsi="Arial"/>
                <w:sz w:val="14"/>
              </w:rPr>
              <w:t>10: Pronouns List</w:t>
            </w:r>
          </w:p>
        </w:tc>
      </w:tr>
      <w:tr>
        <w:tc>
          <w:tcPr>
            <w:tcW w:type="dxa" w:w="648"/>
            <w:vAlign w:val="center"/>
          </w:tcPr>
          <w:p>
            <w:pPr>
              <w:spacing w:after="0"/>
            </w:pPr>
            <w:r>
              <w:rPr>
                <w:rFonts w:ascii="Arial" w:hAnsi="Arial"/>
                <w:sz w:val="14"/>
              </w:rPr>
              <w:t>G38</w:t>
            </w:r>
          </w:p>
        </w:tc>
        <w:tc>
          <w:tcPr>
            <w:tcW w:type="dxa" w:w="936"/>
            <w:vAlign w:val="center"/>
          </w:tcPr>
          <w:p>
            <w:pPr>
              <w:spacing w:after="0"/>
            </w:pPr>
            <w:r>
              <w:rPr>
                <w:rFonts w:ascii="Arial" w:hAnsi="Arial"/>
                <w:sz w:val="14"/>
              </w:rPr>
              <w:t>1 2 |Uses carrier |phrases 1 2 |using 1 2 pronouns 1 2</w:t>
            </w:r>
          </w:p>
        </w:tc>
        <w:tc>
          <w:tcPr>
            <w:tcW w:type="dxa" w:w="1512"/>
            <w:vAlign w:val="center"/>
          </w:tcPr>
          <w:p>
            <w:pPr>
              <w:spacing w:after="0"/>
            </w:pPr>
            <w:r>
              <w:rPr>
                <w:rFonts w:ascii="Arial" w:hAnsi="Arial"/>
                <w:sz w:val="14"/>
              </w:rPr>
              <w:t>The student will when carrier |use a |using pronouns frequently use phrases without</w:t>
            </w:r>
          </w:p>
        </w:tc>
        <w:tc>
          <w:tcPr>
            <w:tcW w:type="dxa" w:w="2232"/>
            <w:vAlign w:val="center"/>
          </w:tcPr>
          <w:p>
            <w:pPr>
              <w:spacing w:after="0"/>
            </w:pPr>
            <w:r>
              <w:rPr>
                <w:rFonts w:ascii="Arial" w:hAnsi="Arial"/>
                <w:sz w:val="14"/>
              </w:rPr>
              <w:t>be able If ask the student, to you phrase when example, "Whose and will that?" will he respond those carrier |using carrier phrase a prompting. (e.g., "ltis mine," shoe")? my</w:t>
            </w:r>
          </w:p>
        </w:tc>
        <w:tc>
          <w:tcPr>
            <w:tcW w:type="dxa" w:w="2088"/>
            <w:vAlign w:val="center"/>
          </w:tcPr>
          <w:p>
            <w:pPr>
              <w:spacing w:after="0"/>
            </w:pPr>
            <w:r>
              <w:rPr>
                <w:rFonts w:ascii="Arial" w:hAnsi="Arial"/>
                <w:sz w:val="14"/>
              </w:rPr>
              <w:t>for When asked "Who is shoe is|jumping?" the student will respond "You are jumping." "That is</w:t>
            </w:r>
          </w:p>
        </w:tc>
        <w:tc>
          <w:tcPr>
            <w:tcW w:type="dxa" w:w="2088"/>
            <w:vAlign w:val="center"/>
          </w:tcPr>
          <w:p>
            <w:pPr>
              <w:spacing w:after="0"/>
            </w:pPr>
            <w:r>
              <w:rPr>
                <w:rFonts w:ascii="Arial" w:hAnsi="Arial"/>
                <w:sz w:val="14"/>
              </w:rPr>
              <w:t>2= the student will include a |carrier phrase least half of at labels using spontaneous and least at pronouns uses different carrier phrases, 1= when prompted, student can least different phrases at 2 to label items using pronouns</w:t>
            </w:r>
          </w:p>
        </w:tc>
        <w:tc>
          <w:tcPr>
            <w:tcW w:type="dxa" w:w="2520"/>
            <w:vAlign w:val="center"/>
          </w:tcPr>
          <w:p>
            <w:pPr>
              <w:spacing w:after="0"/>
            </w:pPr>
            <w:r>
              <w:rPr>
                <w:rFonts w:ascii="Arial" w:hAnsi="Arial"/>
                <w:sz w:val="14"/>
              </w:rPr>
              <w:t>all 2 use</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G39</w:t>
            </w:r>
          </w:p>
        </w:tc>
        <w:tc>
          <w:tcPr>
            <w:tcW w:type="dxa" w:w="936"/>
            <w:vAlign w:val="center"/>
          </w:tcPr>
          <w:p>
            <w:pPr>
              <w:spacing w:after="0"/>
            </w:pPr>
            <w:r>
              <w:rPr>
                <w:rFonts w:ascii="Arial" w:hAnsi="Arial"/>
                <w:sz w:val="14"/>
              </w:rPr>
              <w:t>Labelsand 1 2 |describes 1 2 1 2 |eventsoritems 1 2 |presentedina scene</w:t>
            </w:r>
          </w:p>
        </w:tc>
        <w:tc>
          <w:tcPr>
            <w:tcW w:type="dxa" w:w="1512"/>
            <w:vAlign w:val="center"/>
          </w:tcPr>
          <w:p>
            <w:pPr>
              <w:spacing w:after="0"/>
            </w:pPr>
            <w:r>
              <w:rPr>
                <w:rFonts w:ascii="Arial" w:hAnsi="Arial"/>
                <w:sz w:val="14"/>
              </w:rPr>
              <w:t>When shown activity scene or an |asked "tell to |picture"; the student able label to items, event, presented in</w:t>
            </w:r>
          </w:p>
        </w:tc>
        <w:tc>
          <w:tcPr>
            <w:tcW w:type="dxa" w:w="2232"/>
            <w:vAlign w:val="center"/>
          </w:tcPr>
          <w:p>
            <w:pPr>
              <w:spacing w:after="0"/>
            </w:pPr>
            <w:r>
              <w:rPr>
                <w:rFonts w:ascii="Arial" w:hAnsi="Arial"/>
                <w:sz w:val="14"/>
              </w:rPr>
              <w:t>picture of [Can the student label a a and and describe the ongoing|a about this activities |events me or a will be shown picture of and describe the activity |scene or an ~~ and activities |asked "Tell to me the this picture"? scene.</w:t>
            </w:r>
          </w:p>
        </w:tc>
        <w:tc>
          <w:tcPr>
            <w:tcW w:type="dxa" w:w="2088"/>
            <w:vAlign w:val="center"/>
          </w:tcPr>
          <w:p>
            <w:pPr>
              <w:spacing w:after="0"/>
            </w:pPr>
            <w:r>
              <w:rPr>
                <w:rFonts w:ascii="Arial" w:hAnsi="Arial"/>
                <w:sz w:val="14"/>
              </w:rPr>
              <w:t>When shown of a scene house fire, the on when [student will "Fire in say house, fire truck, pulling a and [the fire hose, spraying about the house." (water on "Eating dinner," "Having party," "It's picnic" a a</w:t>
            </w:r>
          </w:p>
        </w:tc>
        <w:tc>
          <w:tcPr>
            <w:tcW w:type="dxa" w:w="2088"/>
            <w:vAlign w:val="center"/>
          </w:tcPr>
          <w:p>
            <w:pPr>
              <w:spacing w:after="0"/>
            </w:pPr>
            <w:r>
              <w:rPr>
                <w:rFonts w:ascii="Arial" w:hAnsi="Arial"/>
                <w:sz w:val="14"/>
              </w:rPr>
              <w:t>labels least |2= at 4 aspects picture including at least one a|depicted action the label for or |total 1= label at scene, can depicted action the label |one or for the total scene</w:t>
            </w:r>
          </w:p>
        </w:tc>
        <w:tc>
          <w:tcPr>
            <w:tcW w:type="dxa" w:w="2520"/>
            <w:vAlign w:val="center"/>
          </w:tcPr>
          <w:p>
            <w:pPr>
              <w:spacing w:after="0"/>
            </w:pPr>
            <w:r>
              <w:rPr>
                <w:rFonts w:ascii="Arial" w:hAnsi="Arial"/>
                <w:sz w:val="14"/>
              </w:rPr>
              <w:t>of a the least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G40</w:t>
            </w:r>
          </w:p>
        </w:tc>
        <w:tc>
          <w:tcPr>
            <w:tcW w:type="dxa" w:w="936"/>
            <w:vAlign w:val="center"/>
          </w:tcPr>
          <w:p>
            <w:pPr>
              <w:spacing w:after="0"/>
            </w:pPr>
            <w:r>
              <w:rPr>
                <w:rFonts w:ascii="Arial" w:hAnsi="Arial"/>
                <w:sz w:val="14"/>
              </w:rPr>
              <w:t>Naming 1 2 |specified 1 2 1 2 [of scenes 1 2</w:t>
            </w:r>
          </w:p>
        </w:tc>
        <w:tc>
          <w:tcPr>
            <w:tcW w:type="dxa" w:w="1512"/>
            <w:vAlign w:val="center"/>
          </w:tcPr>
          <w:p>
            <w:pPr>
              <w:spacing w:after="0"/>
            </w:pPr>
            <w:r>
              <w:rPr>
                <w:rFonts w:ascii="Arial" w:hAnsi="Arial"/>
                <w:sz w:val="14"/>
              </w:rPr>
              <w:t>‘When provided |information regarding parts certain of part student will be specified parts</w:t>
            </w:r>
          </w:p>
        </w:tc>
        <w:tc>
          <w:tcPr>
            <w:tcW w:type="dxa" w:w="2232"/>
            <w:vAlign w:val="center"/>
          </w:tcPr>
          <w:p>
            <w:pPr>
              <w:spacing w:after="0"/>
            </w:pPr>
            <w:r>
              <w:rPr>
                <w:rFonts w:ascii="Arial" w:hAnsi="Arial"/>
                <w:sz w:val="14"/>
              </w:rPr>
              <w:t>with If the student is given information regarding a the of part a scene, a scene, can able label |student label specified to of pictures. of the picture? parts</w:t>
            </w:r>
          </w:p>
        </w:tc>
        <w:tc>
          <w:tcPr>
            <w:tcW w:type="dxa" w:w="2088"/>
            <w:vAlign w:val="center"/>
          </w:tcPr>
          <w:p>
            <w:pPr>
              <w:spacing w:after="0"/>
            </w:pPr>
            <w:r>
              <w:rPr>
                <w:rFonts w:ascii="Arial" w:hAnsi="Arial"/>
                <w:sz w:val="14"/>
              </w:rPr>
              <w:t>a When shown picture |a forest and asked a the |"What animal is sitting the branch?" the [on student will "the owl" say</w:t>
            </w:r>
          </w:p>
        </w:tc>
        <w:tc>
          <w:tcPr>
            <w:tcW w:type="dxa" w:w="2088"/>
            <w:vAlign w:val="center"/>
          </w:tcPr>
          <w:p>
            <w:pPr>
              <w:spacing w:after="0"/>
            </w:pPr>
            <w:r>
              <w:rPr>
                <w:rFonts w:ascii="Arial" w:hAnsi="Arial"/>
                <w:sz w:val="14"/>
              </w:rPr>
              <w:t>of|2= label items given their can classification and another [descriptor (action performing, location, size, color, etc.), 1= label items given either their classification another or (action performing, descriptor location, size, color, etc.)</w:t>
            </w:r>
          </w:p>
        </w:tc>
        <w:tc>
          <w:tcPr>
            <w:tcW w:type="dxa" w:w="2520"/>
            <w:vAlign w:val="center"/>
          </w:tcPr>
          <w:p>
            <w:pPr>
              <w:spacing w:after="0"/>
            </w:pPr>
            <w:r>
              <w:rPr>
                <w:rFonts w:ascii="Arial" w:hAnsi="Arial"/>
                <w:sz w:val="14"/>
              </w:rPr>
              <w:t>can</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G41</w:t>
            </w:r>
          </w:p>
        </w:tc>
        <w:tc>
          <w:tcPr>
            <w:tcW w:type="dxa" w:w="936"/>
            <w:vAlign w:val="center"/>
          </w:tcPr>
          <w:p>
            <w:pPr>
              <w:spacing w:after="0"/>
            </w:pPr>
            <w:r>
              <w:rPr>
                <w:rFonts w:ascii="Arial" w:hAnsi="Arial"/>
                <w:sz w:val="14"/>
              </w:rPr>
              <w:t>Labels</w:t>
            </w:r>
          </w:p>
        </w:tc>
        <w:tc>
          <w:tcPr>
            <w:tcW w:type="dxa" w:w="1512"/>
            <w:vAlign w:val="center"/>
          </w:tcPr>
          <w:p>
            <w:pPr>
              <w:spacing w:after="0"/>
            </w:pPr>
            <w:r>
              <w:rPr>
                <w:rFonts w:ascii="Arial" w:hAnsi="Arial"/>
                <w:sz w:val="14"/>
              </w:rPr>
              <w:t>adverbs |The student will of adverbs.</w:t>
            </w:r>
          </w:p>
        </w:tc>
        <w:tc>
          <w:tcPr>
            <w:tcW w:type="dxa" w:w="2232"/>
            <w:vAlign w:val="center"/>
          </w:tcPr>
          <w:p>
            <w:pPr>
              <w:spacing w:after="0"/>
            </w:pPr>
            <w:r>
              <w:rPr>
                <w:rFonts w:ascii="Arial" w:hAnsi="Arial"/>
                <w:sz w:val="14"/>
              </w:rPr>
              <w:t>label variety|Does the student a adverbs?</w:t>
            </w:r>
          </w:p>
        </w:tc>
        <w:tc>
          <w:tcPr>
            <w:tcW w:type="dxa" w:w="2088"/>
            <w:vAlign w:val="center"/>
          </w:tcPr>
          <w:p>
            <w:pPr>
              <w:spacing w:after="0"/>
            </w:pPr>
            <w:r>
              <w:rPr>
                <w:rFonts w:ascii="Arial" w:hAnsi="Arial"/>
                <w:sz w:val="14"/>
              </w:rPr>
              <w:t>While observing turtle use a walking and the student is asked "How is the turtle moving?" the student "slowly." says</w:t>
            </w:r>
          </w:p>
        </w:tc>
        <w:tc>
          <w:tcPr>
            <w:tcW w:type="dxa" w:w="2088"/>
            <w:vAlign w:val="center"/>
          </w:tcPr>
          <w:p>
            <w:pPr>
              <w:spacing w:after="0"/>
            </w:pPr>
            <w:r>
              <w:rPr>
                <w:rFonts w:ascii="Arial" w:hAnsi="Arial"/>
                <w:sz w:val="14"/>
              </w:rPr>
              <w:t>4= least 10 adverbs, 3= at at (6, 2= least 4, 1= 2 adverbs at</w:t>
            </w:r>
          </w:p>
        </w:tc>
        <w:tc>
          <w:tcPr>
            <w:tcW w:type="dxa" w:w="2520"/>
            <w:vAlign w:val="center"/>
          </w:tcPr>
          <w:p>
            <w:pPr>
              <w:spacing w:after="0"/>
            </w:pPr>
            <w:r>
              <w:rPr>
                <w:rFonts w:ascii="Arial" w:hAnsi="Arial"/>
                <w:sz w:val="14"/>
              </w:rPr>
              <w:t>least|See Appendix</w:t>
            </w:r>
          </w:p>
        </w:tc>
        <w:tc>
          <w:tcPr>
            <w:tcW w:type="dxa" w:w="2520"/>
            <w:vAlign w:val="center"/>
          </w:tcPr>
          <w:p>
            <w:pPr>
              <w:spacing w:after="0"/>
            </w:pPr>
            <w:r>
              <w:rPr>
                <w:rFonts w:ascii="Arial" w:hAnsi="Arial"/>
                <w:sz w:val="14"/>
              </w:rPr>
              <w:t>12: Adverbs List</w:t>
            </w:r>
          </w:p>
        </w:tc>
      </w:tr>
      <w:tr>
        <w:tc>
          <w:tcPr>
            <w:tcW w:type="dxa" w:w="648"/>
            <w:vAlign w:val="center"/>
          </w:tcPr>
          <w:p>
            <w:pPr>
              <w:spacing w:after="0"/>
            </w:pPr>
            <w:r>
              <w:rPr>
                <w:rFonts w:ascii="Arial" w:hAnsi="Arial"/>
                <w:sz w:val="14"/>
              </w:rPr>
              <w:t>G42</w:t>
            </w:r>
          </w:p>
        </w:tc>
        <w:tc>
          <w:tcPr>
            <w:tcW w:type="dxa" w:w="936"/>
            <w:vAlign w:val="center"/>
          </w:tcPr>
          <w:p>
            <w:pPr>
              <w:spacing w:after="0"/>
            </w:pPr>
            <w:r>
              <w:rPr>
                <w:rFonts w:ascii="Arial" w:hAnsi="Arial"/>
                <w:sz w:val="14"/>
              </w:rPr>
              <w:t>Labels |of others</w:t>
            </w:r>
          </w:p>
        </w:tc>
        <w:tc>
          <w:tcPr>
            <w:tcW w:type="dxa" w:w="1512"/>
            <w:vAlign w:val="center"/>
          </w:tcPr>
          <w:p>
            <w:pPr>
              <w:spacing w:after="0"/>
            </w:pPr>
            <w:r>
              <w:rPr>
                <w:rFonts w:ascii="Arial" w:hAnsi="Arial"/>
                <w:sz w:val="14"/>
              </w:rPr>
              <w:t>emotions Student will be ongoing facial examples of of faces pictures various emotions.</w:t>
            </w:r>
          </w:p>
        </w:tc>
        <w:tc>
          <w:tcPr>
            <w:tcW w:type="dxa" w:w="2232"/>
            <w:vAlign w:val="center"/>
          </w:tcPr>
          <w:p>
            <w:pPr>
              <w:spacing w:after="0"/>
            </w:pPr>
            <w:r>
              <w:rPr>
                <w:rFonts w:ascii="Arial" w:hAnsi="Arial"/>
                <w:sz w:val="14"/>
              </w:rPr>
              <w:t>Can able label label the student to and behavioral ongoing facial and emotions and behavioral examples depicting emotions and pictures faces depicting various emotions?</w:t>
            </w:r>
          </w:p>
        </w:tc>
        <w:tc>
          <w:tcPr>
            <w:tcW w:type="dxa" w:w="2088"/>
            <w:vAlign w:val="center"/>
          </w:tcPr>
          <w:p>
            <w:pPr>
              <w:spacing w:after="0"/>
            </w:pPr>
            <w:r>
              <w:rPr>
                <w:rFonts w:ascii="Arial" w:hAnsi="Arial"/>
                <w:sz w:val="14"/>
              </w:rPr>
              <w:t>When observing another child who is crying of balloon because his of student popped and the is asked how the child feels, the student will "sad." say</w:t>
            </w:r>
          </w:p>
        </w:tc>
        <w:tc>
          <w:tcPr>
            <w:tcW w:type="dxa" w:w="2088"/>
            <w:vAlign w:val="center"/>
          </w:tcPr>
          <w:p>
            <w:pPr>
              <w:spacing w:after="0"/>
            </w:pPr>
            <w:r>
              <w:rPr>
                <w:rFonts w:ascii="Arial" w:hAnsi="Arial"/>
                <w:sz w:val="14"/>
              </w:rPr>
              <w:t>4= least 4 emotions (actual at examples and pictures), 3= least emotions (actual examples, 3 pictures), least 2= at 2 or 1 emotions, 1= least emotion at (actual example picture) or</w:t>
            </w:r>
          </w:p>
        </w:tc>
        <w:tc>
          <w:tcPr>
            <w:tcW w:type="dxa" w:w="2520"/>
            <w:vAlign w:val="center"/>
          </w:tcPr>
          <w:p>
            <w:pPr>
              <w:spacing w:after="0"/>
            </w:pPr>
            <w:r>
              <w:rPr>
                <w:rFonts w:ascii="Arial" w:hAnsi="Arial"/>
                <w:sz w:val="14"/>
              </w:rPr>
              <w:t>at</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G43</w:t>
            </w:r>
          </w:p>
        </w:tc>
        <w:tc>
          <w:tcPr>
            <w:tcW w:type="dxa" w:w="936"/>
            <w:vAlign w:val="center"/>
          </w:tcPr>
          <w:p>
            <w:pPr>
              <w:spacing w:after="0"/>
            </w:pPr>
            <w:r>
              <w:rPr>
                <w:rFonts w:ascii="Arial" w:hAnsi="Arial"/>
                <w:sz w:val="14"/>
              </w:rPr>
              <w:t>Internal [and emotions</w:t>
            </w:r>
          </w:p>
        </w:tc>
        <w:tc>
          <w:tcPr>
            <w:tcW w:type="dxa" w:w="1512"/>
            <w:vAlign w:val="center"/>
          </w:tcPr>
          <w:p>
            <w:pPr>
              <w:spacing w:after="0"/>
            </w:pPr>
            <w:r>
              <w:rPr>
                <w:rFonts w:ascii="Arial" w:hAnsi="Arial"/>
                <w:sz w:val="14"/>
              </w:rPr>
              <w:t>The student will events label internal emotions which directly observable</w:t>
            </w:r>
          </w:p>
        </w:tc>
        <w:tc>
          <w:tcPr>
            <w:tcW w:type="dxa" w:w="2232"/>
            <w:vAlign w:val="center"/>
          </w:tcPr>
          <w:p>
            <w:pPr>
              <w:spacing w:after="0"/>
            </w:pPr>
            <w:r>
              <w:rPr>
                <w:rFonts w:ascii="Arial" w:hAnsi="Arial"/>
                <w:sz w:val="14"/>
              </w:rPr>
              <w:t>Can be identify able the student to and only that events events can perceived by them not are by others. stomach wet pants, ache)?</w:t>
            </w:r>
          </w:p>
        </w:tc>
        <w:tc>
          <w:tcPr>
            <w:tcW w:type="dxa" w:w="2088"/>
            <w:vAlign w:val="center"/>
          </w:tcPr>
          <w:p>
            <w:pPr>
              <w:spacing w:after="0"/>
            </w:pPr>
            <w:r>
              <w:rPr>
                <w:rFonts w:ascii="Arial" w:hAnsi="Arial"/>
                <w:sz w:val="14"/>
              </w:rPr>
              <w:t>Pain, small injuries, be itches, happy, sad, (e.g., surprised, frightened, mad, scared, worried, tired, sleepy, calm, lonely, etc.</w:t>
            </w:r>
          </w:p>
        </w:tc>
        <w:tc>
          <w:tcPr>
            <w:tcW w:type="dxa" w:w="2088"/>
            <w:vAlign w:val="center"/>
          </w:tcPr>
          <w:p>
            <w:pPr>
              <w:spacing w:after="0"/>
            </w:pPr>
            <w:r>
              <w:rPr>
                <w:rFonts w:ascii="Arial" w:hAnsi="Arial"/>
                <w:sz w:val="14"/>
              </w:rPr>
              <w:t>4= label his bodily can own conditions, emotional conditions, visual/auditory/touch/taste stimuli not perceived by others, 3= the above, 2= 2 of the above, of the above any one</w:t>
            </w:r>
          </w:p>
        </w:tc>
        <w:tc>
          <w:tcPr>
            <w:tcW w:type="dxa" w:w="2520"/>
            <w:vAlign w:val="center"/>
          </w:tcPr>
          <w:p>
            <w:pPr>
              <w:spacing w:after="0"/>
            </w:pPr>
            <w:r>
              <w:rPr>
                <w:rFonts w:ascii="Arial" w:hAnsi="Arial"/>
                <w:sz w:val="14"/>
              </w:rPr>
              <w:t>of 3 1=</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G44</w:t>
            </w:r>
          </w:p>
        </w:tc>
        <w:tc>
          <w:tcPr>
            <w:tcW w:type="dxa" w:w="936"/>
            <w:vAlign w:val="center"/>
          </w:tcPr>
          <w:p>
            <w:pPr>
              <w:spacing w:after="0"/>
            </w:pPr>
            <w:r>
              <w:rPr>
                <w:rFonts w:ascii="Arial" w:hAnsi="Arial"/>
                <w:sz w:val="14"/>
              </w:rPr>
              <w:t>Multiple |component [naming |component labels)</w:t>
            </w:r>
          </w:p>
        </w:tc>
        <w:tc>
          <w:tcPr>
            <w:tcW w:type="dxa" w:w="1512"/>
            <w:vAlign w:val="center"/>
          </w:tcPr>
          <w:p>
            <w:pPr>
              <w:spacing w:after="0"/>
            </w:pPr>
            <w:r>
              <w:rPr>
                <w:rFonts w:ascii="Arial" w:hAnsi="Arial"/>
                <w:sz w:val="14"/>
              </w:rPr>
              <w:t>The student will containing at (three separate components.</w:t>
            </w:r>
          </w:p>
        </w:tc>
        <w:tc>
          <w:tcPr>
            <w:tcW w:type="dxa" w:w="2232"/>
            <w:vAlign w:val="center"/>
          </w:tcPr>
          <w:p>
            <w:pPr>
              <w:spacing w:after="0"/>
            </w:pPr>
            <w:r>
              <w:rPr>
                <w:rFonts w:ascii="Arial" w:hAnsi="Arial"/>
                <w:sz w:val="14"/>
              </w:rPr>
              <w:t>emit the labels student If ask you least three tell what he you sees, he label least three at of the stimulus aspects (e.g., "a big array truck going fast")?</w:t>
            </w:r>
          </w:p>
        </w:tc>
        <w:tc>
          <w:tcPr>
            <w:tcW w:type="dxa" w:w="2088"/>
            <w:vAlign w:val="center"/>
          </w:tcPr>
          <w:p>
            <w:pPr>
              <w:spacing w:after="0"/>
            </w:pPr>
            <w:r>
              <w:rPr>
                <w:rFonts w:ascii="Arial" w:hAnsi="Arial"/>
                <w:sz w:val="14"/>
              </w:rPr>
              <w:t>a When shown picture to willland asked "What do you see?" the student will "Daddy's red truck" say red</w:t>
            </w:r>
          </w:p>
        </w:tc>
        <w:tc>
          <w:tcPr>
            <w:tcW w:type="dxa" w:w="2088"/>
            <w:vAlign w:val="center"/>
          </w:tcPr>
          <w:p>
            <w:pPr>
              <w:spacing w:after="0"/>
            </w:pPr>
            <w:r>
              <w:rPr>
                <w:rFonts w:ascii="Arial" w:hAnsi="Arial"/>
                <w:sz w:val="14"/>
              </w:rPr>
              <w:t>different] 4= at least 6 words with 4 of speech, 3= least parts at words with 3 different parts, least 4 words with 3 different least words with parts, 1= at 3 different (noun, parts verb, adjective, adverb, pronoun, article)</w:t>
            </w:r>
          </w:p>
        </w:tc>
        <w:tc>
          <w:tcPr>
            <w:tcW w:type="dxa" w:w="2520"/>
            <w:vAlign w:val="center"/>
          </w:tcPr>
          <w:p>
            <w:pPr>
              <w:spacing w:after="0"/>
            </w:pPr>
            <w:r>
              <w:rPr>
                <w:rFonts w:ascii="Arial" w:hAnsi="Arial"/>
                <w:sz w:val="14"/>
              </w:rPr>
              <w:t>5 2= at 3</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G45</w:t>
            </w:r>
          </w:p>
        </w:tc>
        <w:tc>
          <w:tcPr>
            <w:tcW w:type="dxa" w:w="936"/>
            <w:vAlign w:val="center"/>
          </w:tcPr>
          <w:p>
            <w:pPr>
              <w:spacing w:after="0"/>
            </w:pPr>
            <w:r>
              <w:rPr>
                <w:rFonts w:ascii="Arial" w:hAnsi="Arial"/>
                <w:sz w:val="14"/>
              </w:rPr>
              <w:t>ND Labels nN component with carrier phrase</w:t>
            </w:r>
          </w:p>
        </w:tc>
        <w:tc>
          <w:tcPr>
            <w:tcW w:type="dxa" w:w="1512"/>
            <w:vAlign w:val="center"/>
          </w:tcPr>
          <w:p>
            <w:pPr>
              <w:spacing w:after="0"/>
            </w:pPr>
            <w:r>
              <w:rPr>
                <w:rFonts w:ascii="Arial" w:hAnsi="Arial"/>
                <w:sz w:val="14"/>
              </w:rPr>
              <w:t>(three will The student +) variety use a phrases when containing at separate components frequently use phrases without</w:t>
            </w:r>
          </w:p>
        </w:tc>
        <w:tc>
          <w:tcPr>
            <w:tcW w:type="dxa" w:w="2232"/>
            <w:vAlign w:val="center"/>
          </w:tcPr>
          <w:p>
            <w:pPr>
              <w:spacing w:after="0"/>
            </w:pPr>
            <w:r>
              <w:rPr>
                <w:rFonts w:ascii="Arial" w:hAnsi="Arial"/>
                <w:sz w:val="14"/>
              </w:rPr>
              <w:t>be able Does the student to of phrases carrier of carrier variety using labels labels when using least least containing three at and will separate components; those carrier and if does the so, prompting. student frequently those carrier phrases without prompting?</w:t>
            </w:r>
          </w:p>
        </w:tc>
        <w:tc>
          <w:tcPr>
            <w:tcW w:type="dxa" w:w="2088"/>
            <w:vAlign w:val="center"/>
          </w:tcPr>
          <w:p>
            <w:pPr>
              <w:spacing w:after="0"/>
            </w:pPr>
            <w:r>
              <w:rPr>
                <w:rFonts w:ascii="Arial" w:hAnsi="Arial"/>
                <w:sz w:val="14"/>
              </w:rPr>
              <w:t>a When shown picture use a and asked "What do you see?" the student will three "I big truck say see a going fast" use</w:t>
            </w:r>
          </w:p>
        </w:tc>
        <w:tc>
          <w:tcPr>
            <w:tcW w:type="dxa" w:w="2088"/>
            <w:vAlign w:val="center"/>
          </w:tcPr>
          <w:p>
            <w:pPr>
              <w:spacing w:after="0"/>
            </w:pPr>
            <w:r>
              <w:rPr>
                <w:rFonts w:ascii="Arial" w:hAnsi="Arial"/>
                <w:sz w:val="14"/>
              </w:rPr>
              <w:t>2= when spontaneously labeling items, the student will include carrier phrase least half of at labels and spontaneous uses least 2 different carrier phrases, 1= when prompted, the student label items using least at can different phrases</w:t>
            </w:r>
          </w:p>
        </w:tc>
        <w:tc>
          <w:tcPr>
            <w:tcW w:type="dxa" w:w="2520"/>
            <w:vAlign w:val="center"/>
          </w:tcPr>
          <w:p>
            <w:pPr>
              <w:spacing w:after="0"/>
            </w:pPr>
            <w:r>
              <w:rPr>
                <w:rFonts w:ascii="Arial" w:hAnsi="Arial"/>
                <w:sz w:val="14"/>
              </w:rPr>
              <w:t>a all at 2</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G46</w:t>
            </w:r>
          </w:p>
        </w:tc>
        <w:tc>
          <w:tcPr>
            <w:tcW w:type="dxa" w:w="936"/>
            <w:vAlign w:val="center"/>
          </w:tcPr>
          <w:p>
            <w:pPr>
              <w:spacing w:after="0"/>
            </w:pPr>
            <w:r>
              <w:rPr>
                <w:rFonts w:ascii="Arial" w:hAnsi="Arial"/>
                <w:sz w:val="14"/>
              </w:rPr>
              <w:t>Labels |interaction [behavior</w:t>
            </w:r>
          </w:p>
        </w:tc>
        <w:tc>
          <w:tcPr>
            <w:tcW w:type="dxa" w:w="1512"/>
            <w:vAlign w:val="center"/>
          </w:tcPr>
          <w:p>
            <w:pPr>
              <w:spacing w:after="0"/>
            </w:pPr>
            <w:r>
              <w:rPr>
                <w:rFonts w:ascii="Arial" w:hAnsi="Arial"/>
                <w:sz w:val="14"/>
              </w:rPr>
              <w:t>social The student will label the nature social interactions playing, arguing).</w:t>
            </w:r>
          </w:p>
        </w:tc>
        <w:tc>
          <w:tcPr>
            <w:tcW w:type="dxa" w:w="2232"/>
            <w:vAlign w:val="center"/>
          </w:tcPr>
          <w:p>
            <w:pPr>
              <w:spacing w:after="0"/>
            </w:pPr>
            <w:r>
              <w:rPr>
                <w:rFonts w:ascii="Arial" w:hAnsi="Arial"/>
                <w:sz w:val="14"/>
              </w:rPr>
              <w:t>be identify able Can the student to of ongoing ongoing the of nature (e.g., social interactions?</w:t>
            </w:r>
          </w:p>
        </w:tc>
        <w:tc>
          <w:tcPr>
            <w:tcW w:type="dxa" w:w="2088"/>
            <w:vAlign w:val="center"/>
          </w:tcPr>
          <w:p>
            <w:pPr>
              <w:spacing w:after="0"/>
            </w:pPr>
            <w:r>
              <w:rPr>
                <w:rFonts w:ascii="Arial" w:hAnsi="Arial"/>
                <w:sz w:val="14"/>
              </w:rPr>
              <w:t>"She's embarrassed," fighting, arguing, talking, teasing, playing, working, practicing, busy, friendly, upset, stressed, funny.</w:t>
            </w:r>
          </w:p>
        </w:tc>
        <w:tc>
          <w:tcPr>
            <w:tcW w:type="dxa" w:w="2088"/>
            <w:vAlign w:val="center"/>
          </w:tcPr>
          <w:p>
            <w:pPr>
              <w:spacing w:after="0"/>
            </w:pPr>
            <w:r>
              <w:rPr>
                <w:rFonts w:ascii="Arial" w:hAnsi="Arial"/>
                <w:sz w:val="14"/>
              </w:rPr>
              <w:t>labels, labels, 4=10 3= 6 2= labels, 1=2 labels</w:t>
            </w:r>
          </w:p>
        </w:tc>
        <w:tc>
          <w:tcPr>
            <w:tcW w:type="dxa" w:w="2520"/>
            <w:vAlign w:val="center"/>
          </w:tcPr>
          <w:p>
            <w:pPr>
              <w:spacing w:after="0"/>
            </w:pPr>
            <w:r>
              <w:rPr>
                <w:rFonts w:ascii="Arial" w:hAnsi="Arial"/>
                <w:sz w:val="14"/>
              </w:rPr>
              <w:t>4</w:t>
            </w:r>
          </w:p>
        </w:tc>
        <w:tc>
          <w:tcPr>
            <w:tcW w:type="dxa" w:w="2520"/>
            <w:vAlign w:val="center"/>
          </w:tcPr>
          <w:p>
            <w:pPr>
              <w:spacing w:after="0"/>
            </w:pPr>
            <w:r>
              <w:rPr>
                <w:rFonts w:ascii="Arial" w:hAnsi="Arial"/>
                <w:sz w:val="14"/>
              </w:rPr>
            </w:r>
          </w:p>
        </w:tc>
      </w:tr>
      <w:tr>
        <w:tc>
          <w:tcPr>
            <w:tcW w:type="dxa" w:w="648"/>
            <w:vAlign w:val="center"/>
          </w:tcPr>
          <w:p>
            <w:pPr>
              <w:spacing w:after="0"/>
            </w:pPr>
            <w:r>
              <w:rPr>
                <w:rFonts w:ascii="Arial" w:hAnsi="Arial"/>
                <w:sz w:val="14"/>
              </w:rPr>
              <w:t>G47</w:t>
            </w:r>
          </w:p>
        </w:tc>
        <w:tc>
          <w:tcPr>
            <w:tcW w:type="dxa" w:w="936"/>
            <w:vAlign w:val="center"/>
          </w:tcPr>
          <w:p>
            <w:pPr>
              <w:spacing w:after="0"/>
            </w:pPr>
            <w:r>
              <w:rPr>
                <w:rFonts w:ascii="Arial" w:hAnsi="Arial"/>
                <w:sz w:val="14"/>
              </w:rPr>
              <w:t>Spontaneous 1 2 1 2 [labeling 1 2 1 2</w:t>
            </w:r>
          </w:p>
        </w:tc>
        <w:tc>
          <w:tcPr>
            <w:tcW w:type="dxa" w:w="1512"/>
            <w:vAlign w:val="center"/>
          </w:tcPr>
          <w:p>
            <w:pPr>
              <w:spacing w:after="0"/>
            </w:pPr>
            <w:r>
              <w:rPr>
                <w:rFonts w:ascii="Arial" w:hAnsi="Arial"/>
                <w:sz w:val="14"/>
              </w:rPr>
              <w:t>The student will spontaneously throughout events</w:t>
            </w:r>
          </w:p>
        </w:tc>
        <w:tc>
          <w:tcPr>
            <w:tcW w:type="dxa" w:w="2232"/>
            <w:vAlign w:val="center"/>
          </w:tcPr>
          <w:p>
            <w:pPr>
              <w:spacing w:after="0"/>
            </w:pPr>
            <w:r>
              <w:rPr>
                <w:rFonts w:ascii="Arial" w:hAnsi="Arial"/>
                <w:sz w:val="14"/>
              </w:rPr>
              <w:t>the student Does label and|items actions during items or the without day. being the day asked label those to items and actions?</w:t>
            </w:r>
          </w:p>
        </w:tc>
        <w:tc>
          <w:tcPr>
            <w:tcW w:type="dxa" w:w="2088"/>
            <w:vAlign w:val="center"/>
          </w:tcPr>
          <w:p>
            <w:pPr>
              <w:spacing w:after="0"/>
            </w:pPr>
            <w:r>
              <w:rPr>
                <w:rFonts w:ascii="Arial" w:hAnsi="Arial"/>
                <w:sz w:val="14"/>
              </w:rPr>
              <w:t>label</w:t>
            </w:r>
          </w:p>
        </w:tc>
        <w:tc>
          <w:tcPr>
            <w:tcW w:type="dxa" w:w="2088"/>
            <w:vAlign w:val="center"/>
          </w:tcPr>
          <w:p>
            <w:pPr>
              <w:spacing w:after="0"/>
            </w:pPr>
            <w:r>
              <w:rPr>
                <w:rFonts w:ascii="Arial" w:hAnsi="Arial"/>
                <w:sz w:val="14"/>
              </w:rPr>
              <w:t>2= spontaneously labels items actions least 20 times at per 1= spontaneously labels items actions least times at 10 per</w:t>
            </w:r>
          </w:p>
        </w:tc>
        <w:tc>
          <w:tcPr>
            <w:tcW w:type="dxa" w:w="2520"/>
            <w:vAlign w:val="center"/>
          </w:tcPr>
          <w:p>
            <w:pPr>
              <w:spacing w:after="0"/>
            </w:pPr>
            <w:r>
              <w:rPr>
                <w:rFonts w:ascii="Arial" w:hAnsi="Arial"/>
                <w:sz w:val="14"/>
              </w:rPr>
              <w:t>or day, or day</w:t>
            </w:r>
          </w:p>
        </w:tc>
        <w:tc>
          <w:tcPr>
            <w:tcW w:type="dxa" w:w="2520"/>
            <w:vAlign w:val="center"/>
          </w:tcPr>
          <w:p>
            <w:pPr>
              <w:spacing w:after="0"/>
            </w:pPr>
            <w:r>
              <w:rPr>
                <w:rFonts w:ascii="Arial" w:hAnsi="Arial"/>
                <w:sz w:val="14"/>
              </w:rPr>
            </w:r>
          </w:p>
        </w:tc>
      </w:tr>
    </w:tbl>
    <w:sectPr w:rsidR="00FC693F" w:rsidRPr="0006063C" w:rsidSect="00034616">
      <w:pgSz w:w="15840" w:h="12240"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