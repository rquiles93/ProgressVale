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sz w:val="28"/>
        </w:rPr>
        <w:t>H Intraverbal</w:t>
      </w:r>
    </w:p>
    <w:tbl>
      <w:tblPr>
        <w:tblStyle w:val="TableGrid"/>
        <w:tblW w:type="auto" w:w="0"/>
        <w:tblLayout w:type="fixed"/>
        <w:tblLook w:firstColumn="1" w:firstRow="1" w:lastColumn="0" w:lastRow="0" w:noHBand="0" w:noVBand="1" w:val="04A0"/>
      </w:tblPr>
      <w:tblGrid>
        <w:gridCol w:w="1854"/>
        <w:gridCol w:w="1854"/>
        <w:gridCol w:w="1854"/>
        <w:gridCol w:w="1854"/>
        <w:gridCol w:w="1854"/>
        <w:gridCol w:w="1854"/>
        <w:gridCol w:w="1854"/>
        <w:gridCol w:w="1854"/>
      </w:tblGrid>
      <w:tr>
        <w:trPr>
          <w:tblHeader w:val="true"/>
        </w:trPr>
        <w:tc>
          <w:tcPr>
            <w:tcW w:type="dxa" w:w="648"/>
            <w:shd w:fill="D9EAF7"/>
          </w:tcPr>
          <w:p>
            <w:r>
              <w:rPr>
                <w:rFonts w:ascii="Arial" w:hAnsi="Arial"/>
                <w:b/>
                <w:sz w:val="16"/>
              </w:rPr>
              <w:t>Task</w:t>
            </w:r>
          </w:p>
        </w:tc>
        <w:tc>
          <w:tcPr>
            <w:tcW w:type="dxa" w:w="936"/>
            <w:shd w:fill="D9EAF7"/>
          </w:tcPr>
          <w:p>
            <w:r>
              <w:rPr>
                <w:rFonts w:ascii="Arial" w:hAnsi="Arial"/>
                <w:b/>
                <w:sz w:val="16"/>
              </w:rPr>
              <w:t>Score</w:t>
            </w:r>
          </w:p>
        </w:tc>
        <w:tc>
          <w:tcPr>
            <w:tcW w:type="dxa" w:w="1512"/>
            <w:shd w:fill="D9EAF7"/>
          </w:tcPr>
          <w:p>
            <w:r>
              <w:rPr>
                <w:rFonts w:ascii="Arial" w:hAnsi="Arial"/>
                <w:b/>
                <w:sz w:val="16"/>
              </w:rPr>
              <w:t>Task Name</w:t>
            </w:r>
          </w:p>
        </w:tc>
        <w:tc>
          <w:tcPr>
            <w:tcW w:type="dxa" w:w="2232"/>
            <w:shd w:fill="D9EAF7"/>
          </w:tcPr>
          <w:p>
            <w:r>
              <w:rPr>
                <w:rFonts w:ascii="Arial" w:hAnsi="Arial"/>
                <w:b/>
                <w:sz w:val="16"/>
              </w:rPr>
              <w:t>Task Objective</w:t>
            </w:r>
          </w:p>
        </w:tc>
        <w:tc>
          <w:tcPr>
            <w:tcW w:type="dxa" w:w="2088"/>
            <w:shd w:fill="D9EAF7"/>
          </w:tcPr>
          <w:p>
            <w:r>
              <w:rPr>
                <w:rFonts w:ascii="Arial" w:hAnsi="Arial"/>
                <w:b/>
                <w:sz w:val="16"/>
              </w:rPr>
              <w:t>Question</w:t>
            </w:r>
          </w:p>
        </w:tc>
        <w:tc>
          <w:tcPr>
            <w:tcW w:type="dxa" w:w="2088"/>
            <w:shd w:fill="D9EAF7"/>
          </w:tcPr>
          <w:p>
            <w:r>
              <w:rPr>
                <w:rFonts w:ascii="Arial" w:hAnsi="Arial"/>
                <w:b/>
                <w:sz w:val="16"/>
              </w:rPr>
              <w:t>Examples</w:t>
            </w:r>
          </w:p>
        </w:tc>
        <w:tc>
          <w:tcPr>
            <w:tcW w:type="dxa" w:w="2520"/>
            <w:shd w:fill="D9EAF7"/>
          </w:tcPr>
          <w:p>
            <w:r>
              <w:rPr>
                <w:rFonts w:ascii="Arial" w:hAnsi="Arial"/>
                <w:b/>
                <w:sz w:val="16"/>
              </w:rPr>
              <w:t>Criteria</w:t>
            </w:r>
          </w:p>
        </w:tc>
        <w:tc>
          <w:tcPr>
            <w:tcW w:type="dxa" w:w="2520"/>
            <w:shd w:fill="D9EAF7"/>
          </w:tcPr>
          <w:p>
            <w:r>
              <w:rPr>
                <w:rFonts w:ascii="Arial" w:hAnsi="Arial"/>
                <w:b/>
                <w:sz w:val="16"/>
              </w:rPr>
              <w:t>Notes</w:t>
            </w:r>
          </w:p>
        </w:tc>
      </w:tr>
      <w:tr>
        <w:tc>
          <w:tcPr>
            <w:tcW w:type="dxa" w:w="648"/>
            <w:vAlign w:val="center"/>
          </w:tcPr>
          <w:p>
            <w:pPr>
              <w:spacing w:after="0"/>
            </w:pPr>
            <w:r>
              <w:rPr>
                <w:rFonts w:ascii="Arial" w:hAnsi="Arial"/>
                <w:sz w:val="14"/>
              </w:rPr>
              <w:t>H1</w:t>
            </w:r>
          </w:p>
        </w:tc>
        <w:tc>
          <w:tcPr>
            <w:tcW w:type="dxa" w:w="936"/>
            <w:vAlign w:val="center"/>
          </w:tcPr>
          <w:p>
            <w:pPr>
              <w:spacing w:after="0"/>
            </w:pPr>
            <w:r>
              <w:rPr>
                <w:rFonts w:ascii="Arial" w:hAnsi="Arial"/>
                <w:sz w:val="14"/>
              </w:rPr>
              <w:t>Fillin words [from songs</w:t>
            </w:r>
          </w:p>
        </w:tc>
        <w:tc>
          <w:tcPr>
            <w:tcW w:type="dxa" w:w="1512"/>
            <w:vAlign w:val="center"/>
          </w:tcPr>
          <w:p>
            <w:pPr>
              <w:spacing w:after="0"/>
            </w:pPr>
            <w:r>
              <w:rPr>
                <w:rFonts w:ascii="Arial" w:hAnsi="Arial"/>
                <w:sz w:val="14"/>
              </w:rPr>
              <w:t>While others the student song, fill in to some phrases of songs.</w:t>
            </w:r>
          </w:p>
        </w:tc>
        <w:tc>
          <w:tcPr>
            <w:tcW w:type="dxa" w:w="2232"/>
            <w:vAlign w:val="center"/>
          </w:tcPr>
          <w:p>
            <w:pPr>
              <w:spacing w:after="0"/>
            </w:pPr>
            <w:r>
              <w:rPr>
                <w:rFonts w:ascii="Arial" w:hAnsi="Arial"/>
                <w:sz w:val="14"/>
              </w:rPr>
              <w:t>singing Can the student fill are a will be able words phrases [some or words and of while others songs singing?</w:t>
            </w:r>
          </w:p>
        </w:tc>
        <w:tc>
          <w:tcPr>
            <w:tcW w:type="dxa" w:w="2088"/>
            <w:vAlign w:val="center"/>
          </w:tcPr>
          <w:p>
            <w:pPr>
              <w:spacing w:after="0"/>
            </w:pPr>
            <w:r>
              <w:rPr>
                <w:rFonts w:ascii="Arial" w:hAnsi="Arial"/>
                <w:sz w:val="14"/>
              </w:rPr>
              <w:t>in The itsy, bitsy spider... are</w:t>
            </w:r>
          </w:p>
        </w:tc>
        <w:tc>
          <w:tcPr>
            <w:tcW w:type="dxa" w:w="2088"/>
            <w:vAlign w:val="center"/>
          </w:tcPr>
          <w:p>
            <w:pPr>
              <w:spacing w:after="0"/>
            </w:pPr>
            <w:r>
              <w:rPr>
                <w:rFonts w:ascii="Arial" w:hAnsi="Arial"/>
                <w:sz w:val="14"/>
              </w:rPr>
              <w:t>phrases from |4= at least 3 6 from 3= 3 words 3 songs, songs, 2=2 words from 2 1=a songs, word from 2 songs</w:t>
            </w:r>
          </w:p>
        </w:tc>
        <w:tc>
          <w:tcPr>
            <w:tcW w:type="dxa" w:w="2520"/>
            <w:vAlign w:val="center"/>
          </w:tcPr>
          <w:p>
            <w:pPr>
              <w:spacing w:after="0"/>
            </w:pPr>
            <w:r>
              <w:rPr>
                <w:rFonts w:ascii="Arial" w:hAnsi="Arial"/>
                <w:sz w:val="14"/>
              </w:rPr>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H2</w:t>
            </w:r>
          </w:p>
        </w:tc>
        <w:tc>
          <w:tcPr>
            <w:tcW w:type="dxa" w:w="936"/>
            <w:vAlign w:val="center"/>
          </w:tcPr>
          <w:p>
            <w:pPr>
              <w:spacing w:after="0"/>
            </w:pPr>
            <w:r>
              <w:rPr>
                <w:rFonts w:ascii="Arial" w:hAnsi="Arial"/>
                <w:sz w:val="14"/>
              </w:rPr>
              <w:t>Fillin blanks |regarding items and |activities</w:t>
            </w:r>
          </w:p>
        </w:tc>
        <w:tc>
          <w:tcPr>
            <w:tcW w:type="dxa" w:w="1512"/>
            <w:vAlign w:val="center"/>
          </w:tcPr>
          <w:p>
            <w:pPr>
              <w:spacing w:after="0"/>
            </w:pPr>
            <w:r>
              <w:rPr>
                <w:rFonts w:ascii="Arial" w:hAnsi="Arial"/>
                <w:sz w:val="14"/>
              </w:rPr>
              <w:t>The student will fun [complete an phrase by supplying missing word(s) items and activities.</w:t>
            </w:r>
          </w:p>
        </w:tc>
        <w:tc>
          <w:tcPr>
            <w:tcW w:type="dxa" w:w="2232"/>
            <w:vAlign w:val="center"/>
          </w:tcPr>
          <w:p>
            <w:pPr>
              <w:spacing w:after="0"/>
            </w:pPr>
            <w:r>
              <w:rPr>
                <w:rFonts w:ascii="Arial" w:hAnsi="Arial"/>
                <w:sz w:val="14"/>
              </w:rPr>
              <w:t>If be able partial to you say a open-ended phrase regarding the items and activities regarding fun |the student supply missing word(s) (e.g., Winnie the ___)?</w:t>
            </w:r>
          </w:p>
        </w:tc>
        <w:tc>
          <w:tcPr>
            <w:tcW w:type="dxa" w:w="2088"/>
            <w:vAlign w:val="center"/>
          </w:tcPr>
          <w:p>
            <w:pPr>
              <w:spacing w:after="0"/>
            </w:pPr>
            <w:r>
              <w:rPr>
                <w:rFonts w:ascii="Arial" w:hAnsi="Arial"/>
                <w:sz w:val="14"/>
              </w:rPr>
              <w:t>"Let's and go up fun (down)," "Winnie the will " the</w:t>
            </w:r>
          </w:p>
        </w:tc>
        <w:tc>
          <w:tcPr>
            <w:tcW w:type="dxa" w:w="2088"/>
            <w:vAlign w:val="center"/>
          </w:tcPr>
          <w:p>
            <w:pPr>
              <w:spacing w:after="0"/>
            </w:pPr>
            <w:r>
              <w:rPr>
                <w:rFonts w:ascii="Arial" w:hAnsi="Arial"/>
                <w:sz w:val="14"/>
              </w:rPr>
              <w:t>fill-in 4= 10 or more responses, 5 fill-in 2= 2 fill-in responses, 1= 1 fill-in responses, response</w:t>
            </w:r>
          </w:p>
        </w:tc>
        <w:tc>
          <w:tcPr>
            <w:tcW w:type="dxa" w:w="2520"/>
            <w:vAlign w:val="center"/>
          </w:tcPr>
          <w:p>
            <w:pPr>
              <w:spacing w:after="0"/>
            </w:pPr>
            <w:r>
              <w:rPr>
                <w:rFonts w:ascii="Arial" w:hAnsi="Arial"/>
                <w:sz w:val="14"/>
              </w:rPr>
              <w:t>3=</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H3</w:t>
            </w:r>
          </w:p>
        </w:tc>
        <w:tc>
          <w:tcPr>
            <w:tcW w:type="dxa" w:w="936"/>
            <w:vAlign w:val="center"/>
          </w:tcPr>
          <w:p>
            <w:pPr>
              <w:spacing w:after="0"/>
            </w:pPr>
            <w:r>
              <w:rPr>
                <w:rFonts w:ascii="Arial" w:hAnsi="Arial"/>
                <w:sz w:val="14"/>
              </w:rPr>
              <w:t>Sign English NA |words (for [students ASL) [use</w:t>
            </w:r>
          </w:p>
        </w:tc>
        <w:tc>
          <w:tcPr>
            <w:tcW w:type="dxa" w:w="1512"/>
            <w:vAlign w:val="center"/>
          </w:tcPr>
          <w:p>
            <w:pPr>
              <w:spacing w:after="0"/>
            </w:pPr>
            <w:r>
              <w:rPr>
                <w:rFonts w:ascii="Arial" w:hAnsi="Arial"/>
                <w:sz w:val="14"/>
              </w:rPr>
              <w:t>The student will provide sign a (ASL) who Language English word. an</w:t>
            </w:r>
          </w:p>
        </w:tc>
        <w:tc>
          <w:tcPr>
            <w:tcW w:type="dxa" w:w="2232"/>
            <w:vAlign w:val="center"/>
          </w:tcPr>
          <w:p>
            <w:pPr>
              <w:spacing w:after="0"/>
            </w:pPr>
            <w:r>
              <w:rPr>
                <w:rFonts w:ascii="Arial" w:hAnsi="Arial"/>
                <w:sz w:val="14"/>
              </w:rPr>
              <w:t>be able Can the student show to Sign|you ASL (American signs when when given |given only spoken words?</w:t>
            </w:r>
          </w:p>
        </w:tc>
        <w:tc>
          <w:tcPr>
            <w:tcW w:type="dxa" w:w="2088"/>
            <w:vAlign w:val="center"/>
          </w:tcPr>
          <w:p>
            <w:pPr>
              <w:spacing w:after="0"/>
            </w:pPr>
            <w:r>
              <w:rPr>
                <w:rFonts w:ascii="Arial" w:hAnsi="Arial"/>
                <w:sz w:val="14"/>
              </w:rPr>
              <w:t>When a person says "Sign apple," the student|signs, will make the American Sign Language sign for J</w:t>
            </w:r>
          </w:p>
        </w:tc>
        <w:tc>
          <w:tcPr>
            <w:tcW w:type="dxa" w:w="2088"/>
            <w:vAlign w:val="center"/>
          </w:tcPr>
          <w:p>
            <w:pPr>
              <w:spacing w:after="0"/>
            </w:pPr>
            <w:r>
              <w:rPr>
                <w:rFonts w:ascii="Arial" w:hAnsi="Arial"/>
                <w:sz w:val="14"/>
              </w:rPr>
              <w:t>signs, 4= 25 signs, 3= 15 2=5 1= 2 signs (Note: score |Not Applicable (NA) if the student than 50 words |can say more and/or does ASL signs) not use</w:t>
            </w:r>
          </w:p>
        </w:tc>
        <w:tc>
          <w:tcPr>
            <w:tcW w:type="dxa" w:w="2520"/>
            <w:vAlign w:val="center"/>
          </w:tcPr>
          <w:p>
            <w:pPr>
              <w:spacing w:after="0"/>
            </w:pPr>
            <w:r>
              <w:rPr>
                <w:rFonts w:ascii="Arial" w:hAnsi="Arial"/>
                <w:sz w:val="14"/>
              </w:rPr>
              <w:t>=</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H4</w:t>
            </w:r>
          </w:p>
        </w:tc>
        <w:tc>
          <w:tcPr>
            <w:tcW w:type="dxa" w:w="936"/>
            <w:vAlign w:val="center"/>
          </w:tcPr>
          <w:p>
            <w:pPr>
              <w:spacing w:after="0"/>
            </w:pPr>
            <w:r>
              <w:rPr>
                <w:rFonts w:ascii="Arial" w:hAnsi="Arial"/>
                <w:sz w:val="14"/>
              </w:rPr>
              <w:t>Animal</w:t>
            </w:r>
          </w:p>
        </w:tc>
        <w:tc>
          <w:tcPr>
            <w:tcW w:type="dxa" w:w="1512"/>
            <w:vAlign w:val="center"/>
          </w:tcPr>
          <w:p>
            <w:pPr>
              <w:spacing w:after="0"/>
            </w:pPr>
            <w:r>
              <w:rPr>
                <w:rFonts w:ascii="Arial" w:hAnsi="Arial"/>
                <w:sz w:val="14"/>
              </w:rPr>
              <w:t>The student will sounds provide the name animal when sound vice or</w:t>
            </w:r>
          </w:p>
        </w:tc>
        <w:tc>
          <w:tcPr>
            <w:tcW w:type="dxa" w:w="2232"/>
            <w:vAlign w:val="center"/>
          </w:tcPr>
          <w:p>
            <w:pPr>
              <w:spacing w:after="0"/>
            </w:pPr>
            <w:r>
              <w:rPr>
                <w:rFonts w:ascii="Arial" w:hAnsi="Arial"/>
                <w:sz w:val="14"/>
              </w:rPr>
              <w:t>able Can the student provide be to of the the corresponding given the animal |of the animal given sound, vice versa? versa. or</w:t>
            </w:r>
          </w:p>
        </w:tc>
        <w:tc>
          <w:tcPr>
            <w:tcW w:type="dxa" w:w="2088"/>
            <w:vAlign w:val="center"/>
          </w:tcPr>
          <w:p>
            <w:pPr>
              <w:spacing w:after="0"/>
            </w:pPr>
            <w:r>
              <w:rPr>
                <w:rFonts w:ascii="Arial" w:hAnsi="Arial"/>
                <w:sz w:val="14"/>
              </w:rPr>
              <w:t>When the hears student the "A dog statement name says....," the student will a "woof, woof" say</w:t>
            </w:r>
          </w:p>
        </w:tc>
        <w:tc>
          <w:tcPr>
            <w:tcW w:type="dxa" w:w="2088"/>
            <w:vAlign w:val="center"/>
          </w:tcPr>
          <w:p>
            <w:pPr>
              <w:spacing w:after="0"/>
            </w:pPr>
            <w:r>
              <w:rPr>
                <w:rFonts w:ascii="Arial" w:hAnsi="Arial"/>
                <w:sz w:val="14"/>
              </w:rPr>
              <w:t>4= makes 8 animal sounds given of animal and names names |animals when given the sound made by the animal, 3= 6 sounds sounds 2= 4 or names, or names, 1=2 sounds or names</w:t>
            </w:r>
          </w:p>
        </w:tc>
        <w:tc>
          <w:tcPr>
            <w:tcW w:type="dxa" w:w="2520"/>
            <w:vAlign w:val="center"/>
          </w:tcPr>
          <w:p>
            <w:pPr>
              <w:spacing w:after="0"/>
            </w:pPr>
            <w:r>
              <w:rPr>
                <w:rFonts w:ascii="Arial" w:hAnsi="Arial"/>
                <w:sz w:val="14"/>
              </w:rPr>
              <w:t>8</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H5</w:t>
            </w:r>
          </w:p>
        </w:tc>
        <w:tc>
          <w:tcPr>
            <w:tcW w:type="dxa" w:w="936"/>
            <w:vAlign w:val="center"/>
          </w:tcPr>
          <w:p>
            <w:pPr>
              <w:spacing w:after="0"/>
            </w:pPr>
            <w:r>
              <w:rPr>
                <w:rFonts w:ascii="Arial" w:hAnsi="Arial"/>
                <w:sz w:val="14"/>
              </w:rPr>
              <w:t>Answers |questions [regarding [personal information</w:t>
            </w:r>
          </w:p>
        </w:tc>
        <w:tc>
          <w:tcPr>
            <w:tcW w:type="dxa" w:w="1512"/>
            <w:vAlign w:val="center"/>
          </w:tcPr>
          <w:p>
            <w:pPr>
              <w:spacing w:after="0"/>
            </w:pPr>
            <w:r>
              <w:rPr>
                <w:rFonts w:ascii="Arial" w:hAnsi="Arial"/>
                <w:sz w:val="14"/>
              </w:rPr>
              <w:t>The student will provide answers regarding personal information.</w:t>
            </w:r>
          </w:p>
        </w:tc>
        <w:tc>
          <w:tcPr>
            <w:tcW w:type="dxa" w:w="2232"/>
            <w:vAlign w:val="center"/>
          </w:tcPr>
          <w:p>
            <w:pPr>
              <w:spacing w:after="0"/>
            </w:pPr>
            <w:r>
              <w:rPr>
                <w:rFonts w:ascii="Arial" w:hAnsi="Arial"/>
                <w:sz w:val="14"/>
              </w:rPr>
              <w:t>Can be able the student provide to questions [information about to himself?</w:t>
            </w:r>
          </w:p>
        </w:tc>
        <w:tc>
          <w:tcPr>
            <w:tcW w:type="dxa" w:w="2088"/>
            <w:vAlign w:val="center"/>
          </w:tcPr>
          <w:p>
            <w:pPr>
              <w:spacing w:after="0"/>
            </w:pPr>
            <w:r>
              <w:rPr>
                <w:rFonts w:ascii="Arial" w:hAnsi="Arial"/>
                <w:sz w:val="14"/>
              </w:rPr>
              <w:t>When asked "What's name?" the student your will his state name.</w:t>
            </w:r>
          </w:p>
        </w:tc>
        <w:tc>
          <w:tcPr>
            <w:tcW w:type="dxa" w:w="2088"/>
            <w:vAlign w:val="center"/>
          </w:tcPr>
          <w:p>
            <w:pPr>
              <w:spacing w:after="0"/>
            </w:pPr>
            <w:r>
              <w:rPr>
                <w:rFonts w:ascii="Arial" w:hAnsi="Arial"/>
                <w:sz w:val="14"/>
              </w:rPr>
              <w:t>4= least 4 pieces of information at [about self (e.g., name, age, phone, siblings, parents' names, etc.), of information, 3= 3 pieces 1= of information, 2= 2 pieces piece of information about self</w:t>
            </w:r>
          </w:p>
        </w:tc>
        <w:tc>
          <w:tcPr>
            <w:tcW w:type="dxa" w:w="2520"/>
            <w:vAlign w:val="center"/>
          </w:tcPr>
          <w:p>
            <w:pPr>
              <w:spacing w:after="0"/>
            </w:pPr>
            <w:r>
              <w:rPr>
                <w:rFonts w:ascii="Arial" w:hAnsi="Arial"/>
                <w:sz w:val="14"/>
              </w:rPr>
              <w:t>See Appendix 1</w:t>
            </w:r>
          </w:p>
        </w:tc>
        <w:tc>
          <w:tcPr>
            <w:tcW w:type="dxa" w:w="2520"/>
            <w:vAlign w:val="center"/>
          </w:tcPr>
          <w:p>
            <w:pPr>
              <w:spacing w:after="0"/>
            </w:pPr>
            <w:r>
              <w:rPr>
                <w:rFonts w:ascii="Arial" w:hAnsi="Arial"/>
                <w:sz w:val="14"/>
              </w:rPr>
              <w:t>13: Personal Information List</w:t>
            </w:r>
          </w:p>
        </w:tc>
      </w:tr>
      <w:tr>
        <w:tc>
          <w:tcPr>
            <w:tcW w:type="dxa" w:w="648"/>
            <w:vAlign w:val="center"/>
          </w:tcPr>
          <w:p>
            <w:pPr>
              <w:spacing w:after="0"/>
            </w:pPr>
            <w:r>
              <w:rPr>
                <w:rFonts w:ascii="Arial" w:hAnsi="Arial"/>
                <w:sz w:val="14"/>
              </w:rPr>
              <w:t>H6</w:t>
            </w:r>
          </w:p>
        </w:tc>
        <w:tc>
          <w:tcPr>
            <w:tcW w:type="dxa" w:w="936"/>
            <w:vAlign w:val="center"/>
          </w:tcPr>
          <w:p>
            <w:pPr>
              <w:spacing w:after="0"/>
            </w:pPr>
            <w:r>
              <w:rPr>
                <w:rFonts w:ascii="Arial" w:hAnsi="Arial"/>
                <w:sz w:val="14"/>
              </w:rPr>
              <w:t>Fillin words |describing [common |activities</w:t>
            </w:r>
          </w:p>
        </w:tc>
        <w:tc>
          <w:tcPr>
            <w:tcW w:type="dxa" w:w="1512"/>
            <w:vAlign w:val="center"/>
          </w:tcPr>
          <w:p>
            <w:pPr>
              <w:spacing w:after="0"/>
            </w:pPr>
            <w:r>
              <w:rPr>
                <w:rFonts w:ascii="Arial" w:hAnsi="Arial"/>
                <w:sz w:val="14"/>
              </w:rPr>
              <w:t>The student will in the remaining phrase describing activity.</w:t>
            </w:r>
          </w:p>
        </w:tc>
        <w:tc>
          <w:tcPr>
            <w:tcW w:type="dxa" w:w="2232"/>
            <w:vAlign w:val="center"/>
          </w:tcPr>
          <w:p>
            <w:pPr>
              <w:spacing w:after="0"/>
            </w:pPr>
            <w:r>
              <w:rPr>
                <w:rFonts w:ascii="Arial" w:hAnsi="Arial"/>
                <w:sz w:val="14"/>
              </w:rPr>
              <w:t>be able fill (Can the student fill to word of remaining word of a ongoing |phrase in the context an ongoing activity an It's time wash to your _)?</w:t>
            </w:r>
          </w:p>
        </w:tc>
        <w:tc>
          <w:tcPr>
            <w:tcW w:type="dxa" w:w="2088"/>
            <w:vAlign w:val="center"/>
          </w:tcPr>
          <w:p>
            <w:pPr>
              <w:spacing w:after="0"/>
            </w:pPr>
            <w:r>
              <w:rPr>
                <w:rFonts w:ascii="Arial" w:hAnsi="Arial"/>
                <w:sz w:val="14"/>
              </w:rPr>
              <w:t>in the |As lead the child to you the sink and "It's|5 a you say ____" of [time wash to your (e.g., |the student will say "hands"</w:t>
            </w:r>
          </w:p>
        </w:tc>
        <w:tc>
          <w:tcPr>
            <w:tcW w:type="dxa" w:w="2088"/>
            <w:vAlign w:val="center"/>
          </w:tcPr>
          <w:p>
            <w:pPr>
              <w:spacing w:after="0"/>
            </w:pPr>
            <w:r>
              <w:rPr>
                <w:rFonts w:ascii="Arial" w:hAnsi="Arial"/>
                <w:sz w:val="14"/>
              </w:rPr>
              <w:t>4= 10 fill-in or more responses, fill-in fill-in 2= 2 responses, 1= fill-in |responses, 1 response</w:t>
            </w:r>
          </w:p>
        </w:tc>
        <w:tc>
          <w:tcPr>
            <w:tcW w:type="dxa" w:w="2520"/>
            <w:vAlign w:val="center"/>
          </w:tcPr>
          <w:p>
            <w:pPr>
              <w:spacing w:after="0"/>
            </w:pPr>
            <w:r>
              <w:rPr>
                <w:rFonts w:ascii="Arial" w:hAnsi="Arial"/>
                <w:sz w:val="14"/>
              </w:rPr>
              <w:t>3=|See Appendix</w:t>
            </w:r>
          </w:p>
        </w:tc>
        <w:tc>
          <w:tcPr>
            <w:tcW w:type="dxa" w:w="2520"/>
            <w:vAlign w:val="center"/>
          </w:tcPr>
          <w:p>
            <w:pPr>
              <w:spacing w:after="0"/>
            </w:pPr>
            <w:r>
              <w:rPr>
                <w:rFonts w:ascii="Arial" w:hAnsi="Arial"/>
                <w:sz w:val="14"/>
              </w:rPr>
              <w:t>14: Intraverbal Fill-in List</w:t>
            </w:r>
          </w:p>
        </w:tc>
      </w:tr>
      <w:tr>
        <w:tc>
          <w:tcPr>
            <w:tcW w:type="dxa" w:w="648"/>
            <w:vAlign w:val="center"/>
          </w:tcPr>
          <w:p>
            <w:pPr>
              <w:spacing w:after="0"/>
            </w:pPr>
            <w:r>
              <w:rPr>
                <w:rFonts w:ascii="Arial" w:hAnsi="Arial"/>
                <w:sz w:val="14"/>
              </w:rPr>
              <w:t>H7</w:t>
            </w:r>
          </w:p>
        </w:tc>
        <w:tc>
          <w:tcPr>
            <w:tcW w:type="dxa" w:w="936"/>
            <w:vAlign w:val="center"/>
          </w:tcPr>
          <w:p>
            <w:pPr>
              <w:spacing w:after="0"/>
            </w:pPr>
            <w:r>
              <w:rPr>
                <w:rFonts w:ascii="Arial" w:hAnsi="Arial"/>
                <w:sz w:val="14"/>
              </w:rPr>
              <w:t>Intraverbal [associations</w:t>
            </w:r>
          </w:p>
        </w:tc>
        <w:tc>
          <w:tcPr>
            <w:tcW w:type="dxa" w:w="1512"/>
            <w:vAlign w:val="center"/>
          </w:tcPr>
          <w:p>
            <w:pPr>
              <w:spacing w:after="0"/>
            </w:pPr>
            <w:r>
              <w:rPr>
                <w:rFonts w:ascii="Arial" w:hAnsi="Arial"/>
                <w:sz w:val="14"/>
              </w:rPr>
              <w:t>When asked (___)?," the able to say some is associated the stated item "bed" when hears with pillow?). a</w:t>
            </w:r>
          </w:p>
        </w:tc>
        <w:tc>
          <w:tcPr>
            <w:tcW w:type="dxa" w:w="2232"/>
            <w:vAlign w:val="center"/>
          </w:tcPr>
          <w:p>
            <w:pPr>
              <w:spacing w:after="0"/>
            </w:pPr>
            <w:r>
              <w:rPr>
                <w:rFonts w:ascii="Arial" w:hAnsi="Arial"/>
                <w:sz w:val="14"/>
              </w:rPr>
              <w:t>Can "What with the student goes name student will be |objects which are items which |commonly associated (related) with (related) with item an mention? (e.g., says you "What goes</w:t>
            </w:r>
          </w:p>
        </w:tc>
        <w:tc>
          <w:tcPr>
            <w:tcW w:type="dxa" w:w="2088"/>
            <w:vAlign w:val="center"/>
          </w:tcPr>
          <w:p>
            <w:pPr>
              <w:spacing w:after="0"/>
            </w:pPr>
            <w:r>
              <w:rPr>
                <w:rFonts w:ascii="Arial" w:hAnsi="Arial"/>
                <w:sz w:val="14"/>
              </w:rPr>
              <w:t>"What with goes socks?" "shoes," bat" "ball, .cup"- - that|"juice," illow"- "bed"</w:t>
            </w:r>
          </w:p>
        </w:tc>
        <w:tc>
          <w:tcPr>
            <w:tcW w:type="dxa" w:w="2088"/>
            <w:vAlign w:val="center"/>
          </w:tcPr>
          <w:p>
            <w:pPr>
              <w:spacing w:after="0"/>
            </w:pPr>
            <w:r>
              <w:rPr>
                <w:rFonts w:ascii="Arial" w:hAnsi="Arial"/>
                <w:sz w:val="14"/>
              </w:rPr>
              <w:t>4= least 2 related at can say for 20 named items, or more related items for each of [2 10 |named items, related item 2= 1 for 10 items, 1= at can say 1 related item for each of 5 named items</w:t>
            </w:r>
          </w:p>
        </w:tc>
        <w:tc>
          <w:tcPr>
            <w:tcW w:type="dxa" w:w="2520"/>
            <w:vAlign w:val="center"/>
          </w:tcPr>
          <w:p>
            <w:pPr>
              <w:spacing w:after="0"/>
            </w:pPr>
            <w:r>
              <w:rPr>
                <w:rFonts w:ascii="Arial" w:hAnsi="Arial"/>
                <w:sz w:val="14"/>
              </w:rPr>
              <w:t>items|New. See Appendix 3= least</w:t>
            </w:r>
          </w:p>
        </w:tc>
        <w:tc>
          <w:tcPr>
            <w:tcW w:type="dxa" w:w="2520"/>
            <w:vAlign w:val="center"/>
          </w:tcPr>
          <w:p>
            <w:pPr>
              <w:spacing w:after="0"/>
            </w:pPr>
            <w:r>
              <w:rPr>
                <w:rFonts w:ascii="Arial" w:hAnsi="Arial"/>
                <w:sz w:val="14"/>
              </w:rPr>
              <w:t>1: Association List</w:t>
            </w:r>
          </w:p>
        </w:tc>
      </w:tr>
      <w:tr>
        <w:tc>
          <w:tcPr>
            <w:tcW w:type="dxa" w:w="648"/>
            <w:vAlign w:val="center"/>
          </w:tcPr>
          <w:p>
            <w:pPr>
              <w:spacing w:after="0"/>
            </w:pPr>
            <w:r>
              <w:rPr>
                <w:rFonts w:ascii="Arial" w:hAnsi="Arial"/>
                <w:sz w:val="14"/>
              </w:rPr>
              <w:t>H8</w:t>
            </w:r>
          </w:p>
        </w:tc>
        <w:tc>
          <w:tcPr>
            <w:tcW w:type="dxa" w:w="936"/>
            <w:vAlign w:val="center"/>
          </w:tcPr>
          <w:p>
            <w:pPr>
              <w:spacing w:after="0"/>
            </w:pPr>
            <w:r>
              <w:rPr>
                <w:rFonts w:ascii="Arial" w:hAnsi="Arial"/>
                <w:sz w:val="14"/>
              </w:rPr>
              <w:t>Fillin item |function</w:t>
            </w:r>
          </w:p>
        </w:tc>
        <w:tc>
          <w:tcPr>
            <w:tcW w:type="dxa" w:w="1512"/>
            <w:vAlign w:val="center"/>
          </w:tcPr>
          <w:p>
            <w:pPr>
              <w:spacing w:after="0"/>
            </w:pPr>
            <w:r>
              <w:rPr>
                <w:rFonts w:ascii="Arial" w:hAnsi="Arial"/>
                <w:sz w:val="14"/>
              </w:rPr>
              <w:t>given [The student will in the remaining the item in a function to the</w:t>
            </w:r>
          </w:p>
        </w:tc>
        <w:tc>
          <w:tcPr>
            <w:tcW w:type="dxa" w:w="2232"/>
            <w:vAlign w:val="center"/>
          </w:tcPr>
          <w:p>
            <w:pPr>
              <w:spacing w:after="0"/>
            </w:pPr>
            <w:r>
              <w:rPr>
                <w:rFonts w:ascii="Arial" w:hAnsi="Arial"/>
                <w:sz w:val="14"/>
              </w:rPr>
              <w:t>Can be able fill the student fill to word naming|remaining word of phrase related [phrase related to of function of item. item an an ‘You with cut paper scissors )?</w:t>
            </w:r>
          </w:p>
        </w:tc>
        <w:tc>
          <w:tcPr>
            <w:tcW w:type="dxa" w:w="2088"/>
            <w:vAlign w:val="center"/>
          </w:tcPr>
          <w:p>
            <w:pPr>
              <w:spacing w:after="0"/>
            </w:pPr>
            <w:r>
              <w:rPr>
                <w:rFonts w:ascii="Arial" w:hAnsi="Arial"/>
                <w:sz w:val="14"/>
              </w:rPr>
              <w:t>in the [When the student hears the "You ride statement a ina..." the student a (e.g., "car." [says</w:t>
            </w:r>
          </w:p>
        </w:tc>
        <w:tc>
          <w:tcPr>
            <w:tcW w:type="dxa" w:w="2088"/>
            <w:vAlign w:val="center"/>
          </w:tcPr>
          <w:p>
            <w:pPr>
              <w:spacing w:after="0"/>
            </w:pPr>
            <w:r>
              <w:rPr>
                <w:rFonts w:ascii="Arial" w:hAnsi="Arial"/>
                <w:sz w:val="14"/>
              </w:rPr>
              <w:t>4= 20 fill-ins with two or more 10 fill-ins with 3= responses, 5 fill-in 2= responses, responses, fill-in 1= 2 responses</w:t>
            </w:r>
          </w:p>
        </w:tc>
        <w:tc>
          <w:tcPr>
            <w:tcW w:type="dxa" w:w="2520"/>
            <w:vAlign w:val="center"/>
          </w:tcPr>
          <w:p>
            <w:pPr>
              <w:spacing w:after="0"/>
            </w:pPr>
            <w:r>
              <w:rPr>
                <w:rFonts w:ascii="Arial" w:hAnsi="Arial"/>
                <w:sz w:val="14"/>
              </w:rPr>
              <w:t>See Appendix |Note that intraverbal two [develop in the in the absence occur involved in those</w:t>
            </w:r>
          </w:p>
        </w:tc>
        <w:tc>
          <w:tcPr>
            <w:tcW w:type="dxa" w:w="2520"/>
            <w:vAlign w:val="center"/>
          </w:tcPr>
          <w:p>
            <w:pPr>
              <w:spacing w:after="0"/>
            </w:pPr>
            <w:r>
              <w:rPr>
                <w:rFonts w:ascii="Arial" w:hAnsi="Arial"/>
                <w:sz w:val="14"/>
              </w:rPr>
              <w:t>14: Intraverbal Fill-in List skills usually start to of activities and later context of the items that were activities.</w:t>
            </w:r>
          </w:p>
        </w:tc>
      </w:tr>
      <w:tr>
        <w:tc>
          <w:tcPr>
            <w:tcW w:type="dxa" w:w="648"/>
            <w:vAlign w:val="center"/>
          </w:tcPr>
          <w:p>
            <w:pPr>
              <w:spacing w:after="0"/>
            </w:pPr>
            <w:r>
              <w:rPr>
                <w:rFonts w:ascii="Arial" w:hAnsi="Arial"/>
                <w:sz w:val="14"/>
              </w:rPr>
              <w:t>H9</w:t>
            </w:r>
          </w:p>
        </w:tc>
        <w:tc>
          <w:tcPr>
            <w:tcW w:type="dxa" w:w="936"/>
            <w:vAlign w:val="center"/>
          </w:tcPr>
          <w:p>
            <w:pPr>
              <w:spacing w:after="0"/>
            </w:pPr>
            <w:r>
              <w:rPr>
                <w:rFonts w:ascii="Arial" w:hAnsi="Arial"/>
                <w:sz w:val="14"/>
              </w:rPr>
              <w:t>Fillin function [given item</w:t>
            </w:r>
          </w:p>
        </w:tc>
        <w:tc>
          <w:tcPr>
            <w:tcW w:type="dxa" w:w="1512"/>
            <w:vAlign w:val="center"/>
          </w:tcPr>
          <w:p>
            <w:pPr>
              <w:spacing w:after="0"/>
            </w:pPr>
            <w:r>
              <w:rPr>
                <w:rFonts w:ascii="Arial" w:hAnsi="Arial"/>
                <w:sz w:val="14"/>
              </w:rPr>
              <w:t>The student will in the remaining phrase naming of item. an</w:t>
            </w:r>
          </w:p>
        </w:tc>
        <w:tc>
          <w:tcPr>
            <w:tcW w:type="dxa" w:w="2232"/>
            <w:vAlign w:val="center"/>
          </w:tcPr>
          <w:p>
            <w:pPr>
              <w:spacing w:after="0"/>
            </w:pPr>
            <w:r>
              <w:rPr>
                <w:rFonts w:ascii="Arial" w:hAnsi="Arial"/>
                <w:sz w:val="14"/>
              </w:rPr>
              <w:t>be able fill [Can the student fill to word in remaining word of a the function |phrase relatedtoa function of item an You scissors use )? cut</w:t>
            </w:r>
          </w:p>
        </w:tc>
        <w:tc>
          <w:tcPr>
            <w:tcW w:type="dxa" w:w="2088"/>
            <w:vAlign w:val="center"/>
          </w:tcPr>
          <w:p>
            <w:pPr>
              <w:spacing w:after="0"/>
            </w:pPr>
            <w:r>
              <w:rPr>
                <w:rFonts w:ascii="Arial" w:hAnsi="Arial"/>
                <w:sz w:val="14"/>
              </w:rPr>
              <w:t>in the You scissors to use .... cut, to a you use a spoon ~~ eat |...... (e.g., to</w:t>
            </w:r>
          </w:p>
        </w:tc>
        <w:tc>
          <w:tcPr>
            <w:tcW w:type="dxa" w:w="2088"/>
            <w:vAlign w:val="center"/>
          </w:tcPr>
          <w:p>
            <w:pPr>
              <w:spacing w:after="0"/>
            </w:pPr>
            <w:r>
              <w:rPr>
                <w:rFonts w:ascii="Arial" w:hAnsi="Arial"/>
                <w:sz w:val="14"/>
              </w:rPr>
              <w:t>4=20 fill-ins with two or more fill-ins with 3= 10 [responses, 5 fill-in 2= responses, responses, fill-in 1= 2 responses</w:t>
            </w:r>
          </w:p>
        </w:tc>
        <w:tc>
          <w:tcPr>
            <w:tcW w:type="dxa" w:w="2520"/>
            <w:vAlign w:val="center"/>
          </w:tcPr>
          <w:p>
            <w:pPr>
              <w:spacing w:after="0"/>
            </w:pPr>
            <w:r>
              <w:rPr>
                <w:rFonts w:ascii="Arial" w:hAnsi="Arial"/>
                <w:sz w:val="14"/>
              </w:rPr>
              <w:t>See Appendix two</w:t>
            </w:r>
          </w:p>
        </w:tc>
        <w:tc>
          <w:tcPr>
            <w:tcW w:type="dxa" w:w="2520"/>
            <w:vAlign w:val="center"/>
          </w:tcPr>
          <w:p>
            <w:pPr>
              <w:spacing w:after="0"/>
            </w:pPr>
            <w:r>
              <w:rPr>
                <w:rFonts w:ascii="Arial" w:hAnsi="Arial"/>
                <w:sz w:val="14"/>
              </w:rPr>
              <w:t>14: Intraverbal Fill-in List</w:t>
            </w:r>
          </w:p>
        </w:tc>
      </w:tr>
      <w:tr>
        <w:tc>
          <w:tcPr>
            <w:tcW w:type="dxa" w:w="648"/>
            <w:vAlign w:val="center"/>
          </w:tcPr>
          <w:p>
            <w:pPr>
              <w:spacing w:after="0"/>
            </w:pPr>
            <w:r>
              <w:rPr>
                <w:rFonts w:ascii="Arial" w:hAnsi="Arial"/>
                <w:sz w:val="14"/>
              </w:rPr>
              <w:t>H10</w:t>
            </w:r>
          </w:p>
        </w:tc>
        <w:tc>
          <w:tcPr>
            <w:tcW w:type="dxa" w:w="936"/>
            <w:vAlign w:val="center"/>
          </w:tcPr>
          <w:p>
            <w:pPr>
              <w:spacing w:after="0"/>
            </w:pPr>
            <w:r>
              <w:rPr>
                <w:rFonts w:ascii="Arial" w:hAnsi="Arial"/>
                <w:sz w:val="14"/>
              </w:rPr>
              <w:t>Answers |"What" [questions |regarding found in</w:t>
            </w:r>
          </w:p>
        </w:tc>
        <w:tc>
          <w:tcPr>
            <w:tcW w:type="dxa" w:w="1512"/>
            <w:vAlign w:val="center"/>
          </w:tcPr>
          <w:p>
            <w:pPr>
              <w:spacing w:after="0"/>
            </w:pPr>
            <w:r>
              <w:rPr>
                <w:rFonts w:ascii="Arial" w:hAnsi="Arial"/>
                <w:sz w:val="14"/>
              </w:rPr>
              <w:t>The student will "What" answer regarding items items |home. home</w:t>
            </w:r>
          </w:p>
        </w:tc>
        <w:tc>
          <w:tcPr>
            <w:tcW w:type="dxa" w:w="2232"/>
            <w:vAlign w:val="center"/>
          </w:tcPr>
          <w:p>
            <w:pPr>
              <w:spacing w:after="0"/>
            </w:pPr>
            <w:r>
              <w:rPr>
                <w:rFonts w:ascii="Arial" w:hAnsi="Arial"/>
                <w:sz w:val="14"/>
              </w:rPr>
              <w:t>be able Does the student to questions "What" questions found in regarding items found home?</w:t>
            </w:r>
          </w:p>
        </w:tc>
        <w:tc>
          <w:tcPr>
            <w:tcW w:type="dxa" w:w="2088"/>
            <w:vAlign w:val="center"/>
          </w:tcPr>
          <w:p>
            <w:pPr>
              <w:spacing w:after="0"/>
            </w:pPr>
            <w:r>
              <w:rPr>
                <w:rFonts w:ascii="Arial" w:hAnsi="Arial"/>
                <w:sz w:val="14"/>
              </w:rPr>
              <w:t>When the student is answer asked "What can you in |find in the bathroom?" the student "toilet, says bathtub, towels," "What find in the can you refrigerator?" the student "milk, says eggs, juice"</w:t>
            </w:r>
          </w:p>
        </w:tc>
        <w:tc>
          <w:tcPr>
            <w:tcW w:type="dxa" w:w="2088"/>
            <w:vAlign w:val="center"/>
          </w:tcPr>
          <w:p>
            <w:pPr>
              <w:spacing w:after="0"/>
            </w:pPr>
            <w:r>
              <w:rPr>
                <w:rFonts w:ascii="Arial" w:hAnsi="Arial"/>
                <w:sz w:val="14"/>
              </w:rPr>
              <w:t>4= 30 questions answers or more including least at 3 responses (e.g., [at least 5 locations |bedroom, refrigerator, kitchen, closet, living room), 3= 15 questions, 2= 10 questions, least questions at 5 answers</w:t>
            </w:r>
          </w:p>
        </w:tc>
        <w:tc>
          <w:tcPr>
            <w:tcW w:type="dxa" w:w="2520"/>
            <w:vAlign w:val="center"/>
          </w:tcPr>
          <w:p>
            <w:pPr>
              <w:spacing w:after="0"/>
            </w:pPr>
            <w:r>
              <w:rPr>
                <w:rFonts w:ascii="Arial" w:hAnsi="Arial"/>
                <w:sz w:val="14"/>
              </w:rPr>
              <w:t>New for 1=</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H11</w:t>
            </w:r>
          </w:p>
        </w:tc>
        <w:tc>
          <w:tcPr>
            <w:tcW w:type="dxa" w:w="936"/>
            <w:vAlign w:val="center"/>
          </w:tcPr>
          <w:p>
            <w:pPr>
              <w:spacing w:after="0"/>
            </w:pPr>
            <w:r>
              <w:rPr>
                <w:rFonts w:ascii="Arial" w:hAnsi="Arial"/>
                <w:sz w:val="14"/>
              </w:rPr>
              <w:t>Answers |"What" [questions [regarding functions</w:t>
            </w:r>
          </w:p>
        </w:tc>
        <w:tc>
          <w:tcPr>
            <w:tcW w:type="dxa" w:w="1512"/>
            <w:vAlign w:val="center"/>
          </w:tcPr>
          <w:p>
            <w:pPr>
              <w:spacing w:after="0"/>
            </w:pPr>
            <w:r>
              <w:rPr>
                <w:rFonts w:ascii="Arial" w:hAnsi="Arial"/>
                <w:sz w:val="14"/>
              </w:rPr>
              <w:t>The student will "What" answer regarding the items.</w:t>
            </w:r>
          </w:p>
        </w:tc>
        <w:tc>
          <w:tcPr>
            <w:tcW w:type="dxa" w:w="2232"/>
            <w:vAlign w:val="center"/>
          </w:tcPr>
          <w:p>
            <w:pPr>
              <w:spacing w:after="0"/>
            </w:pPr>
            <w:r>
              <w:rPr>
                <w:rFonts w:ascii="Arial" w:hAnsi="Arial"/>
                <w:sz w:val="14"/>
              </w:rPr>
              <w:t>able the student be to Does questions "What" questions function of regarding the functions items?</w:t>
            </w:r>
          </w:p>
        </w:tc>
        <w:tc>
          <w:tcPr>
            <w:tcW w:type="dxa" w:w="2088"/>
            <w:vAlign w:val="center"/>
          </w:tcPr>
          <w:p>
            <w:pPr>
              <w:spacing w:after="0"/>
            </w:pPr>
            <w:r>
              <w:rPr>
                <w:rFonts w:ascii="Arial" w:hAnsi="Arial"/>
                <w:sz w:val="14"/>
              </w:rPr>
              <w:t>When the is student answer asked "What can you of|use paper?", the to cut student "scissors," says "What to can you use write?" the student says "pen"</w:t>
            </w:r>
          </w:p>
        </w:tc>
        <w:tc>
          <w:tcPr>
            <w:tcW w:type="dxa" w:w="2088"/>
            <w:vAlign w:val="center"/>
          </w:tcPr>
          <w:p>
            <w:pPr>
              <w:spacing w:after="0"/>
            </w:pPr>
            <w:r>
              <w:rPr>
                <w:rFonts w:ascii="Arial" w:hAnsi="Arial"/>
                <w:sz w:val="14"/>
              </w:rPr>
              <w:t>4= 50 questions, answers or more 3= 25 questions, 2= 10 [questions,1= least at answers |questions</w:t>
            </w:r>
          </w:p>
        </w:tc>
        <w:tc>
          <w:tcPr>
            <w:tcW w:type="dxa" w:w="2520"/>
            <w:vAlign w:val="center"/>
          </w:tcPr>
          <w:p>
            <w:pPr>
              <w:spacing w:after="0"/>
            </w:pPr>
            <w:r>
              <w:rPr>
                <w:rFonts w:ascii="Arial" w:hAnsi="Arial"/>
                <w:sz w:val="14"/>
              </w:rPr>
              <w:t>New 5</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H12</w:t>
            </w:r>
          </w:p>
        </w:tc>
        <w:tc>
          <w:tcPr>
            <w:tcW w:type="dxa" w:w="936"/>
            <w:vAlign w:val="center"/>
          </w:tcPr>
          <w:p>
            <w:pPr>
              <w:spacing w:after="0"/>
            </w:pPr>
            <w:r>
              <w:rPr>
                <w:rFonts w:ascii="Arial" w:hAnsi="Arial"/>
                <w:sz w:val="14"/>
              </w:rPr>
              <w:t>Answers "Where" [questions [regarding found in classroom or</w:t>
            </w:r>
          </w:p>
        </w:tc>
        <w:tc>
          <w:tcPr>
            <w:tcW w:type="dxa" w:w="1512"/>
            <w:vAlign w:val="center"/>
          </w:tcPr>
          <w:p>
            <w:pPr>
              <w:spacing w:after="0"/>
            </w:pPr>
            <w:r>
              <w:rPr>
                <w:rFonts w:ascii="Arial" w:hAnsi="Arial"/>
                <w:sz w:val="14"/>
              </w:rPr>
              <w:t>The student will "Where" answer regarding items items [home classroom. or home</w:t>
            </w:r>
          </w:p>
        </w:tc>
        <w:tc>
          <w:tcPr>
            <w:tcW w:type="dxa" w:w="2232"/>
            <w:vAlign w:val="center"/>
          </w:tcPr>
          <w:p>
            <w:pPr>
              <w:spacing w:after="0"/>
            </w:pPr>
            <w:r>
              <w:rPr>
                <w:rFonts w:ascii="Arial" w:hAnsi="Arial"/>
                <w:sz w:val="14"/>
              </w:rPr>
              <w:t>be able Does the student to "Where" questions questions found in regarding items found home classroom? or</w:t>
            </w:r>
          </w:p>
        </w:tc>
        <w:tc>
          <w:tcPr>
            <w:tcW w:type="dxa" w:w="2088"/>
            <w:vAlign w:val="center"/>
          </w:tcPr>
          <w:p>
            <w:pPr>
              <w:spacing w:after="0"/>
            </w:pPr>
            <w:r>
              <w:rPr>
                <w:rFonts w:ascii="Arial" w:hAnsi="Arial"/>
                <w:sz w:val="14"/>
              </w:rPr>
              <w:t>When the student is answer asked "Where do you in [find milk?", the student "refrigerator," says When the student is asked "Where do you find toilet?" the student a "bathroom" says</w:t>
            </w:r>
          </w:p>
        </w:tc>
        <w:tc>
          <w:tcPr>
            <w:tcW w:type="dxa" w:w="2088"/>
            <w:vAlign w:val="center"/>
          </w:tcPr>
          <w:p>
            <w:pPr>
              <w:spacing w:after="0"/>
            </w:pPr>
            <w:r>
              <w:rPr>
                <w:rFonts w:ascii="Arial" w:hAnsi="Arial"/>
                <w:sz w:val="14"/>
              </w:rPr>
              <w:t>4= 30 questions, answers or more [3= 15 questions, 2= 10 |questions,1= least at answers questions</w:t>
            </w:r>
          </w:p>
        </w:tc>
        <w:tc>
          <w:tcPr>
            <w:tcW w:type="dxa" w:w="2520"/>
            <w:vAlign w:val="center"/>
          </w:tcPr>
          <w:p>
            <w:pPr>
              <w:spacing w:after="0"/>
            </w:pPr>
            <w:r>
              <w:rPr>
                <w:rFonts w:ascii="Arial" w:hAnsi="Arial"/>
                <w:sz w:val="14"/>
              </w:rPr>
              <w:t>New 5</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H13</w:t>
            </w:r>
          </w:p>
        </w:tc>
        <w:tc>
          <w:tcPr>
            <w:tcW w:type="dxa" w:w="936"/>
            <w:vAlign w:val="center"/>
          </w:tcPr>
          <w:p>
            <w:pPr>
              <w:spacing w:after="0"/>
            </w:pPr>
            <w:r>
              <w:rPr>
                <w:rFonts w:ascii="Arial" w:hAnsi="Arial"/>
                <w:sz w:val="14"/>
              </w:rPr>
              <w:t>Answers "Where" [questions |regarding activities home at school</w:t>
            </w:r>
          </w:p>
        </w:tc>
        <w:tc>
          <w:tcPr>
            <w:tcW w:type="dxa" w:w="1512"/>
            <w:vAlign w:val="center"/>
          </w:tcPr>
          <w:p>
            <w:pPr>
              <w:spacing w:after="0"/>
            </w:pPr>
            <w:r>
              <w:rPr>
                <w:rFonts w:ascii="Arial" w:hAnsi="Arial"/>
                <w:sz w:val="14"/>
              </w:rPr>
              <w:t>The student will "Where" answer regarding activities home school. or done or</w:t>
            </w:r>
          </w:p>
        </w:tc>
        <w:tc>
          <w:tcPr>
            <w:tcW w:type="dxa" w:w="2232"/>
            <w:vAlign w:val="center"/>
          </w:tcPr>
          <w:p>
            <w:pPr>
              <w:spacing w:after="0"/>
            </w:pPr>
            <w:r>
              <w:rPr>
                <w:rFonts w:ascii="Arial" w:hAnsi="Arial"/>
                <w:sz w:val="14"/>
              </w:rPr>
              <w:t>be able Does the student to questions "Where" questions done [regarding activities at home school? at or</w:t>
            </w:r>
          </w:p>
        </w:tc>
        <w:tc>
          <w:tcPr>
            <w:tcW w:type="dxa" w:w="2088"/>
            <w:vAlign w:val="center"/>
          </w:tcPr>
          <w:p>
            <w:pPr>
              <w:spacing w:after="0"/>
            </w:pPr>
            <w:r>
              <w:rPr>
                <w:rFonts w:ascii="Arial" w:hAnsi="Arial"/>
                <w:sz w:val="14"/>
              </w:rPr>
              <w:t>When the student is answer asked "Where do you done |sleep?" the student says "bedroom," When the student is asked "Where do dirty put you your clothes?" the student "hamper" says</w:t>
            </w:r>
          </w:p>
        </w:tc>
        <w:tc>
          <w:tcPr>
            <w:tcW w:type="dxa" w:w="2088"/>
            <w:vAlign w:val="center"/>
          </w:tcPr>
          <w:p>
            <w:pPr>
              <w:spacing w:after="0"/>
            </w:pPr>
            <w:r>
              <w:rPr>
                <w:rFonts w:ascii="Arial" w:hAnsi="Arial"/>
                <w:sz w:val="14"/>
              </w:rPr>
              <w:t>questions, 4= 30 answers or more questions, [3= 15 2= 10 |questions,1= least at answers ~~ |questions</w:t>
            </w:r>
          </w:p>
        </w:tc>
        <w:tc>
          <w:tcPr>
            <w:tcW w:type="dxa" w:w="2520"/>
            <w:vAlign w:val="center"/>
          </w:tcPr>
          <w:p>
            <w:pPr>
              <w:spacing w:after="0"/>
            </w:pPr>
            <w:r>
              <w:rPr>
                <w:rFonts w:ascii="Arial" w:hAnsi="Arial"/>
                <w:sz w:val="14"/>
              </w:rPr>
              <w:t>New 5</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H14</w:t>
            </w:r>
          </w:p>
        </w:tc>
        <w:tc>
          <w:tcPr>
            <w:tcW w:type="dxa" w:w="936"/>
            <w:vAlign w:val="center"/>
          </w:tcPr>
          <w:p>
            <w:pPr>
              <w:spacing w:after="0"/>
            </w:pPr>
            <w:r>
              <w:rPr>
                <w:rFonts w:ascii="Arial" w:hAnsi="Arial"/>
                <w:sz w:val="14"/>
              </w:rPr>
              <w:t>Fillin item |the class</w:t>
            </w:r>
          </w:p>
        </w:tc>
        <w:tc>
          <w:tcPr>
            <w:tcW w:type="dxa" w:w="1512"/>
            <w:vAlign w:val="center"/>
          </w:tcPr>
          <w:p>
            <w:pPr>
              <w:spacing w:after="0"/>
            </w:pPr>
            <w:r>
              <w:rPr>
                <w:rFonts w:ascii="Arial" w:hAnsi="Arial"/>
                <w:sz w:val="14"/>
              </w:rPr>
              <w:t>given [The student will in the remaining phrase to name item/example class of items.</w:t>
            </w:r>
          </w:p>
        </w:tc>
        <w:tc>
          <w:tcPr>
            <w:tcW w:type="dxa" w:w="2232"/>
            <w:vAlign w:val="center"/>
          </w:tcPr>
          <w:p>
            <w:pPr>
              <w:spacing w:after="0"/>
            </w:pPr>
            <w:r>
              <w:rPr>
                <w:rFonts w:ascii="Arial" w:hAnsi="Arial"/>
                <w:sz w:val="14"/>
              </w:rPr>
              <w:t>be able fill |Can the student fill to word of remaining word of a phrase to an name an of specified |item/example of a a specified class of</w:t>
            </w:r>
          </w:p>
        </w:tc>
        <w:tc>
          <w:tcPr>
            <w:tcW w:type="dxa" w:w="2088"/>
            <w:vAlign w:val="center"/>
          </w:tcPr>
          <w:p>
            <w:pPr>
              <w:spacing w:after="0"/>
            </w:pPr>
            <w:r>
              <w:rPr>
                <w:rFonts w:ascii="Arial" w:hAnsi="Arial"/>
                <w:sz w:val="14"/>
              </w:rPr>
              <w:t>A in the of animal is type a... "dog" "cat", Atype of a food "hamburger" is a... items?</w:t>
            </w:r>
          </w:p>
        </w:tc>
        <w:tc>
          <w:tcPr>
            <w:tcW w:type="dxa" w:w="2088"/>
            <w:vAlign w:val="center"/>
          </w:tcPr>
          <w:p>
            <w:pPr>
              <w:spacing w:after="0"/>
            </w:pPr>
            <w:r>
              <w:rPr>
                <w:rFonts w:ascii="Arial" w:hAnsi="Arial"/>
                <w:sz w:val="14"/>
              </w:rPr>
              <w:t>fill-ins |4= 20 with two or more 3= 10 fill-ins with |responses, 2= fill-in 5 [responses, responses, 2 fill-in 1= responses</w:t>
            </w:r>
          </w:p>
        </w:tc>
        <w:tc>
          <w:tcPr>
            <w:tcW w:type="dxa" w:w="2520"/>
            <w:vAlign w:val="center"/>
          </w:tcPr>
          <w:p>
            <w:pPr>
              <w:spacing w:after="0"/>
            </w:pPr>
            <w:r>
              <w:rPr>
                <w:rFonts w:ascii="Arial" w:hAnsi="Arial"/>
                <w:sz w:val="14"/>
              </w:rPr>
              <w:t>See Appendix two</w:t>
            </w:r>
          </w:p>
        </w:tc>
        <w:tc>
          <w:tcPr>
            <w:tcW w:type="dxa" w:w="2520"/>
            <w:vAlign w:val="center"/>
          </w:tcPr>
          <w:p>
            <w:pPr>
              <w:spacing w:after="0"/>
            </w:pPr>
            <w:r>
              <w:rPr>
                <w:rFonts w:ascii="Arial" w:hAnsi="Arial"/>
                <w:sz w:val="14"/>
              </w:rPr>
              <w:t>14: Intraverbal Fill-in List</w:t>
            </w:r>
          </w:p>
        </w:tc>
      </w:tr>
      <w:tr>
        <w:tc>
          <w:tcPr>
            <w:tcW w:type="dxa" w:w="648"/>
            <w:vAlign w:val="center"/>
          </w:tcPr>
          <w:p>
            <w:pPr>
              <w:spacing w:after="0"/>
            </w:pPr>
            <w:r>
              <w:rPr>
                <w:rFonts w:ascii="Arial" w:hAnsi="Arial"/>
                <w:sz w:val="14"/>
              </w:rPr>
              <w:t>H15</w:t>
            </w:r>
          </w:p>
        </w:tc>
        <w:tc>
          <w:tcPr>
            <w:tcW w:type="dxa" w:w="936"/>
            <w:vAlign w:val="center"/>
          </w:tcPr>
          <w:p>
            <w:pPr>
              <w:spacing w:after="0"/>
            </w:pPr>
            <w:r>
              <w:rPr>
                <w:rFonts w:ascii="Arial" w:hAnsi="Arial"/>
                <w:sz w:val="14"/>
              </w:rPr>
              <w:t>Multiple [responses [specific |categories</w:t>
            </w:r>
          </w:p>
        </w:tc>
        <w:tc>
          <w:tcPr>
            <w:tcW w:type="dxa" w:w="1512"/>
            <w:vAlign w:val="center"/>
          </w:tcPr>
          <w:p>
            <w:pPr>
              <w:spacing w:after="0"/>
            </w:pPr>
            <w:r>
              <w:rPr>
                <w:rFonts w:ascii="Arial" w:hAnsi="Arial"/>
                <w:sz w:val="14"/>
              </w:rPr>
              <w:t>The student will given|verbally provide specific categories.</w:t>
            </w:r>
          </w:p>
        </w:tc>
        <w:tc>
          <w:tcPr>
            <w:tcW w:type="dxa" w:w="2232"/>
            <w:vAlign w:val="center"/>
          </w:tcPr>
          <w:p>
            <w:pPr>
              <w:spacing w:after="0"/>
            </w:pPr>
            <w:r>
              <w:rPr>
                <w:rFonts w:ascii="Arial" w:hAnsi="Arial"/>
                <w:sz w:val="14"/>
              </w:rPr>
              <w:t>be able Can the student provide to members of |members of specified a category?</w:t>
            </w:r>
          </w:p>
        </w:tc>
        <w:tc>
          <w:tcPr>
            <w:tcW w:type="dxa" w:w="2088"/>
            <w:vAlign w:val="center"/>
          </w:tcPr>
          <w:p>
            <w:pPr>
              <w:spacing w:after="0"/>
            </w:pPr>
            <w:r>
              <w:rPr>
                <w:rFonts w:ascii="Arial" w:hAnsi="Arial"/>
                <w:sz w:val="14"/>
              </w:rPr>
              <w:t>When asked "name to animals" the [some student "horse, says dog, cow" Things to eat "apples, cereal, hamburger, pizza"</w:t>
            </w:r>
          </w:p>
        </w:tc>
        <w:tc>
          <w:tcPr>
            <w:tcW w:type="dxa" w:w="2088"/>
            <w:vAlign w:val="center"/>
          </w:tcPr>
          <w:p>
            <w:pPr>
              <w:spacing w:after="0"/>
            </w:pPr>
            <w:r>
              <w:rPr>
                <w:rFonts w:ascii="Arial" w:hAnsi="Arial"/>
                <w:sz w:val="14"/>
              </w:rPr>
              <w:t>categories with |4= 20 4 categories 3= 10 responses, 3 5 categories responses, 2= [2 2 categories responses, 1= 2 responses.</w:t>
            </w:r>
          </w:p>
        </w:tc>
        <w:tc>
          <w:tcPr>
            <w:tcW w:type="dxa" w:w="2520"/>
            <w:vAlign w:val="center"/>
          </w:tcPr>
          <w:p>
            <w:pPr>
              <w:spacing w:after="0"/>
            </w:pPr>
            <w:r>
              <w:rPr>
                <w:rFonts w:ascii="Arial" w:hAnsi="Arial"/>
                <w:sz w:val="14"/>
              </w:rPr>
              <w:t>See Appendix with with with</w:t>
            </w:r>
          </w:p>
        </w:tc>
        <w:tc>
          <w:tcPr>
            <w:tcW w:type="dxa" w:w="2520"/>
            <w:vAlign w:val="center"/>
          </w:tcPr>
          <w:p>
            <w:pPr>
              <w:spacing w:after="0"/>
            </w:pPr>
            <w:r>
              <w:rPr>
                <w:rFonts w:ascii="Arial" w:hAnsi="Arial"/>
                <w:sz w:val="14"/>
              </w:rPr>
              <w:t>Intraverbal Categories List 15:</w:t>
            </w:r>
          </w:p>
        </w:tc>
      </w:tr>
      <w:tr>
        <w:tc>
          <w:tcPr>
            <w:tcW w:type="dxa" w:w="648"/>
            <w:vAlign w:val="center"/>
          </w:tcPr>
          <w:p>
            <w:pPr>
              <w:spacing w:after="0"/>
            </w:pPr>
            <w:r>
              <w:rPr>
                <w:rFonts w:ascii="Arial" w:hAnsi="Arial"/>
                <w:sz w:val="14"/>
              </w:rPr>
              <w:t>H16</w:t>
            </w:r>
          </w:p>
        </w:tc>
        <w:tc>
          <w:tcPr>
            <w:tcW w:type="dxa" w:w="936"/>
            <w:vAlign w:val="center"/>
          </w:tcPr>
          <w:p>
            <w:pPr>
              <w:spacing w:after="0"/>
            </w:pPr>
            <w:r>
              <w:rPr>
                <w:rFonts w:ascii="Arial" w:hAnsi="Arial"/>
                <w:sz w:val="14"/>
              </w:rPr>
              <w:t>Fillin features |given the</w:t>
            </w:r>
          </w:p>
        </w:tc>
        <w:tc>
          <w:tcPr>
            <w:tcW w:type="dxa" w:w="1512"/>
            <w:vAlign w:val="center"/>
          </w:tcPr>
          <w:p>
            <w:pPr>
              <w:spacing w:after="0"/>
            </w:pPr>
            <w:r>
              <w:rPr>
                <w:rFonts w:ascii="Arial" w:hAnsi="Arial"/>
                <w:sz w:val="14"/>
              </w:rPr>
              <w:t>When told the item |item, the student fill in the remaining to phrase naming a the item.</w:t>
            </w:r>
          </w:p>
        </w:tc>
        <w:tc>
          <w:tcPr>
            <w:tcW w:type="dxa" w:w="2232"/>
            <w:vAlign w:val="center"/>
          </w:tcPr>
          <w:p>
            <w:pPr>
              <w:spacing w:after="0"/>
            </w:pPr>
            <w:r>
              <w:rPr>
                <w:rFonts w:ascii="Arial" w:hAnsi="Arial"/>
                <w:sz w:val="14"/>
              </w:rPr>
              <w:t>of the When told the name name will be able |the item, the student can word in {fill in the remaining feature of |of phrase to a a name feature of the item has tail )? dog a a</w:t>
            </w:r>
          </w:p>
        </w:tc>
        <w:tc>
          <w:tcPr>
            <w:tcW w:type="dxa" w:w="2088"/>
            <w:vAlign w:val="center"/>
          </w:tcPr>
          <w:p>
            <w:pPr>
              <w:spacing w:after="0"/>
            </w:pPr>
            <w:r>
              <w:rPr>
                <w:rFonts w:ascii="Arial" w:hAnsi="Arial"/>
                <w:sz w:val="14"/>
              </w:rPr>
              <w:t>of has "wheel" |Acar a... |"horn" "door" word a (e.g.,</w:t>
            </w:r>
          </w:p>
        </w:tc>
        <w:tc>
          <w:tcPr>
            <w:tcW w:type="dxa" w:w="2088"/>
            <w:vAlign w:val="center"/>
          </w:tcPr>
          <w:p>
            <w:pPr>
              <w:spacing w:after="0"/>
            </w:pPr>
            <w:r>
              <w:rPr>
                <w:rFonts w:ascii="Arial" w:hAnsi="Arial"/>
                <w:sz w:val="14"/>
              </w:rPr>
              <w:t>fill-ins |4= 20 with two or more 3= 10 fill-ins with responses, 2= fill-in 5 responses, responses, 2 fill-in 1= responses</w:t>
            </w:r>
          </w:p>
        </w:tc>
        <w:tc>
          <w:tcPr>
            <w:tcW w:type="dxa" w:w="2520"/>
            <w:vAlign w:val="center"/>
          </w:tcPr>
          <w:p>
            <w:pPr>
              <w:spacing w:after="0"/>
            </w:pPr>
            <w:r>
              <w:rPr>
                <w:rFonts w:ascii="Arial" w:hAnsi="Arial"/>
                <w:sz w:val="14"/>
              </w:rPr>
              <w:t>See Appendix two</w:t>
            </w:r>
          </w:p>
        </w:tc>
        <w:tc>
          <w:tcPr>
            <w:tcW w:type="dxa" w:w="2520"/>
            <w:vAlign w:val="center"/>
          </w:tcPr>
          <w:p>
            <w:pPr>
              <w:spacing w:after="0"/>
            </w:pPr>
            <w:r>
              <w:rPr>
                <w:rFonts w:ascii="Arial" w:hAnsi="Arial"/>
                <w:sz w:val="14"/>
              </w:rPr>
              <w:t>14: Intraverbal Fill-in List</w:t>
            </w:r>
          </w:p>
        </w:tc>
      </w:tr>
      <w:tr>
        <w:tc>
          <w:tcPr>
            <w:tcW w:type="dxa" w:w="648"/>
            <w:vAlign w:val="center"/>
          </w:tcPr>
          <w:p>
            <w:pPr>
              <w:spacing w:after="0"/>
            </w:pPr>
            <w:r>
              <w:rPr>
                <w:rFonts w:ascii="Arial" w:hAnsi="Arial"/>
                <w:sz w:val="14"/>
              </w:rPr>
              <w:t>H17</w:t>
            </w:r>
          </w:p>
        </w:tc>
        <w:tc>
          <w:tcPr>
            <w:tcW w:type="dxa" w:w="936"/>
            <w:vAlign w:val="center"/>
          </w:tcPr>
          <w:p>
            <w:pPr>
              <w:spacing w:after="0"/>
            </w:pPr>
            <w:r>
              <w:rPr>
                <w:rFonts w:ascii="Arial" w:hAnsi="Arial"/>
                <w:sz w:val="14"/>
              </w:rPr>
              <w:t>Fillin item |[its feature</w:t>
            </w:r>
          </w:p>
        </w:tc>
        <w:tc>
          <w:tcPr>
            <w:tcW w:type="dxa" w:w="1512"/>
            <w:vAlign w:val="center"/>
          </w:tcPr>
          <w:p>
            <w:pPr>
              <w:spacing w:after="0"/>
            </w:pPr>
            <w:r>
              <w:rPr>
                <w:rFonts w:ascii="Arial" w:hAnsi="Arial"/>
                <w:sz w:val="14"/>
              </w:rPr>
              <w:t>given [When told feature a item, the student fill in the remaining to phrase to a name</w:t>
            </w:r>
          </w:p>
        </w:tc>
        <w:tc>
          <w:tcPr>
            <w:tcW w:type="dxa" w:w="2232"/>
            <w:vAlign w:val="center"/>
          </w:tcPr>
          <w:p>
            <w:pPr>
              <w:spacing w:after="0"/>
            </w:pPr>
            <w:r>
              <w:rPr>
                <w:rFonts w:ascii="Arial" w:hAnsi="Arial"/>
                <w:sz w:val="14"/>
              </w:rPr>
              <w:t>of When told feature an a will be able |item, the student can word in |in the remaining word ~~ the item. phrase to |a name item (e.g., something has wheels is car)? a</w:t>
            </w:r>
          </w:p>
        </w:tc>
        <w:tc>
          <w:tcPr>
            <w:tcW w:type="dxa" w:w="2088"/>
            <w:vAlign w:val="center"/>
          </w:tcPr>
          <w:p>
            <w:pPr>
              <w:spacing w:after="0"/>
            </w:pPr>
            <w:r>
              <w:rPr>
                <w:rFonts w:ascii="Arial" w:hAnsi="Arial"/>
                <w:sz w:val="14"/>
              </w:rPr>
              <w:t>of an|Something that has tail|4= a fill dog, something with |... of [wheels it's a the that</w:t>
            </w:r>
          </w:p>
        </w:tc>
        <w:tc>
          <w:tcPr>
            <w:tcW w:type="dxa" w:w="2088"/>
            <w:vAlign w:val="center"/>
          </w:tcPr>
          <w:p>
            <w:pPr>
              <w:spacing w:after="0"/>
            </w:pPr>
            <w:r>
              <w:rPr>
                <w:rFonts w:ascii="Arial" w:hAnsi="Arial"/>
                <w:sz w:val="14"/>
              </w:rPr>
              <w:t>fill-ins 20 with two or more 3= 10 fill-ins with |responses, 2= fill-in 5 responses, responses, fill-in 1= 2 responses</w:t>
            </w:r>
          </w:p>
        </w:tc>
        <w:tc>
          <w:tcPr>
            <w:tcW w:type="dxa" w:w="2520"/>
            <w:vAlign w:val="center"/>
          </w:tcPr>
          <w:p>
            <w:pPr>
              <w:spacing w:after="0"/>
            </w:pPr>
            <w:r>
              <w:rPr>
                <w:rFonts w:ascii="Arial" w:hAnsi="Arial"/>
                <w:sz w:val="14"/>
              </w:rPr>
              <w:t>See Appendix two</w:t>
            </w:r>
          </w:p>
        </w:tc>
        <w:tc>
          <w:tcPr>
            <w:tcW w:type="dxa" w:w="2520"/>
            <w:vAlign w:val="center"/>
          </w:tcPr>
          <w:p>
            <w:pPr>
              <w:spacing w:after="0"/>
            </w:pPr>
            <w:r>
              <w:rPr>
                <w:rFonts w:ascii="Arial" w:hAnsi="Arial"/>
                <w:sz w:val="14"/>
              </w:rPr>
              <w:t>14: Intraverbal Fill-in List</w:t>
            </w:r>
          </w:p>
        </w:tc>
      </w:tr>
      <w:tr>
        <w:tc>
          <w:tcPr>
            <w:tcW w:type="dxa" w:w="648"/>
            <w:vAlign w:val="center"/>
          </w:tcPr>
          <w:p>
            <w:pPr>
              <w:spacing w:after="0"/>
            </w:pPr>
            <w:r>
              <w:rPr>
                <w:rFonts w:ascii="Arial" w:hAnsi="Arial"/>
                <w:sz w:val="14"/>
              </w:rPr>
              <w:t>H18</w:t>
            </w:r>
          </w:p>
        </w:tc>
        <w:tc>
          <w:tcPr>
            <w:tcW w:type="dxa" w:w="936"/>
            <w:vAlign w:val="center"/>
          </w:tcPr>
          <w:p>
            <w:pPr>
              <w:spacing w:after="0"/>
            </w:pPr>
            <w:r>
              <w:rPr>
                <w:rFonts w:ascii="Arial" w:hAnsi="Arial"/>
                <w:sz w:val="14"/>
              </w:rPr>
              <w:t>Fillin class [giventheitem</w:t>
            </w:r>
          </w:p>
        </w:tc>
        <w:tc>
          <w:tcPr>
            <w:tcW w:type="dxa" w:w="1512"/>
            <w:vAlign w:val="center"/>
          </w:tcPr>
          <w:p>
            <w:pPr>
              <w:spacing w:after="0"/>
            </w:pPr>
            <w:r>
              <w:rPr>
                <w:rFonts w:ascii="Arial" w:hAnsi="Arial"/>
                <w:sz w:val="14"/>
              </w:rPr>
              <w:t>The student will [in the remaining phrase specify to given item/example. a</w:t>
            </w:r>
          </w:p>
        </w:tc>
        <w:tc>
          <w:tcPr>
            <w:tcW w:type="dxa" w:w="2232"/>
            <w:vAlign w:val="center"/>
          </w:tcPr>
          <w:p>
            <w:pPr>
              <w:spacing w:after="0"/>
            </w:pPr>
            <w:r>
              <w:rPr>
                <w:rFonts w:ascii="Arial" w:hAnsi="Arial"/>
                <w:sz w:val="14"/>
              </w:rPr>
              <w:t>be able fill {Can the student fill to word of remaining word of a the class of [phrase specify to class of given a</w:t>
            </w:r>
          </w:p>
        </w:tc>
        <w:tc>
          <w:tcPr>
            <w:tcW w:type="dxa" w:w="2088"/>
            <w:vAlign w:val="center"/>
          </w:tcPr>
          <w:p>
            <w:pPr>
              <w:spacing w:after="0"/>
            </w:pPr>
            <w:r>
              <w:rPr>
                <w:rFonts w:ascii="Arial" w:hAnsi="Arial"/>
                <w:sz w:val="14"/>
              </w:rPr>
              <w:t>in the |Apples of type are a ..... "Food", catis a a an . "Animal". the</w:t>
            </w:r>
          </w:p>
        </w:tc>
        <w:tc>
          <w:tcPr>
            <w:tcW w:type="dxa" w:w="2088"/>
            <w:vAlign w:val="center"/>
          </w:tcPr>
          <w:p>
            <w:pPr>
              <w:spacing w:after="0"/>
            </w:pPr>
            <w:r>
              <w:rPr>
                <w:rFonts w:ascii="Arial" w:hAnsi="Arial"/>
                <w:sz w:val="14"/>
              </w:rPr>
              <w:t>fill-ins with [4=20 two or more fill-ins 3= 10 with responses, 5 fill-in responses, responses, 2= 1= 2 fill-in responses</w:t>
            </w:r>
          </w:p>
        </w:tc>
        <w:tc>
          <w:tcPr>
            <w:tcW w:type="dxa" w:w="2520"/>
            <w:vAlign w:val="center"/>
          </w:tcPr>
          <w:p>
            <w:pPr>
              <w:spacing w:after="0"/>
            </w:pPr>
            <w:r>
              <w:rPr>
                <w:rFonts w:ascii="Arial" w:hAnsi="Arial"/>
                <w:sz w:val="14"/>
              </w:rPr>
              <w:t>See Appendix two</w:t>
            </w:r>
          </w:p>
        </w:tc>
        <w:tc>
          <w:tcPr>
            <w:tcW w:type="dxa" w:w="2520"/>
            <w:vAlign w:val="center"/>
          </w:tcPr>
          <w:p>
            <w:pPr>
              <w:spacing w:after="0"/>
            </w:pPr>
            <w:r>
              <w:rPr>
                <w:rFonts w:ascii="Arial" w:hAnsi="Arial"/>
                <w:sz w:val="14"/>
              </w:rPr>
              <w:t>Intraverbal Fill-in List 14:</w:t>
            </w:r>
          </w:p>
        </w:tc>
      </w:tr>
      <w:tr>
        <w:tc>
          <w:tcPr>
            <w:tcW w:type="dxa" w:w="648"/>
            <w:vAlign w:val="center"/>
          </w:tcPr>
          <w:p>
            <w:pPr>
              <w:spacing w:after="0"/>
            </w:pPr>
            <w:r>
              <w:rPr>
                <w:rFonts w:ascii="Arial" w:hAnsi="Arial"/>
                <w:sz w:val="14"/>
              </w:rPr>
              <w:t>H19</w:t>
            </w:r>
          </w:p>
        </w:tc>
        <w:tc>
          <w:tcPr>
            <w:tcW w:type="dxa" w:w="936"/>
            <w:vAlign w:val="center"/>
          </w:tcPr>
          <w:p>
            <w:pPr>
              <w:spacing w:after="0"/>
            </w:pPr>
            <w:r>
              <w:rPr>
                <w:rFonts w:ascii="Arial" w:hAnsi="Arial"/>
                <w:sz w:val="14"/>
              </w:rPr>
              <w:t>Name items [previously [observed</w:t>
            </w:r>
          </w:p>
        </w:tc>
        <w:tc>
          <w:tcPr>
            <w:tcW w:type="dxa" w:w="1512"/>
            <w:vAlign w:val="center"/>
          </w:tcPr>
          <w:p>
            <w:pPr>
              <w:spacing w:after="0"/>
            </w:pPr>
            <w:r>
              <w:rPr>
                <w:rFonts w:ascii="Arial" w:hAnsi="Arial"/>
                <w:sz w:val="14"/>
              </w:rPr>
              <w:t>The student will items which name previously been</w:t>
            </w:r>
          </w:p>
        </w:tc>
        <w:tc>
          <w:tcPr>
            <w:tcW w:type="dxa" w:w="2232"/>
            <w:vAlign w:val="center"/>
          </w:tcPr>
          <w:p>
            <w:pPr>
              <w:spacing w:after="0"/>
            </w:pPr>
            <w:r>
              <w:rPr>
                <w:rFonts w:ascii="Arial" w:hAnsi="Arial"/>
                <w:sz w:val="14"/>
              </w:rPr>
              <w:t>be able Can the student to name had items activities or observed. had previously been observed?</w:t>
            </w:r>
          </w:p>
        </w:tc>
        <w:tc>
          <w:tcPr>
            <w:tcW w:type="dxa" w:w="2088"/>
            <w:vAlign w:val="center"/>
          </w:tcPr>
          <w:p>
            <w:pPr>
              <w:spacing w:after="0"/>
            </w:pPr>
            <w:r>
              <w:rPr>
                <w:rFonts w:ascii="Arial" w:hAnsi="Arial"/>
                <w:sz w:val="14"/>
              </w:rPr>
              <w:t>Go outside fire to see a which truck, back into come classroom and name what he had observed when outside.</w:t>
            </w:r>
          </w:p>
        </w:tc>
        <w:tc>
          <w:tcPr>
            <w:tcW w:type="dxa" w:w="2088"/>
            <w:vAlign w:val="center"/>
          </w:tcPr>
          <w:p>
            <w:pPr>
              <w:spacing w:after="0"/>
            </w:pPr>
            <w:r>
              <w:rPr>
                <w:rFonts w:ascii="Arial" w:hAnsi="Arial"/>
                <w:sz w:val="14"/>
              </w:rPr>
              <w:t>items |4= states 2 or more one [hour after the observation, 3= item after 10 minutes, 2= 1 |after 5 minutes, 1= 1 item immediately after the observation</w:t>
            </w:r>
          </w:p>
        </w:tc>
        <w:tc>
          <w:tcPr>
            <w:tcW w:type="dxa" w:w="2520"/>
            <w:vAlign w:val="center"/>
          </w:tcPr>
          <w:p>
            <w:pPr>
              <w:spacing w:after="0"/>
            </w:pPr>
            <w:r>
              <w:rPr>
                <w:rFonts w:ascii="Arial" w:hAnsi="Arial"/>
                <w:sz w:val="14"/>
              </w:rPr>
              <w:t>New 1 item</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H20</w:t>
            </w:r>
          </w:p>
        </w:tc>
        <w:tc>
          <w:tcPr>
            <w:tcW w:type="dxa" w:w="936"/>
            <w:vAlign w:val="center"/>
          </w:tcPr>
          <w:p>
            <w:pPr>
              <w:spacing w:after="0"/>
            </w:pPr>
            <w:r>
              <w:rPr>
                <w:rFonts w:ascii="Arial" w:hAnsi="Arial"/>
                <w:sz w:val="14"/>
              </w:rPr>
              <w:t>Name [previously |observed |activities</w:t>
            </w:r>
          </w:p>
        </w:tc>
        <w:tc>
          <w:tcPr>
            <w:tcW w:type="dxa" w:w="1512"/>
            <w:vAlign w:val="center"/>
          </w:tcPr>
          <w:p>
            <w:pPr>
              <w:spacing w:after="0"/>
            </w:pPr>
            <w:r>
              <w:rPr>
                <w:rFonts w:ascii="Arial" w:hAnsi="Arial"/>
                <w:sz w:val="14"/>
              </w:rPr>
              <w:t>The student will activity name an recently observed.</w:t>
            </w:r>
          </w:p>
        </w:tc>
        <w:tc>
          <w:tcPr>
            <w:tcW w:type="dxa" w:w="2232"/>
            <w:vAlign w:val="center"/>
          </w:tcPr>
          <w:p>
            <w:pPr>
              <w:spacing w:after="0"/>
            </w:pPr>
            <w:r>
              <w:rPr>
                <w:rFonts w:ascii="Arial" w:hAnsi="Arial"/>
                <w:sz w:val="14"/>
              </w:rPr>
              <w:t>be able Can the student to name that he has [the activity that he recently observed?</w:t>
            </w:r>
          </w:p>
        </w:tc>
        <w:tc>
          <w:tcPr>
            <w:tcW w:type="dxa" w:w="2088"/>
            <w:vAlign w:val="center"/>
          </w:tcPr>
          <w:p>
            <w:pPr>
              <w:spacing w:after="0"/>
            </w:pPr>
            <w:r>
              <w:rPr>
                <w:rFonts w:ascii="Arial" w:hAnsi="Arial"/>
                <w:sz w:val="14"/>
              </w:rPr>
              <w:t>Go outside and has [observes people playing baseball, back into|states come classroom and the(2= name activity he observed when outside. Sees brother reading book a in living into room, goes kitchen and his states brother's activity</w:t>
            </w:r>
          </w:p>
        </w:tc>
        <w:tc>
          <w:tcPr>
            <w:tcW w:type="dxa" w:w="2088"/>
            <w:vAlign w:val="center"/>
          </w:tcPr>
          <w:p>
            <w:pPr>
              <w:spacing w:after="0"/>
            </w:pPr>
            <w:r>
              <w:rPr>
                <w:rFonts w:ascii="Arial" w:hAnsi="Arial"/>
                <w:sz w:val="14"/>
              </w:rPr>
              <w:t>4= the activity hour states one |after seeing the activity, 3= activity after minutes, 10 after activity 5 minutes, states 1= activity immediately states after the observing the activity</w:t>
            </w:r>
          </w:p>
        </w:tc>
        <w:tc>
          <w:tcPr>
            <w:tcW w:type="dxa" w:w="2520"/>
            <w:vAlign w:val="center"/>
          </w:tcPr>
          <w:p>
            <w:pPr>
              <w:spacing w:after="0"/>
            </w:pPr>
            <w:r>
              <w:rPr>
                <w:rFonts w:ascii="Arial" w:hAnsi="Arial"/>
                <w:sz w:val="14"/>
              </w:rPr>
              <w:t>New</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H21</w:t>
            </w:r>
          </w:p>
        </w:tc>
        <w:tc>
          <w:tcPr>
            <w:tcW w:type="dxa" w:w="936"/>
            <w:vAlign w:val="center"/>
          </w:tcPr>
          <w:p>
            <w:pPr>
              <w:spacing w:after="0"/>
            </w:pPr>
            <w:r>
              <w:rPr>
                <w:rFonts w:ascii="Arial" w:hAnsi="Arial"/>
                <w:sz w:val="14"/>
              </w:rPr>
              <w:t>Name people |previously [observed</w:t>
            </w:r>
          </w:p>
        </w:tc>
        <w:tc>
          <w:tcPr>
            <w:tcW w:type="dxa" w:w="1512"/>
            <w:vAlign w:val="center"/>
          </w:tcPr>
          <w:p>
            <w:pPr>
              <w:spacing w:after="0"/>
            </w:pPr>
            <w:r>
              <w:rPr>
                <w:rFonts w:ascii="Arial" w:hAnsi="Arial"/>
                <w:sz w:val="14"/>
              </w:rPr>
              <w:t>The student will people name previously been</w:t>
            </w:r>
          </w:p>
        </w:tc>
        <w:tc>
          <w:tcPr>
            <w:tcW w:type="dxa" w:w="2232"/>
            <w:vAlign w:val="center"/>
          </w:tcPr>
          <w:p>
            <w:pPr>
              <w:spacing w:after="0"/>
            </w:pPr>
            <w:r>
              <w:rPr>
                <w:rFonts w:ascii="Arial" w:hAnsi="Arial"/>
                <w:sz w:val="14"/>
              </w:rPr>
              <w:t>Can be able the student to name who had people who had observed. previously been observed?</w:t>
            </w:r>
          </w:p>
        </w:tc>
        <w:tc>
          <w:tcPr>
            <w:tcW w:type="dxa" w:w="2088"/>
            <w:vAlign w:val="center"/>
          </w:tcPr>
          <w:p>
            <w:pPr>
              <w:spacing w:after="0"/>
            </w:pPr>
            <w:r>
              <w:rPr>
                <w:rFonts w:ascii="Arial" w:hAnsi="Arial"/>
                <w:sz w:val="14"/>
              </w:rPr>
              <w:t>Go outside and play with[4= students in sandbox, a back into come classroom and the|person name people in the who were sandbox.</w:t>
            </w:r>
          </w:p>
        </w:tc>
        <w:tc>
          <w:tcPr>
            <w:tcW w:type="dxa" w:w="2088"/>
            <w:vAlign w:val="center"/>
          </w:tcPr>
          <w:p>
            <w:pPr>
              <w:spacing w:after="0"/>
            </w:pPr>
            <w:r>
              <w:rPr>
                <w:rFonts w:ascii="Arial" w:hAnsi="Arial"/>
                <w:sz w:val="14"/>
              </w:rPr>
              <w:t>2 people states or more |hour after the observation, 3= after 10 minutes, 2= person after minutes, 5 1= 1 after immediately the [person observation</w:t>
            </w:r>
          </w:p>
        </w:tc>
        <w:tc>
          <w:tcPr>
            <w:tcW w:type="dxa" w:w="2520"/>
            <w:vAlign w:val="center"/>
          </w:tcPr>
          <w:p>
            <w:pPr>
              <w:spacing w:after="0"/>
            </w:pPr>
            <w:r>
              <w:rPr>
                <w:rFonts w:ascii="Arial" w:hAnsi="Arial"/>
                <w:sz w:val="14"/>
              </w:rPr>
              <w:t>New one 1 1</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H22</w:t>
            </w:r>
          </w:p>
        </w:tc>
        <w:tc>
          <w:tcPr>
            <w:tcW w:type="dxa" w:w="936"/>
            <w:vAlign w:val="center"/>
          </w:tcPr>
          <w:p>
            <w:pPr>
              <w:spacing w:after="0"/>
            </w:pPr>
            <w:r>
              <w:rPr>
                <w:rFonts w:ascii="Arial" w:hAnsi="Arial"/>
                <w:sz w:val="14"/>
              </w:rPr>
              <w:t>With visual [display, [related |statements naming)</w:t>
            </w:r>
          </w:p>
        </w:tc>
        <w:tc>
          <w:tcPr>
            <w:tcW w:type="dxa" w:w="1512"/>
            <w:vAlign w:val="center"/>
          </w:tcPr>
          <w:p>
            <w:pPr>
              <w:spacing w:after="0"/>
            </w:pPr>
            <w:r>
              <w:rPr>
                <w:rFonts w:ascii="Arial" w:hAnsi="Arial"/>
                <w:sz w:val="14"/>
              </w:rPr>
              <w:t>The student will makes [make variety a (not comments (not [naming of items) pictures of items</w:t>
            </w:r>
          </w:p>
        </w:tc>
        <w:tc>
          <w:tcPr>
            <w:tcW w:type="dxa" w:w="2232"/>
            <w:vAlign w:val="center"/>
          </w:tcPr>
          <w:p>
            <w:pPr>
              <w:spacing w:after="0"/>
            </w:pPr>
            <w:r>
              <w:rPr>
                <w:rFonts w:ascii="Arial" w:hAnsi="Arial"/>
                <w:sz w:val="14"/>
              </w:rPr>
              <w:t>be able When shown picture to a of related and told something including the picture "They're regarding having picnic," does a activities. [student make comments or regarding items or activities related to is observed in the picture?</w:t>
            </w:r>
          </w:p>
        </w:tc>
        <w:tc>
          <w:tcPr>
            <w:tcW w:type="dxa" w:w="2088"/>
            <w:vAlign w:val="center"/>
          </w:tcPr>
          <w:p>
            <w:pPr>
              <w:spacing w:after="0"/>
            </w:pPr>
            <w:r>
              <w:rPr>
                <w:rFonts w:ascii="Arial" w:hAnsi="Arial"/>
                <w:sz w:val="14"/>
              </w:rPr>
              <w:t>~~ |When shown picture a about |people picnic with at a grill (but can't the see the|food) and the student is |told "They're havinga picnic," the child makes what such [comments as "They're cooking hot dogs and hamburgers" "Don't touch, it's hot." or</w:t>
            </w:r>
          </w:p>
        </w:tc>
        <w:tc>
          <w:tcPr>
            <w:tcW w:type="dxa" w:w="2088"/>
            <w:vAlign w:val="center"/>
          </w:tcPr>
          <w:p>
            <w:pPr>
              <w:spacing w:after="0"/>
            </w:pPr>
            <w:r>
              <w:rPr>
                <w:rFonts w:ascii="Arial" w:hAnsi="Arial"/>
                <w:sz w:val="14"/>
              </w:rPr>
              <w:t>of{4= expands/comments 20 on |pictures, expands/ 3= comments a 10 pictures, 2= [on [expands/comments 5 pictures, on |1= expands/ comments on |picture</w:t>
            </w:r>
          </w:p>
        </w:tc>
        <w:tc>
          <w:tcPr>
            <w:tcW w:type="dxa" w:w="2520"/>
            <w:vAlign w:val="center"/>
          </w:tcPr>
          <w:p>
            <w:pPr>
              <w:spacing w:after="0"/>
            </w:pPr>
            <w:r>
              <w:rPr>
                <w:rFonts w:ascii="Arial" w:hAnsi="Arial"/>
                <w:sz w:val="14"/>
              </w:rPr>
              <w:t>1</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H23</w:t>
            </w:r>
          </w:p>
        </w:tc>
        <w:tc>
          <w:tcPr>
            <w:tcW w:type="dxa" w:w="936"/>
            <w:vAlign w:val="center"/>
          </w:tcPr>
          <w:p>
            <w:pPr>
              <w:spacing w:after="0"/>
            </w:pPr>
            <w:r>
              <w:rPr>
                <w:rFonts w:ascii="Arial" w:hAnsi="Arial"/>
                <w:sz w:val="14"/>
              </w:rPr>
              <w:t>Answers "What" [questions |relevant found in community</w:t>
            </w:r>
          </w:p>
        </w:tc>
        <w:tc>
          <w:tcPr>
            <w:tcW w:type="dxa" w:w="1512"/>
            <w:vAlign w:val="center"/>
          </w:tcPr>
          <w:p>
            <w:pPr>
              <w:spacing w:after="0"/>
            </w:pPr>
            <w:r>
              <w:rPr>
                <w:rFonts w:ascii="Arial" w:hAnsi="Arial"/>
                <w:sz w:val="14"/>
              </w:rPr>
              <w:t>The student will give single response regarding questions items|concerning what to the in various locations community.</w:t>
            </w:r>
          </w:p>
        </w:tc>
        <w:tc>
          <w:tcPr>
            <w:tcW w:type="dxa" w:w="2232"/>
            <w:vAlign w:val="center"/>
          </w:tcPr>
          <w:p>
            <w:pPr>
              <w:spacing w:after="0"/>
            </w:pPr>
            <w:r>
              <w:rPr>
                <w:rFonts w:ascii="Arial" w:hAnsi="Arial"/>
                <w:sz w:val="14"/>
              </w:rPr>
              <w:t>be able Can the student to answer [questions regarding answers he might in various see he might [locations in his see community? in his</w:t>
            </w:r>
          </w:p>
        </w:tc>
        <w:tc>
          <w:tcPr>
            <w:tcW w:type="dxa" w:w="2088"/>
            <w:vAlign w:val="center"/>
          </w:tcPr>
          <w:p>
            <w:pPr>
              <w:spacing w:after="0"/>
            </w:pPr>
            <w:r>
              <w:rPr>
                <w:rFonts w:ascii="Arial" w:hAnsi="Arial"/>
                <w:sz w:val="14"/>
              </w:rPr>
              <w:t>When asked "What do what the park?" at |you see [the student says "swings"</w:t>
            </w:r>
          </w:p>
        </w:tc>
        <w:tc>
          <w:tcPr>
            <w:tcW w:type="dxa" w:w="2088"/>
            <w:vAlign w:val="center"/>
          </w:tcPr>
          <w:p>
            <w:pPr>
              <w:spacing w:after="0"/>
            </w:pPr>
            <w:r>
              <w:rPr>
                <w:rFonts w:ascii="Arial" w:hAnsi="Arial"/>
                <w:sz w:val="14"/>
              </w:rPr>
              <w:t>questions [4= 20 or more answered, 3= 10 questions answered, 2= 5 questions 1= answered, 2 questions answered</w:t>
            </w:r>
          </w:p>
        </w:tc>
        <w:tc>
          <w:tcPr>
            <w:tcW w:type="dxa" w:w="2520"/>
            <w:vAlign w:val="center"/>
          </w:tcPr>
          <w:p>
            <w:pPr>
              <w:spacing w:after="0"/>
            </w:pPr>
            <w:r>
              <w:rPr>
                <w:rFonts w:ascii="Arial" w:hAnsi="Arial"/>
                <w:sz w:val="14"/>
              </w:rPr>
              <w:t>New</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H24</w:t>
            </w:r>
          </w:p>
        </w:tc>
        <w:tc>
          <w:tcPr>
            <w:tcW w:type="dxa" w:w="936"/>
            <w:vAlign w:val="center"/>
          </w:tcPr>
          <w:p>
            <w:pPr>
              <w:spacing w:after="0"/>
            </w:pPr>
            <w:r>
              <w:rPr>
                <w:rFonts w:ascii="Arial" w:hAnsi="Arial"/>
                <w:sz w:val="14"/>
              </w:rPr>
              <w:t>Answers "What" [questions |relevant activities candointhe community</w:t>
            </w:r>
          </w:p>
        </w:tc>
        <w:tc>
          <w:tcPr>
            <w:tcW w:type="dxa" w:w="1512"/>
            <w:vAlign w:val="center"/>
          </w:tcPr>
          <w:p>
            <w:pPr>
              <w:spacing w:after="0"/>
            </w:pPr>
            <w:r>
              <w:rPr>
                <w:rFonts w:ascii="Arial" w:hAnsi="Arial"/>
                <w:sz w:val="14"/>
              </w:rPr>
              <w:t>The student will give single response regarding questions concerning what to that he |in various locations |community.</w:t>
            </w:r>
          </w:p>
        </w:tc>
        <w:tc>
          <w:tcPr>
            <w:tcW w:type="dxa" w:w="2232"/>
            <w:vAlign w:val="center"/>
          </w:tcPr>
          <w:p>
            <w:pPr>
              <w:spacing w:after="0"/>
            </w:pPr>
            <w:r>
              <w:rPr>
                <w:rFonts w:ascii="Arial" w:hAnsi="Arial"/>
                <w:sz w:val="14"/>
              </w:rPr>
              <w:t>be able Can the student to answer questions regarding answers he could do in various he could do locations in his in his community?</w:t>
            </w:r>
          </w:p>
        </w:tc>
        <w:tc>
          <w:tcPr>
            <w:tcW w:type="dxa" w:w="2088"/>
            <w:vAlign w:val="center"/>
          </w:tcPr>
          <w:p>
            <w:pPr>
              <w:spacing w:after="0"/>
            </w:pPr>
            <w:r>
              <w:rPr>
                <w:rFonts w:ascii="Arial" w:hAnsi="Arial"/>
                <w:sz w:val="14"/>
              </w:rPr>
              <w:t>When asked "What can do the what at you grocery store?" the student says "buy cookies," "What do the park?" at can you the student "go says down the slide"</w:t>
            </w:r>
          </w:p>
        </w:tc>
        <w:tc>
          <w:tcPr>
            <w:tcW w:type="dxa" w:w="2088"/>
            <w:vAlign w:val="center"/>
          </w:tcPr>
          <w:p>
            <w:pPr>
              <w:spacing w:after="0"/>
            </w:pPr>
            <w:r>
              <w:rPr>
                <w:rFonts w:ascii="Arial" w:hAnsi="Arial"/>
                <w:sz w:val="14"/>
              </w:rPr>
              <w:t>questions [4= 20 or more 3= questions answered, 10 2= answered, 5 questions answered, 2 questions 1= answered</w:t>
            </w:r>
          </w:p>
        </w:tc>
        <w:tc>
          <w:tcPr>
            <w:tcW w:type="dxa" w:w="2520"/>
            <w:vAlign w:val="center"/>
          </w:tcPr>
          <w:p>
            <w:pPr>
              <w:spacing w:after="0"/>
            </w:pPr>
            <w:r>
              <w:rPr>
                <w:rFonts w:ascii="Arial" w:hAnsi="Arial"/>
                <w:sz w:val="14"/>
              </w:rPr>
              <w:t>New</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H25</w:t>
            </w:r>
          </w:p>
        </w:tc>
        <w:tc>
          <w:tcPr>
            <w:tcW w:type="dxa" w:w="936"/>
            <w:vAlign w:val="center"/>
          </w:tcPr>
          <w:p>
            <w:pPr>
              <w:spacing w:after="0"/>
            </w:pPr>
            <w:r>
              <w:rPr>
                <w:rFonts w:ascii="Arial" w:hAnsi="Arial"/>
                <w:sz w:val="14"/>
              </w:rPr>
              <w:t>Answers "Where" [questions [regarding activities items found the community</w:t>
            </w:r>
          </w:p>
        </w:tc>
        <w:tc>
          <w:tcPr>
            <w:tcW w:type="dxa" w:w="1512"/>
            <w:vAlign w:val="center"/>
          </w:tcPr>
          <w:p>
            <w:pPr>
              <w:spacing w:after="0"/>
            </w:pPr>
            <w:r>
              <w:rPr>
                <w:rFonts w:ascii="Arial" w:hAnsi="Arial"/>
                <w:sz w:val="14"/>
              </w:rPr>
              <w:t>The student will "Where" answer regarding activities found in the community. and in</w:t>
            </w:r>
          </w:p>
        </w:tc>
        <w:tc>
          <w:tcPr>
            <w:tcW w:type="dxa" w:w="2232"/>
            <w:vAlign w:val="center"/>
          </w:tcPr>
          <w:p>
            <w:pPr>
              <w:spacing w:after="0"/>
            </w:pPr>
            <w:r>
              <w:rPr>
                <w:rFonts w:ascii="Arial" w:hAnsi="Arial"/>
                <w:sz w:val="14"/>
              </w:rPr>
              <w:t>be able Does the student to "Where" questions questions and items regarding activities items found in the community?</w:t>
            </w:r>
          </w:p>
        </w:tc>
        <w:tc>
          <w:tcPr>
            <w:tcW w:type="dxa" w:w="2088"/>
            <w:vAlign w:val="center"/>
          </w:tcPr>
          <w:p>
            <w:pPr>
              <w:spacing w:after="0"/>
            </w:pPr>
            <w:r>
              <w:rPr>
                <w:rFonts w:ascii="Arial" w:hAnsi="Arial"/>
                <w:sz w:val="14"/>
              </w:rPr>
              <w:t>When the student is answer asked "where can we and the buy milk?" student "grocery store," says When the student is asked "Where do you play in the sandbox?" the student says</w:t>
            </w:r>
          </w:p>
        </w:tc>
        <w:tc>
          <w:tcPr>
            <w:tcW w:type="dxa" w:w="2088"/>
            <w:vAlign w:val="center"/>
          </w:tcPr>
          <w:p>
            <w:pPr>
              <w:spacing w:after="0"/>
            </w:pPr>
            <w:r>
              <w:rPr>
                <w:rFonts w:ascii="Arial" w:hAnsi="Arial"/>
                <w:sz w:val="14"/>
              </w:rPr>
              <w:t>4= 30 questions, answers or more 3= 15 questions, 2= 10 questions, least at answers 1= questions</w:t>
            </w:r>
          </w:p>
        </w:tc>
        <w:tc>
          <w:tcPr>
            <w:tcW w:type="dxa" w:w="2520"/>
            <w:vAlign w:val="center"/>
          </w:tcPr>
          <w:p>
            <w:pPr>
              <w:spacing w:after="0"/>
            </w:pPr>
            <w:r>
              <w:rPr>
                <w:rFonts w:ascii="Arial" w:hAnsi="Arial"/>
                <w:sz w:val="14"/>
              </w:rPr>
              <w:t>New 5</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H26</w:t>
            </w:r>
          </w:p>
        </w:tc>
        <w:tc>
          <w:tcPr>
            <w:tcW w:type="dxa" w:w="936"/>
            <w:vAlign w:val="center"/>
          </w:tcPr>
          <w:p>
            <w:pPr>
              <w:spacing w:after="0"/>
            </w:pPr>
            <w:r>
              <w:rPr>
                <w:rFonts w:ascii="Arial" w:hAnsi="Arial"/>
                <w:sz w:val="14"/>
              </w:rPr>
              <w:t>Answers |questions |multiple |responses concerning immediate community</w:t>
            </w:r>
          </w:p>
        </w:tc>
        <w:tc>
          <w:tcPr>
            <w:tcW w:type="dxa" w:w="1512"/>
            <w:vAlign w:val="center"/>
          </w:tcPr>
          <w:p>
            <w:pPr>
              <w:spacing w:after="0"/>
            </w:pPr>
            <w:r>
              <w:rPr>
                <w:rFonts w:ascii="Arial" w:hAnsi="Arial"/>
                <w:sz w:val="14"/>
              </w:rPr>
              <w:t>The student will with provide several questions concerning immediate community. his</w:t>
            </w:r>
          </w:p>
        </w:tc>
        <w:tc>
          <w:tcPr>
            <w:tcW w:type="dxa" w:w="2232"/>
            <w:vAlign w:val="center"/>
          </w:tcPr>
          <w:p>
            <w:pPr>
              <w:spacing w:after="0"/>
            </w:pPr>
            <w:r>
              <w:rPr>
                <w:rFonts w:ascii="Arial" w:hAnsi="Arial"/>
                <w:sz w:val="14"/>
              </w:rPr>
              <w:t>Can be able the student to answer questions which require to answers his multiple responses related services to community (e.g., What get at can you a grocery store)?</w:t>
            </w:r>
          </w:p>
        </w:tc>
        <w:tc>
          <w:tcPr>
            <w:tcW w:type="dxa" w:w="2088"/>
            <w:vAlign w:val="center"/>
          </w:tcPr>
          <w:p>
            <w:pPr>
              <w:spacing w:after="0"/>
            </w:pPr>
            <w:r>
              <w:rPr>
                <w:rFonts w:ascii="Arial" w:hAnsi="Arial"/>
                <w:sz w:val="14"/>
              </w:rPr>
              <w:t>When asked "Tell me as things many as you can that from get you can a in his store" the grocery student "bananas, says milk, bread" meat, corn,</w:t>
            </w:r>
          </w:p>
        </w:tc>
        <w:tc>
          <w:tcPr>
            <w:tcW w:type="dxa" w:w="2088"/>
            <w:vAlign w:val="center"/>
          </w:tcPr>
          <w:p>
            <w:pPr>
              <w:spacing w:after="0"/>
            </w:pPr>
            <w:r>
              <w:rPr>
                <w:rFonts w:ascii="Arial" w:hAnsi="Arial"/>
                <w:sz w:val="14"/>
              </w:rPr>
              <w:t>4= 20 categories with 3 3= 10 categories responses, 3 2= categories 5 responses, 1= categories 2 responses, 2 2 responses</w:t>
            </w:r>
          </w:p>
        </w:tc>
        <w:tc>
          <w:tcPr>
            <w:tcW w:type="dxa" w:w="2520"/>
            <w:vAlign w:val="center"/>
          </w:tcPr>
          <w:p>
            <w:pPr>
              <w:spacing w:after="0"/>
            </w:pPr>
            <w:r>
              <w:rPr>
                <w:rFonts w:ascii="Arial" w:hAnsi="Arial"/>
                <w:sz w:val="14"/>
              </w:rPr>
              <w:t>with with with</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H27</w:t>
            </w:r>
          </w:p>
        </w:tc>
        <w:tc>
          <w:tcPr>
            <w:tcW w:type="dxa" w:w="936"/>
            <w:vAlign w:val="center"/>
          </w:tcPr>
          <w:p>
            <w:pPr>
              <w:spacing w:after="0"/>
            </w:pPr>
            <w:r>
              <w:rPr>
                <w:rFonts w:ascii="Arial" w:hAnsi="Arial"/>
                <w:sz w:val="14"/>
              </w:rPr>
              <w:t>States class [given multiple |class members |(examples)</w:t>
            </w:r>
          </w:p>
        </w:tc>
        <w:tc>
          <w:tcPr>
            <w:tcW w:type="dxa" w:w="1512"/>
            <w:vAlign w:val="center"/>
          </w:tcPr>
          <w:p>
            <w:pPr>
              <w:spacing w:after="0"/>
            </w:pPr>
            <w:r>
              <w:rPr>
                <w:rFonts w:ascii="Arial" w:hAnsi="Arial"/>
                <w:sz w:val="14"/>
              </w:rPr>
              <w:t>The student will [identify the class items [two or more class.</w:t>
            </w:r>
          </w:p>
        </w:tc>
        <w:tc>
          <w:tcPr>
            <w:tcW w:type="dxa" w:w="2232"/>
            <w:vAlign w:val="center"/>
          </w:tcPr>
          <w:p>
            <w:pPr>
              <w:spacing w:after="0"/>
            </w:pPr>
            <w:r>
              <w:rPr>
                <w:rFonts w:ascii="Arial" w:hAnsi="Arial"/>
                <w:sz w:val="14"/>
              </w:rPr>
              <w:t>be able Can the student identify to when told the class when told from from the items or more class?</w:t>
            </w:r>
          </w:p>
        </w:tc>
        <w:tc>
          <w:tcPr>
            <w:tcW w:type="dxa" w:w="2088"/>
            <w:vAlign w:val="center"/>
          </w:tcPr>
          <w:p>
            <w:pPr>
              <w:spacing w:after="0"/>
            </w:pPr>
            <w:r>
              <w:rPr>
                <w:rFonts w:ascii="Arial" w:hAnsi="Arial"/>
                <w:sz w:val="14"/>
              </w:rPr>
              <w:t>When told "apple, banana, and two pear are the student e says it," "food," "things or eat" you</w:t>
            </w:r>
          </w:p>
        </w:tc>
        <w:tc>
          <w:tcPr>
            <w:tcW w:type="dxa" w:w="2088"/>
            <w:vAlign w:val="center"/>
          </w:tcPr>
          <w:p>
            <w:pPr>
              <w:spacing w:after="0"/>
            </w:pPr>
            <w:r>
              <w:rPr>
                <w:rFonts w:ascii="Arial" w:hAnsi="Arial"/>
                <w:sz w:val="14"/>
              </w:rPr>
              <w:t>classes when told 4= 20 2 or all members, classes, 3= 10 more 5 classes, class when told 1= members. more</w:t>
            </w:r>
          </w:p>
        </w:tc>
        <w:tc>
          <w:tcPr>
            <w:tcW w:type="dxa" w:w="2520"/>
            <w:vAlign w:val="center"/>
          </w:tcPr>
          <w:p>
            <w:pPr>
              <w:spacing w:after="0"/>
            </w:pPr>
            <w:r>
              <w:rPr>
                <w:rFonts w:ascii="Arial" w:hAnsi="Arial"/>
                <w:sz w:val="14"/>
              </w:rPr>
              <w:t>2= 2 or</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H28</w:t>
            </w:r>
          </w:p>
        </w:tc>
        <w:tc>
          <w:tcPr>
            <w:tcW w:type="dxa" w:w="936"/>
            <w:vAlign w:val="center"/>
          </w:tcPr>
          <w:p>
            <w:pPr>
              <w:spacing w:after="0"/>
            </w:pPr>
            <w:r>
              <w:rPr>
                <w:rFonts w:ascii="Arial" w:hAnsi="Arial"/>
                <w:sz w:val="14"/>
              </w:rPr>
              <w:t>Answers |"Who/Whose" [questions</w:t>
            </w:r>
          </w:p>
        </w:tc>
        <w:tc>
          <w:tcPr>
            <w:tcW w:type="dxa" w:w="1512"/>
            <w:vAlign w:val="center"/>
          </w:tcPr>
          <w:p>
            <w:pPr>
              <w:spacing w:after="0"/>
            </w:pPr>
            <w:r>
              <w:rPr>
                <w:rFonts w:ascii="Arial" w:hAnsi="Arial"/>
                <w:sz w:val="14"/>
              </w:rPr>
              <w:t>The student will "Who/Whose" answer questions.</w:t>
            </w:r>
          </w:p>
        </w:tc>
        <w:tc>
          <w:tcPr>
            <w:tcW w:type="dxa" w:w="2232"/>
            <w:vAlign w:val="center"/>
          </w:tcPr>
          <w:p>
            <w:pPr>
              <w:spacing w:after="0"/>
            </w:pPr>
            <w:r>
              <w:rPr>
                <w:rFonts w:ascii="Arial" w:hAnsi="Arial"/>
                <w:sz w:val="14"/>
              </w:rPr>
              <w:t>be able Does the student to "Who/Whose" questions?</w:t>
            </w:r>
          </w:p>
        </w:tc>
        <w:tc>
          <w:tcPr>
            <w:tcW w:type="dxa" w:w="2088"/>
            <w:vAlign w:val="center"/>
          </w:tcPr>
          <w:p>
            <w:pPr>
              <w:spacing w:after="0"/>
            </w:pPr>
            <w:r>
              <w:rPr>
                <w:rFonts w:ascii="Arial" w:hAnsi="Arial"/>
                <w:sz w:val="14"/>
              </w:rPr>
              <w:t>"Whose did ride answer you car in today?"(Daddy's), "Who likes pizza? to eat (Mom)," "Who do you when you're sick?," see "Who fires?" puts out</w:t>
            </w:r>
          </w:p>
        </w:tc>
        <w:tc>
          <w:tcPr>
            <w:tcW w:type="dxa" w:w="2088"/>
            <w:vAlign w:val="center"/>
          </w:tcPr>
          <w:p>
            <w:pPr>
              <w:spacing w:after="0"/>
            </w:pPr>
            <w:r>
              <w:rPr>
                <w:rFonts w:ascii="Arial" w:hAnsi="Arial"/>
                <w:sz w:val="14"/>
              </w:rPr>
              <w:t>questions, 4= 50 answers or more 3= 25 questions, 2= 10 questions, least at answers 1= questions</w:t>
            </w:r>
          </w:p>
        </w:tc>
        <w:tc>
          <w:tcPr>
            <w:tcW w:type="dxa" w:w="2520"/>
            <w:vAlign w:val="center"/>
          </w:tcPr>
          <w:p>
            <w:pPr>
              <w:spacing w:after="0"/>
            </w:pPr>
            <w:r>
              <w:rPr>
                <w:rFonts w:ascii="Arial" w:hAnsi="Arial"/>
                <w:sz w:val="14"/>
              </w:rPr>
              <w:t>5</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H29</w:t>
            </w:r>
          </w:p>
        </w:tc>
        <w:tc>
          <w:tcPr>
            <w:tcW w:type="dxa" w:w="936"/>
            <w:vAlign w:val="center"/>
          </w:tcPr>
          <w:p>
            <w:pPr>
              <w:spacing w:after="0"/>
            </w:pPr>
            <w:r>
              <w:rPr>
                <w:rFonts w:ascii="Arial" w:hAnsi="Arial"/>
                <w:sz w:val="14"/>
              </w:rPr>
              <w:t>Answers |"When" |questions</w:t>
            </w:r>
          </w:p>
        </w:tc>
        <w:tc>
          <w:tcPr>
            <w:tcW w:type="dxa" w:w="1512"/>
            <w:vAlign w:val="center"/>
          </w:tcPr>
          <w:p>
            <w:pPr>
              <w:spacing w:after="0"/>
            </w:pPr>
            <w:r>
              <w:rPr>
                <w:rFonts w:ascii="Arial" w:hAnsi="Arial"/>
                <w:sz w:val="14"/>
              </w:rPr>
              <w:t>The student will "When" answer</w:t>
            </w:r>
          </w:p>
        </w:tc>
        <w:tc>
          <w:tcPr>
            <w:tcW w:type="dxa" w:w="2232"/>
            <w:vAlign w:val="center"/>
          </w:tcPr>
          <w:p>
            <w:pPr>
              <w:spacing w:after="0"/>
            </w:pPr>
            <w:r>
              <w:rPr>
                <w:rFonts w:ascii="Arial" w:hAnsi="Arial"/>
                <w:sz w:val="14"/>
              </w:rPr>
              <w:t>be able Does the student to questions. "When" questions?</w:t>
            </w:r>
          </w:p>
        </w:tc>
        <w:tc>
          <w:tcPr>
            <w:tcW w:type="dxa" w:w="2088"/>
            <w:vAlign w:val="center"/>
          </w:tcPr>
          <w:p>
            <w:pPr>
              <w:spacing w:after="0"/>
            </w:pPr>
            <w:r>
              <w:rPr>
                <w:rFonts w:ascii="Arial" w:hAnsi="Arial"/>
                <w:sz w:val="14"/>
              </w:rPr>
              <w:t>"When do sleep?" answer you "When do eat?" you</w:t>
            </w:r>
          </w:p>
        </w:tc>
        <w:tc>
          <w:tcPr>
            <w:tcW w:type="dxa" w:w="2088"/>
            <w:vAlign w:val="center"/>
          </w:tcPr>
          <w:p>
            <w:pPr>
              <w:spacing w:after="0"/>
            </w:pPr>
            <w:r>
              <w:rPr>
                <w:rFonts w:ascii="Arial" w:hAnsi="Arial"/>
                <w:sz w:val="14"/>
              </w:rPr>
              <w:t>4= 50 questions, answers or more questions, 3= 25 2= 10 questions, at least answers 1= questions</w:t>
            </w:r>
          </w:p>
        </w:tc>
        <w:tc>
          <w:tcPr>
            <w:tcW w:type="dxa" w:w="2520"/>
            <w:vAlign w:val="center"/>
          </w:tcPr>
          <w:p>
            <w:pPr>
              <w:spacing w:after="0"/>
            </w:pPr>
            <w:r>
              <w:rPr>
                <w:rFonts w:ascii="Arial" w:hAnsi="Arial"/>
                <w:sz w:val="14"/>
              </w:rPr>
              <w:t>5</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H30</w:t>
            </w:r>
          </w:p>
        </w:tc>
        <w:tc>
          <w:tcPr>
            <w:tcW w:type="dxa" w:w="936"/>
            <w:vAlign w:val="center"/>
          </w:tcPr>
          <w:p>
            <w:pPr>
              <w:spacing w:after="0"/>
            </w:pPr>
            <w:r>
              <w:rPr>
                <w:rFonts w:ascii="Arial" w:hAnsi="Arial"/>
                <w:sz w:val="14"/>
              </w:rPr>
              <w:t>Discrimination [SSSR questions about items activities</w:t>
            </w:r>
          </w:p>
        </w:tc>
        <w:tc>
          <w:tcPr>
            <w:tcW w:type="dxa" w:w="1512"/>
            <w:vAlign w:val="center"/>
          </w:tcPr>
          <w:p>
            <w:pPr>
              <w:spacing w:after="0"/>
            </w:pPr>
            <w:r>
              <w:rPr>
                <w:rFonts w:ascii="Arial" w:hAnsi="Arial"/>
                <w:sz w:val="14"/>
              </w:rPr>
              <w:t>off ‘When discussing asked the activity, student and discriminate able to he is being asked "Where," "Who," question.</w:t>
            </w:r>
          </w:p>
        </w:tc>
        <w:tc>
          <w:tcPr>
            <w:tcW w:type="dxa" w:w="2232"/>
            <w:vAlign w:val="center"/>
          </w:tcPr>
          <w:p>
            <w:pPr>
              <w:spacing w:after="0"/>
            </w:pPr>
            <w:r>
              <w:rPr>
                <w:rFonts w:ascii="Arial" w:hAnsi="Arial"/>
                <w:sz w:val="14"/>
              </w:rPr>
              <w:t>Can item the student an or answer will be "What" "Where," whether and "When" questions "What" when they asked a are order? "When" or any</w:t>
            </w:r>
          </w:p>
        </w:tc>
        <w:tc>
          <w:tcPr>
            <w:tcW w:type="dxa" w:w="2088"/>
            <w:vAlign w:val="center"/>
          </w:tcPr>
          <w:p>
            <w:pPr>
              <w:spacing w:after="0"/>
            </w:pPr>
            <w:r>
              <w:rPr>
                <w:rFonts w:ascii="Arial" w:hAnsi="Arial"/>
                <w:sz w:val="14"/>
              </w:rPr>
              <w:t>Where do buy to you go "Who," milk?, Who takes to you the store? What can you in the store? get to eat at When do to the you go store? What color is an apple? Where do we apples? What do get we do with apples?</w:t>
            </w:r>
          </w:p>
        </w:tc>
        <w:tc>
          <w:tcPr>
            <w:tcW w:type="dxa" w:w="2088"/>
            <w:vAlign w:val="center"/>
          </w:tcPr>
          <w:p>
            <w:pPr>
              <w:spacing w:after="0"/>
            </w:pPr>
            <w:r>
              <w:rPr>
                <w:rFonts w:ascii="Arial" w:hAnsi="Arial"/>
                <w:sz w:val="14"/>
              </w:rPr>
              <w:t>2= least four at can answer of questions in order 1=can any least of at two types answer questions in order any</w:t>
            </w:r>
          </w:p>
        </w:tc>
        <w:tc>
          <w:tcPr>
            <w:tcW w:type="dxa" w:w="2520"/>
            <w:vAlign w:val="center"/>
          </w:tcPr>
          <w:p>
            <w:pPr>
              <w:spacing w:after="0"/>
            </w:pPr>
            <w:r>
              <w:rPr>
                <w:rFonts w:ascii="Arial" w:hAnsi="Arial"/>
                <w:sz w:val="14"/>
              </w:rPr>
              <w:t>New types</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H31</w:t>
            </w:r>
          </w:p>
        </w:tc>
        <w:tc>
          <w:tcPr>
            <w:tcW w:type="dxa" w:w="936"/>
            <w:vAlign w:val="center"/>
          </w:tcPr>
          <w:p>
            <w:pPr>
              <w:spacing w:after="0"/>
            </w:pPr>
            <w:r>
              <w:rPr>
                <w:rFonts w:ascii="Arial" w:hAnsi="Arial"/>
                <w:sz w:val="14"/>
              </w:rPr>
              <w:t>Answers |"Which" [questions</w:t>
            </w:r>
          </w:p>
        </w:tc>
        <w:tc>
          <w:tcPr>
            <w:tcW w:type="dxa" w:w="1512"/>
            <w:vAlign w:val="center"/>
          </w:tcPr>
          <w:p>
            <w:pPr>
              <w:spacing w:after="0"/>
            </w:pPr>
            <w:r>
              <w:rPr>
                <w:rFonts w:ascii="Arial" w:hAnsi="Arial"/>
                <w:sz w:val="14"/>
              </w:rPr>
              <w:t>The student will "Which" answer</w:t>
            </w:r>
          </w:p>
        </w:tc>
        <w:tc>
          <w:tcPr>
            <w:tcW w:type="dxa" w:w="2232"/>
            <w:vAlign w:val="center"/>
          </w:tcPr>
          <w:p>
            <w:pPr>
              <w:spacing w:after="0"/>
            </w:pPr>
            <w:r>
              <w:rPr>
                <w:rFonts w:ascii="Arial" w:hAnsi="Arial"/>
                <w:sz w:val="14"/>
              </w:rPr>
              <w:t>be able Does the student to questions. "Which" questions?</w:t>
            </w:r>
          </w:p>
        </w:tc>
        <w:tc>
          <w:tcPr>
            <w:tcW w:type="dxa" w:w="2088"/>
            <w:vAlign w:val="center"/>
          </w:tcPr>
          <w:p>
            <w:pPr>
              <w:spacing w:after="0"/>
            </w:pPr>
            <w:r>
              <w:rPr>
                <w:rFonts w:ascii="Arial" w:hAnsi="Arial"/>
                <w:sz w:val="14"/>
              </w:rPr>
              <w:t>"Which is animal, answer an one dog shoe?" a or a</w:t>
            </w:r>
          </w:p>
        </w:tc>
        <w:tc>
          <w:tcPr>
            <w:tcW w:type="dxa" w:w="2088"/>
            <w:vAlign w:val="center"/>
          </w:tcPr>
          <w:p>
            <w:pPr>
              <w:spacing w:after="0"/>
            </w:pPr>
            <w:r>
              <w:rPr>
                <w:rFonts w:ascii="Arial" w:hAnsi="Arial"/>
                <w:sz w:val="14"/>
              </w:rPr>
              <w:t>questions, 4= 50 answers or more 3= 25 questions, 2= 10 questions, least at answers 1= questions</w:t>
            </w:r>
          </w:p>
        </w:tc>
        <w:tc>
          <w:tcPr>
            <w:tcW w:type="dxa" w:w="2520"/>
            <w:vAlign w:val="center"/>
          </w:tcPr>
          <w:p>
            <w:pPr>
              <w:spacing w:after="0"/>
            </w:pPr>
            <w:r>
              <w:rPr>
                <w:rFonts w:ascii="Arial" w:hAnsi="Arial"/>
                <w:sz w:val="14"/>
              </w:rPr>
              <w:t>5</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H32</w:t>
            </w:r>
          </w:p>
        </w:tc>
        <w:tc>
          <w:tcPr>
            <w:tcW w:type="dxa" w:w="936"/>
            <w:vAlign w:val="center"/>
          </w:tcPr>
          <w:p>
            <w:pPr>
              <w:spacing w:after="0"/>
            </w:pPr>
            <w:r>
              <w:rPr>
                <w:rFonts w:ascii="Arial" w:hAnsi="Arial"/>
                <w:sz w:val="14"/>
              </w:rPr>
              <w:t>Answers [questions</w:t>
            </w:r>
          </w:p>
        </w:tc>
        <w:tc>
          <w:tcPr>
            <w:tcW w:type="dxa" w:w="1512"/>
            <w:vAlign w:val="center"/>
          </w:tcPr>
          <w:p>
            <w:pPr>
              <w:spacing w:after="0"/>
            </w:pPr>
            <w:r>
              <w:rPr>
                <w:rFonts w:ascii="Arial" w:hAnsi="Arial"/>
                <w:sz w:val="14"/>
              </w:rPr>
              <w:t>"How" The student will "How" answer</w:t>
            </w:r>
          </w:p>
        </w:tc>
        <w:tc>
          <w:tcPr>
            <w:tcW w:type="dxa" w:w="2232"/>
            <w:vAlign w:val="center"/>
          </w:tcPr>
          <w:p>
            <w:pPr>
              <w:spacing w:after="0"/>
            </w:pPr>
            <w:r>
              <w:rPr>
                <w:rFonts w:ascii="Arial" w:hAnsi="Arial"/>
                <w:sz w:val="14"/>
              </w:rPr>
              <w:t>be able Does the student to questions. "How" questions?</w:t>
            </w:r>
          </w:p>
        </w:tc>
        <w:tc>
          <w:tcPr>
            <w:tcW w:type="dxa" w:w="2088"/>
            <w:vAlign w:val="center"/>
          </w:tcPr>
          <w:p>
            <w:pPr>
              <w:spacing w:after="0"/>
            </w:pPr>
            <w:r>
              <w:rPr>
                <w:rFonts w:ascii="Arial" w:hAnsi="Arial"/>
                <w:sz w:val="14"/>
              </w:rPr>
              <w:t>"How do get to answer you school?"</w:t>
            </w:r>
          </w:p>
        </w:tc>
        <w:tc>
          <w:tcPr>
            <w:tcW w:type="dxa" w:w="2088"/>
            <w:vAlign w:val="center"/>
          </w:tcPr>
          <w:p>
            <w:pPr>
              <w:spacing w:after="0"/>
            </w:pPr>
            <w:r>
              <w:rPr>
                <w:rFonts w:ascii="Arial" w:hAnsi="Arial"/>
                <w:sz w:val="14"/>
              </w:rPr>
              <w:t>questions, 4= 50 answers or more 3= 25 questions, 2= 10 questions, least at answers 1= questions</w:t>
            </w:r>
          </w:p>
        </w:tc>
        <w:tc>
          <w:tcPr>
            <w:tcW w:type="dxa" w:w="2520"/>
            <w:vAlign w:val="center"/>
          </w:tcPr>
          <w:p>
            <w:pPr>
              <w:spacing w:after="0"/>
            </w:pPr>
            <w:r>
              <w:rPr>
                <w:rFonts w:ascii="Arial" w:hAnsi="Arial"/>
                <w:sz w:val="14"/>
              </w:rPr>
              <w:t>5</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H33</w:t>
            </w:r>
          </w:p>
        </w:tc>
        <w:tc>
          <w:tcPr>
            <w:tcW w:type="dxa" w:w="936"/>
            <w:vAlign w:val="center"/>
          </w:tcPr>
          <w:p>
            <w:pPr>
              <w:spacing w:after="0"/>
            </w:pPr>
            <w:r>
              <w:rPr>
                <w:rFonts w:ascii="Arial" w:hAnsi="Arial"/>
                <w:sz w:val="14"/>
              </w:rPr>
              <w:t>Answers [questions</w:t>
            </w:r>
          </w:p>
        </w:tc>
        <w:tc>
          <w:tcPr>
            <w:tcW w:type="dxa" w:w="1512"/>
            <w:vAlign w:val="center"/>
          </w:tcPr>
          <w:p>
            <w:pPr>
              <w:spacing w:after="0"/>
            </w:pPr>
            <w:r>
              <w:rPr>
                <w:rFonts w:ascii="Arial" w:hAnsi="Arial"/>
                <w:sz w:val="14"/>
              </w:rPr>
              <w:t>"Why" The student will "Why" answer</w:t>
            </w:r>
          </w:p>
        </w:tc>
        <w:tc>
          <w:tcPr>
            <w:tcW w:type="dxa" w:w="2232"/>
            <w:vAlign w:val="center"/>
          </w:tcPr>
          <w:p>
            <w:pPr>
              <w:spacing w:after="0"/>
            </w:pPr>
            <w:r>
              <w:rPr>
                <w:rFonts w:ascii="Arial" w:hAnsi="Arial"/>
                <w:sz w:val="14"/>
              </w:rPr>
              <w:t>be able Does the student to questions. "Why" questions?</w:t>
            </w:r>
          </w:p>
        </w:tc>
        <w:tc>
          <w:tcPr>
            <w:tcW w:type="dxa" w:w="2088"/>
            <w:vAlign w:val="center"/>
          </w:tcPr>
          <w:p>
            <w:pPr>
              <w:spacing w:after="0"/>
            </w:pPr>
            <w:r>
              <w:rPr>
                <w:rFonts w:ascii="Arial" w:hAnsi="Arial"/>
                <w:sz w:val="14"/>
              </w:rPr>
              <w:t>Why do wash answer you your</w:t>
            </w:r>
          </w:p>
        </w:tc>
        <w:tc>
          <w:tcPr>
            <w:tcW w:type="dxa" w:w="2088"/>
            <w:vAlign w:val="center"/>
          </w:tcPr>
          <w:p>
            <w:pPr>
              <w:spacing w:after="0"/>
            </w:pPr>
            <w:r>
              <w:rPr>
                <w:rFonts w:ascii="Arial" w:hAnsi="Arial"/>
                <w:sz w:val="14"/>
              </w:rPr>
              <w:t>4= 50 questions, answers or more questions, 3= 25 2= 10 questions, at least answers 1= questions</w:t>
            </w:r>
          </w:p>
        </w:tc>
        <w:tc>
          <w:tcPr>
            <w:tcW w:type="dxa" w:w="2520"/>
            <w:vAlign w:val="center"/>
          </w:tcPr>
          <w:p>
            <w:pPr>
              <w:spacing w:after="0"/>
            </w:pPr>
            <w:r>
              <w:rPr>
                <w:rFonts w:ascii="Arial" w:hAnsi="Arial"/>
                <w:sz w:val="14"/>
              </w:rPr>
              <w:t>5</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H34</w:t>
            </w:r>
          </w:p>
        </w:tc>
        <w:tc>
          <w:tcPr>
            <w:tcW w:type="dxa" w:w="936"/>
            <w:vAlign w:val="center"/>
          </w:tcPr>
          <w:p>
            <w:pPr>
              <w:spacing w:after="0"/>
            </w:pPr>
            <w:r>
              <w:rPr>
                <w:rFonts w:ascii="Arial" w:hAnsi="Arial"/>
                <w:sz w:val="14"/>
              </w:rPr>
              <w:t>Describes [in sequence |daily activity</w:t>
            </w:r>
          </w:p>
        </w:tc>
        <w:tc>
          <w:tcPr>
            <w:tcW w:type="dxa" w:w="1512"/>
            <w:vAlign w:val="center"/>
          </w:tcPr>
          <w:p>
            <w:pPr>
              <w:spacing w:after="0"/>
            </w:pPr>
            <w:r>
              <w:rPr>
                <w:rFonts w:ascii="Arial" w:hAnsi="Arial"/>
                <w:sz w:val="14"/>
              </w:rPr>
              <w:t>The student will steps of the state steps a daily activity. a</w:t>
            </w:r>
          </w:p>
        </w:tc>
        <w:tc>
          <w:tcPr>
            <w:tcW w:type="dxa" w:w="2232"/>
            <w:vAlign w:val="center"/>
          </w:tcPr>
          <w:p>
            <w:pPr>
              <w:spacing w:after="0"/>
            </w:pPr>
            <w:r>
              <w:rPr>
                <w:rFonts w:ascii="Arial" w:hAnsi="Arial"/>
                <w:sz w:val="14"/>
              </w:rPr>
              <w:t>be able Can the student to state in of in steps sequence sequence daily activity?</w:t>
            </w:r>
          </w:p>
        </w:tc>
        <w:tc>
          <w:tcPr>
            <w:tcW w:type="dxa" w:w="2088"/>
            <w:vAlign w:val="center"/>
          </w:tcPr>
          <w:p>
            <w:pPr>
              <w:spacing w:after="0"/>
            </w:pPr>
            <w:r>
              <w:rPr>
                <w:rFonts w:ascii="Arial" w:hAnsi="Arial"/>
                <w:sz w:val="14"/>
              </w:rPr>
              <w:t>the When asked "How do of hands?" wash a you your the student will "go say the sink, the to turn on rub hands with water,</w:t>
            </w:r>
          </w:p>
        </w:tc>
        <w:tc>
          <w:tcPr>
            <w:tcW w:type="dxa" w:w="2088"/>
            <w:vAlign w:val="center"/>
          </w:tcPr>
          <w:p>
            <w:pPr>
              <w:spacing w:after="0"/>
            </w:pPr>
            <w:r>
              <w:rPr>
                <w:rFonts w:ascii="Arial" w:hAnsi="Arial"/>
                <w:sz w:val="14"/>
              </w:rPr>
              <w:t>4= in least 5 steps at or more stepsina 3= 4 sequences, sequence, 3stepsina 1=2stepsina sequence, sequence</w:t>
            </w:r>
          </w:p>
        </w:tc>
        <w:tc>
          <w:tcPr>
            <w:tcW w:type="dxa" w:w="2520"/>
            <w:vAlign w:val="center"/>
          </w:tcPr>
          <w:p>
            <w:pPr>
              <w:spacing w:after="0"/>
            </w:pPr>
            <w:r>
              <w:rPr>
                <w:rFonts w:ascii="Arial" w:hAnsi="Arial"/>
                <w:sz w:val="14"/>
              </w:rPr>
              <w:t>2</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H35</w:t>
            </w:r>
          </w:p>
        </w:tc>
        <w:tc>
          <w:tcPr>
            <w:tcW w:type="dxa" w:w="936"/>
            <w:vAlign w:val="center"/>
          </w:tcPr>
          <w:p>
            <w:pPr>
              <w:spacing w:after="0"/>
            </w:pPr>
            <w:r>
              <w:rPr>
                <w:rFonts w:ascii="Arial" w:hAnsi="Arial"/>
                <w:sz w:val="14"/>
              </w:rPr>
              <w:t>States |when told [sequence [actions</w:t>
            </w:r>
          </w:p>
        </w:tc>
        <w:tc>
          <w:tcPr>
            <w:tcW w:type="dxa" w:w="1512"/>
            <w:vAlign w:val="center"/>
          </w:tcPr>
          <w:p>
            <w:pPr>
              <w:spacing w:after="0"/>
            </w:pPr>
            <w:r>
              <w:rPr>
                <w:rFonts w:ascii="Arial" w:hAnsi="Arial"/>
                <w:sz w:val="14"/>
              </w:rPr>
              <w:t>activity The student will the activity state of described when of sequence</w:t>
            </w:r>
          </w:p>
        </w:tc>
        <w:tc>
          <w:tcPr>
            <w:tcW w:type="dxa" w:w="2232"/>
            <w:vAlign w:val="center"/>
          </w:tcPr>
          <w:p>
            <w:pPr>
              <w:spacing w:after="0"/>
            </w:pPr>
            <w:r>
              <w:rPr>
                <w:rFonts w:ascii="Arial" w:hAnsi="Arial"/>
                <w:sz w:val="14"/>
              </w:rPr>
              <w:t>Can be able the student to state being activity being described told when told a sequence a actions. actions?</w:t>
            </w:r>
          </w:p>
        </w:tc>
        <w:tc>
          <w:tcPr>
            <w:tcW w:type="dxa" w:w="2088"/>
            <w:vAlign w:val="center"/>
          </w:tcPr>
          <w:p>
            <w:pPr>
              <w:spacing w:after="0"/>
            </w:pPr>
            <w:r>
              <w:rPr>
                <w:rFonts w:ascii="Arial" w:hAnsi="Arial"/>
                <w:sz w:val="14"/>
              </w:rPr>
              <w:t>the When asked "What am doing?" and given the of the description, "I to go sink, the turn water, on hands, pick-up wet my the the student soap...," will "washing say hands."</w:t>
            </w:r>
          </w:p>
        </w:tc>
        <w:tc>
          <w:tcPr>
            <w:tcW w:type="dxa" w:w="2088"/>
            <w:vAlign w:val="center"/>
          </w:tcPr>
          <w:p>
            <w:pPr>
              <w:spacing w:after="0"/>
            </w:pPr>
            <w:r>
              <w:rPr>
                <w:rFonts w:ascii="Arial" w:hAnsi="Arial"/>
                <w:sz w:val="14"/>
              </w:rPr>
              <w:t>questions 4= 20 or more answered, 3= 10 questions answered, 2= questions 5 answered,1= questions 2 answered</w:t>
            </w:r>
          </w:p>
        </w:tc>
        <w:tc>
          <w:tcPr>
            <w:tcW w:type="dxa" w:w="2520"/>
            <w:vAlign w:val="center"/>
          </w:tcPr>
          <w:p>
            <w:pPr>
              <w:spacing w:after="0"/>
            </w:pPr>
            <w:r>
              <w:rPr>
                <w:rFonts w:ascii="Arial" w:hAnsi="Arial"/>
                <w:sz w:val="14"/>
              </w:rPr>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H36</w:t>
            </w:r>
          </w:p>
        </w:tc>
        <w:tc>
          <w:tcPr>
            <w:tcW w:type="dxa" w:w="936"/>
            <w:vAlign w:val="center"/>
          </w:tcPr>
          <w:p>
            <w:pPr>
              <w:spacing w:after="0"/>
            </w:pPr>
            <w:r>
              <w:rPr>
                <w:rFonts w:ascii="Arial" w:hAnsi="Arial"/>
                <w:sz w:val="14"/>
              </w:rPr>
              <w:t>States |when told |functions, (features, class (multiple features)</w:t>
            </w:r>
          </w:p>
        </w:tc>
        <w:tc>
          <w:tcPr>
            <w:tcW w:type="dxa" w:w="1512"/>
            <w:vAlign w:val="center"/>
          </w:tcPr>
          <w:p>
            <w:pPr>
              <w:spacing w:after="0"/>
            </w:pPr>
            <w:r>
              <w:rPr>
                <w:rFonts w:ascii="Arial" w:hAnsi="Arial"/>
                <w:sz w:val="14"/>
              </w:rPr>
              <w:t>item The student will its give the name being provided of the aspects or [functions features,</w:t>
            </w:r>
          </w:p>
        </w:tc>
        <w:tc>
          <w:tcPr>
            <w:tcW w:type="dxa" w:w="2232"/>
            <w:vAlign w:val="center"/>
          </w:tcPr>
          <w:p>
            <w:pPr>
              <w:spacing w:after="0"/>
            </w:pPr>
            <w:r>
              <w:rPr>
                <w:rFonts w:ascii="Arial" w:hAnsi="Arial"/>
                <w:sz w:val="14"/>
              </w:rPr>
              <w:t>Can be able the student give to of item after of after item an |name an with multiple |being told multiple item (e.g., its of the item |aspects class). its functions, features, class)?</w:t>
            </w:r>
          </w:p>
        </w:tc>
        <w:tc>
          <w:tcPr>
            <w:tcW w:type="dxa" w:w="2088"/>
            <w:vAlign w:val="center"/>
          </w:tcPr>
          <w:p>
            <w:pPr>
              <w:spacing w:after="0"/>
            </w:pPr>
            <w:r>
              <w:rPr>
                <w:rFonts w:ascii="Arial" w:hAnsi="Arial"/>
                <w:sz w:val="14"/>
              </w:rPr>
              <w:t>Given the the description, "It's crunchy, it, eat you it's salty, it ina comes (e.g., [bag...," the student will "potato chip." say</w:t>
            </w:r>
          </w:p>
        </w:tc>
        <w:tc>
          <w:tcPr>
            <w:tcW w:type="dxa" w:w="2088"/>
            <w:vAlign w:val="center"/>
          </w:tcPr>
          <w:p>
            <w:pPr>
              <w:spacing w:after="0"/>
            </w:pPr>
            <w:r>
              <w:rPr>
                <w:rFonts w:ascii="Arial" w:hAnsi="Arial"/>
                <w:sz w:val="14"/>
              </w:rPr>
              <w:t>4= 20 questions or more |answered, 3= 10 questions 2= |answered, questions 5 |answered,1=2 questions answered</w:t>
            </w:r>
          </w:p>
        </w:tc>
        <w:tc>
          <w:tcPr>
            <w:tcW w:type="dxa" w:w="2520"/>
            <w:vAlign w:val="center"/>
          </w:tcPr>
          <w:p>
            <w:pPr>
              <w:spacing w:after="0"/>
            </w:pPr>
            <w:r>
              <w:rPr>
                <w:rFonts w:ascii="Arial" w:hAnsi="Arial"/>
                <w:sz w:val="14"/>
              </w:rPr>
              <w:t>Modified</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H37</w:t>
            </w:r>
          </w:p>
        </w:tc>
        <w:tc>
          <w:tcPr>
            <w:tcW w:type="dxa" w:w="936"/>
            <w:vAlign w:val="center"/>
          </w:tcPr>
          <w:p>
            <w:pPr>
              <w:spacing w:after="0"/>
            </w:pPr>
            <w:r>
              <w:rPr>
                <w:rFonts w:ascii="Arial" w:hAnsi="Arial"/>
                <w:sz w:val="14"/>
              </w:rPr>
              <w:t>Intraverbal |Yes/No |"Can," |"Does," questions</w:t>
            </w:r>
          </w:p>
        </w:tc>
        <w:tc>
          <w:tcPr>
            <w:tcW w:type="dxa" w:w="1512"/>
            <w:vAlign w:val="center"/>
          </w:tcPr>
          <w:p>
            <w:pPr>
              <w:spacing w:after="0"/>
            </w:pPr>
            <w:r>
              <w:rPr>
                <w:rFonts w:ascii="Arial" w:hAnsi="Arial"/>
                <w:sz w:val="14"/>
              </w:rPr>
              <w:t>The student will with his head move "Do," "No" to answer "Will" |about item or an is not present.</w:t>
            </w:r>
          </w:p>
        </w:tc>
        <w:tc>
          <w:tcPr>
            <w:tcW w:type="dxa" w:w="2232"/>
            <w:vAlign w:val="center"/>
          </w:tcPr>
          <w:p>
            <w:pPr>
              <w:spacing w:after="0"/>
            </w:pPr>
            <w:r>
              <w:rPr>
                <w:rFonts w:ascii="Arial" w:hAnsi="Arial"/>
                <w:sz w:val="14"/>
              </w:rPr>
              <w:t>be able Can the student to say "Yes" or|"yes" "no" or say or or move questions head to answer activity which|questions about or non- items present events or (e.g., dogs fly?)? can</w:t>
            </w:r>
          </w:p>
        </w:tc>
        <w:tc>
          <w:tcPr>
            <w:tcW w:type="dxa" w:w="2088"/>
            <w:vAlign w:val="center"/>
          </w:tcPr>
          <w:p>
            <w:pPr>
              <w:spacing w:after="0"/>
            </w:pPr>
            <w:r>
              <w:rPr>
                <w:rFonts w:ascii="Arial" w:hAnsi="Arial"/>
                <w:sz w:val="14"/>
              </w:rPr>
              <w:t>When the student is his [asked "Can | buy at gas shoe store?" the a student "no" says</w:t>
            </w:r>
          </w:p>
        </w:tc>
        <w:tc>
          <w:tcPr>
            <w:tcW w:type="dxa" w:w="2088"/>
            <w:vAlign w:val="center"/>
          </w:tcPr>
          <w:p>
            <w:pPr>
              <w:spacing w:after="0"/>
            </w:pPr>
            <w:r>
              <w:rPr>
                <w:rFonts w:ascii="Arial" w:hAnsi="Arial"/>
                <w:sz w:val="14"/>
              </w:rPr>
              <w:t>least 4= at 50 can answer |questions, least 3= at 25 2= questions, least 10 at questions, 1= least 5 questions at about items not present</w:t>
            </w:r>
          </w:p>
        </w:tc>
        <w:tc>
          <w:tcPr>
            <w:tcW w:type="dxa" w:w="2520"/>
            <w:vAlign w:val="center"/>
          </w:tcPr>
          <w:p>
            <w:pPr>
              <w:spacing w:after="0"/>
            </w:pPr>
            <w:r>
              <w:rPr>
                <w:rFonts w:ascii="Arial" w:hAnsi="Arial"/>
                <w:sz w:val="14"/>
              </w:rPr>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H38</w:t>
            </w:r>
          </w:p>
        </w:tc>
        <w:tc>
          <w:tcPr>
            <w:tcW w:type="dxa" w:w="936"/>
            <w:vAlign w:val="center"/>
          </w:tcPr>
          <w:p>
            <w:pPr>
              <w:spacing w:after="0"/>
            </w:pPr>
            <w:r>
              <w:rPr>
                <w:rFonts w:ascii="Arial" w:hAnsi="Arial"/>
                <w:sz w:val="14"/>
              </w:rPr>
              <w:t>Answers [questions [containing [critical (multiple component questions multiple responses)</w:t>
            </w:r>
          </w:p>
        </w:tc>
        <w:tc>
          <w:tcPr>
            <w:tcW w:type="dxa" w:w="1512"/>
            <w:vAlign w:val="center"/>
          </w:tcPr>
          <w:p>
            <w:pPr>
              <w:spacing w:after="0"/>
            </w:pPr>
            <w:r>
              <w:rPr>
                <w:rFonts w:ascii="Arial" w:hAnsi="Arial"/>
                <w:sz w:val="14"/>
              </w:rPr>
              <w:t>The student will provide multiple |questions which two stimuli critical stimuli. with</w:t>
            </w:r>
          </w:p>
        </w:tc>
        <w:tc>
          <w:tcPr>
            <w:tcW w:type="dxa" w:w="2232"/>
            <w:vAlign w:val="center"/>
          </w:tcPr>
          <w:p>
            <w:pPr>
              <w:spacing w:after="0"/>
            </w:pPr>
            <w:r>
              <w:rPr>
                <w:rFonts w:ascii="Arial" w:hAnsi="Arial"/>
                <w:sz w:val="14"/>
              </w:rPr>
              <w:t>Can be able the student to answer |questions which require to answers contains [him identify several two to items which meet specified criteria two (e.g., farm some animals)?</w:t>
            </w:r>
          </w:p>
        </w:tc>
        <w:tc>
          <w:tcPr>
            <w:tcW w:type="dxa" w:w="2088"/>
            <w:vAlign w:val="center"/>
          </w:tcPr>
          <w:p>
            <w:pPr>
              <w:spacing w:after="0"/>
            </w:pPr>
            <w:r>
              <w:rPr>
                <w:rFonts w:ascii="Arial" w:hAnsi="Arial"/>
                <w:sz w:val="14"/>
              </w:rPr>
              <w:t>When the student is [asked to name some "hot foods" the student least|says "pizza, spaghetti..." at</w:t>
            </w:r>
          </w:p>
        </w:tc>
        <w:tc>
          <w:tcPr>
            <w:tcW w:type="dxa" w:w="2088"/>
            <w:vAlign w:val="center"/>
          </w:tcPr>
          <w:p>
            <w:pPr>
              <w:spacing w:after="0"/>
            </w:pPr>
            <w:r>
              <w:rPr>
                <w:rFonts w:ascii="Arial" w:hAnsi="Arial"/>
                <w:sz w:val="14"/>
              </w:rPr>
              <w:t>4= 4 provided to responses different questions, 3= 3 provided different to 4 [responses |questions, 2= 2 responses for provided 3 questions, 1=2 provided for 1 question responses</w:t>
            </w:r>
          </w:p>
        </w:tc>
        <w:tc>
          <w:tcPr>
            <w:tcW w:type="dxa" w:w="2520"/>
            <w:vAlign w:val="center"/>
          </w:tcPr>
          <w:p>
            <w:pPr>
              <w:spacing w:after="0"/>
            </w:pPr>
            <w:r>
              <w:rPr>
                <w:rFonts w:ascii="Arial" w:hAnsi="Arial"/>
                <w:sz w:val="14"/>
              </w:rPr>
              <w:t>5</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H39</w:t>
            </w:r>
          </w:p>
        </w:tc>
        <w:tc>
          <w:tcPr>
            <w:tcW w:type="dxa" w:w="936"/>
            <w:vAlign w:val="center"/>
          </w:tcPr>
          <w:p>
            <w:pPr>
              <w:spacing w:after="0"/>
            </w:pPr>
            <w:r>
              <w:rPr>
                <w:rFonts w:ascii="Arial" w:hAnsi="Arial"/>
                <w:sz w:val="14"/>
              </w:rPr>
              <w:t>Answers |questions [containing |critical (multiple component questions multiple responses)</w:t>
            </w:r>
          </w:p>
        </w:tc>
        <w:tc>
          <w:tcPr>
            <w:tcW w:type="dxa" w:w="1512"/>
            <w:vAlign w:val="center"/>
          </w:tcPr>
          <w:p>
            <w:pPr>
              <w:spacing w:after="0"/>
            </w:pPr>
            <w:r>
              <w:rPr>
                <w:rFonts w:ascii="Arial" w:hAnsi="Arial"/>
                <w:sz w:val="14"/>
              </w:rPr>
              <w:t>The student will provide multiple three |questions which stimuli |critical stimuli. with</w:t>
            </w:r>
          </w:p>
        </w:tc>
        <w:tc>
          <w:tcPr>
            <w:tcW w:type="dxa" w:w="2232"/>
            <w:vAlign w:val="center"/>
          </w:tcPr>
          <w:p>
            <w:pPr>
              <w:spacing w:after="0"/>
            </w:pPr>
            <w:r>
              <w:rPr>
                <w:rFonts w:ascii="Arial" w:hAnsi="Arial"/>
                <w:sz w:val="14"/>
              </w:rPr>
              <w:t>be able Can the student to answer [questions which require to answers contain three |him identify several to items which meet three specified criteria (e.g., big animals 200)?</w:t>
            </w:r>
          </w:p>
        </w:tc>
        <w:tc>
          <w:tcPr>
            <w:tcW w:type="dxa" w:w="2088"/>
            <w:vAlign w:val="center"/>
          </w:tcPr>
          <w:p>
            <w:pPr>
              <w:spacing w:after="0"/>
            </w:pPr>
            <w:r>
              <w:rPr>
                <w:rFonts w:ascii="Arial" w:hAnsi="Arial"/>
                <w:sz w:val="14"/>
              </w:rPr>
              <w:t>When the student is |asked to name some "big farm animals" the least|student "horse, and|questions, at says [cow" the at</w:t>
            </w:r>
          </w:p>
        </w:tc>
        <w:tc>
          <w:tcPr>
            <w:tcW w:type="dxa" w:w="2088"/>
            <w:vAlign w:val="center"/>
          </w:tcPr>
          <w:p>
            <w:pPr>
              <w:spacing w:after="0"/>
            </w:pPr>
            <w:r>
              <w:rPr>
                <w:rFonts w:ascii="Arial" w:hAnsi="Arial"/>
                <w:sz w:val="14"/>
              </w:rPr>
              <w:t>4= 4 provided to responses different questions, 3=3 provided 4 different to |responses 2= 2 responses provided for questions, 3 1=2 for provided 1 question responses</w:t>
            </w:r>
          </w:p>
        </w:tc>
        <w:tc>
          <w:tcPr>
            <w:tcW w:type="dxa" w:w="2520"/>
            <w:vAlign w:val="center"/>
          </w:tcPr>
          <w:p>
            <w:pPr>
              <w:spacing w:after="0"/>
            </w:pPr>
            <w:r>
              <w:rPr>
                <w:rFonts w:ascii="Arial" w:hAnsi="Arial"/>
                <w:sz w:val="14"/>
              </w:rPr>
              <w:t>5</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H40</w:t>
            </w:r>
          </w:p>
        </w:tc>
        <w:tc>
          <w:tcPr>
            <w:tcW w:type="dxa" w:w="936"/>
            <w:vAlign w:val="center"/>
          </w:tcPr>
          <w:p>
            <w:pPr>
              <w:spacing w:after="0"/>
            </w:pPr>
            <w:r>
              <w:rPr>
                <w:rFonts w:ascii="Arial" w:hAnsi="Arial"/>
                <w:sz w:val="14"/>
              </w:rPr>
              <w:t>Describes 1 2 1 2 1 2 1 2</w:t>
            </w:r>
          </w:p>
        </w:tc>
        <w:tc>
          <w:tcPr>
            <w:tcW w:type="dxa" w:w="1512"/>
            <w:vAlign w:val="center"/>
          </w:tcPr>
          <w:p>
            <w:pPr>
              <w:spacing w:after="0"/>
            </w:pPr>
            <w:r>
              <w:rPr>
                <w:rFonts w:ascii="Arial" w:hAnsi="Arial"/>
                <w:sz w:val="14"/>
              </w:rPr>
              <w:t>items [The student will describe items what do you of its features some classification.</w:t>
            </w:r>
          </w:p>
        </w:tc>
        <w:tc>
          <w:tcPr>
            <w:tcW w:type="dxa" w:w="2232"/>
            <w:vAlign w:val="center"/>
          </w:tcPr>
          <w:p>
            <w:pPr>
              <w:spacing w:after="0"/>
            </w:pPr>
            <w:r>
              <w:rPr>
                <w:rFonts w:ascii="Arial" w:hAnsi="Arial"/>
                <w:sz w:val="14"/>
              </w:rPr>
              <w:t>be able Can the student describe to by identifying [items by identifying with the item, do with the item, you and/or its of its features [some classification?</w:t>
            </w:r>
          </w:p>
        </w:tc>
        <w:tc>
          <w:tcPr>
            <w:tcW w:type="dxa" w:w="2088"/>
            <w:vAlign w:val="center"/>
          </w:tcPr>
          <w:p>
            <w:pPr>
              <w:spacing w:after="0"/>
            </w:pPr>
            <w:r>
              <w:rPr>
                <w:rFonts w:ascii="Arial" w:hAnsi="Arial"/>
                <w:sz w:val="14"/>
              </w:rPr>
              <w:t>When asked describe to what the student is able |a car, that ride init to say you and places, it has |to go wheels and park it you Cereal is a garage. something for eat you breakfast, in bowl put a and milk it. pour on</w:t>
            </w:r>
          </w:p>
        </w:tc>
        <w:tc>
          <w:tcPr>
            <w:tcW w:type="dxa" w:w="2088"/>
            <w:vAlign w:val="center"/>
          </w:tcPr>
          <w:p>
            <w:pPr>
              <w:spacing w:after="0"/>
            </w:pPr>
            <w:r>
              <w:rPr>
                <w:rFonts w:ascii="Arial" w:hAnsi="Arial"/>
                <w:sz w:val="14"/>
              </w:rPr>
              <w:t>describe least |2= at 20 can [stating at least 3 relevant details [about the items (not including label/name of the items) 1= in|describe least 10 items stating at least relevant details about at 2 (not [the items including the |label/name of the items)</w:t>
            </w:r>
          </w:p>
        </w:tc>
        <w:tc>
          <w:tcPr>
            <w:tcW w:type="dxa" w:w="2520"/>
            <w:vAlign w:val="center"/>
          </w:tcPr>
          <w:p>
            <w:pPr>
              <w:spacing w:after="0"/>
            </w:pPr>
            <w:r>
              <w:rPr>
                <w:rFonts w:ascii="Arial" w:hAnsi="Arial"/>
                <w:sz w:val="14"/>
              </w:rPr>
              <w:t>items (New the can</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H41</w:t>
            </w:r>
          </w:p>
        </w:tc>
        <w:tc>
          <w:tcPr>
            <w:tcW w:type="dxa" w:w="936"/>
            <w:vAlign w:val="center"/>
          </w:tcPr>
          <w:p>
            <w:pPr>
              <w:spacing w:after="0"/>
            </w:pPr>
            <w:r>
              <w:rPr>
                <w:rFonts w:ascii="Arial" w:hAnsi="Arial"/>
                <w:sz w:val="14"/>
              </w:rPr>
              <w:t>Describes [before |in sequence [daily activity</w:t>
            </w:r>
          </w:p>
        </w:tc>
        <w:tc>
          <w:tcPr>
            <w:tcW w:type="dxa" w:w="1512"/>
            <w:vAlign w:val="center"/>
          </w:tcPr>
          <w:p>
            <w:pPr>
              <w:spacing w:after="0"/>
            </w:pPr>
            <w:r>
              <w:rPr>
                <w:rFonts w:ascii="Arial" w:hAnsi="Arial"/>
                <w:sz w:val="14"/>
              </w:rPr>
              <w:t>The student will steps and after the [state steps of a|before and after in sequence</w:t>
            </w:r>
          </w:p>
        </w:tc>
        <w:tc>
          <w:tcPr>
            <w:tcW w:type="dxa" w:w="2232"/>
            <w:vAlign w:val="center"/>
          </w:tcPr>
          <w:p>
            <w:pPr>
              <w:spacing w:after="0"/>
            </w:pPr>
            <w:r>
              <w:rPr>
                <w:rFonts w:ascii="Arial" w:hAnsi="Arial"/>
                <w:sz w:val="14"/>
              </w:rPr>
              <w:t>Can be able the student to state which which steps occur occur given [and after given step a a of daily activity. of daily a sequence a activity?</w:t>
            </w:r>
          </w:p>
        </w:tc>
        <w:tc>
          <w:tcPr>
            <w:tcW w:type="dxa" w:w="2088"/>
            <w:vAlign w:val="center"/>
          </w:tcPr>
          <w:p>
            <w:pPr>
              <w:spacing w:after="0"/>
            </w:pPr>
            <w:r>
              <w:rPr>
                <w:rFonts w:ascii="Arial" w:hAnsi="Arial"/>
                <w:sz w:val="14"/>
              </w:rPr>
              <w:t>the When asked what you before [do before lunch, eat you in |student indicates "wash step hands." When asked after what do lunch, you student indicates "throw trash away."</w:t>
            </w:r>
          </w:p>
        </w:tc>
        <w:tc>
          <w:tcPr>
            <w:tcW w:type="dxa" w:w="2088"/>
            <w:vAlign w:val="center"/>
          </w:tcPr>
          <w:p>
            <w:pPr>
              <w:spacing w:after="0"/>
            </w:pPr>
            <w:r>
              <w:rPr>
                <w:rFonts w:ascii="Arial" w:hAnsi="Arial"/>
                <w:sz w:val="14"/>
              </w:rPr>
              <w:t>4= both before state steps can |and after for 10 different activities, [3= both before state steps can [and after for activities, 5 2= before |state 1 step either or |for 2 activities, 1= state can either before single activity or a</w:t>
            </w:r>
          </w:p>
        </w:tc>
        <w:tc>
          <w:tcPr>
            <w:tcW w:type="dxa" w:w="2520"/>
            <w:vAlign w:val="center"/>
          </w:tcPr>
          <w:p>
            <w:pPr>
              <w:spacing w:after="0"/>
            </w:pPr>
            <w:r>
              <w:rPr>
                <w:rFonts w:ascii="Arial" w:hAnsi="Arial"/>
                <w:sz w:val="14"/>
              </w:rPr>
              <w:t>can after 1 step</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H42</w:t>
            </w:r>
          </w:p>
        </w:tc>
        <w:tc>
          <w:tcPr>
            <w:tcW w:type="dxa" w:w="936"/>
            <w:vAlign w:val="center"/>
          </w:tcPr>
          <w:p>
            <w:pPr>
              <w:spacing w:after="0"/>
            </w:pPr>
            <w:r>
              <w:rPr>
                <w:rFonts w:ascii="Arial" w:hAnsi="Arial"/>
                <w:sz w:val="14"/>
              </w:rPr>
              <w:t>Answers [questions [concerning |and upcoming events</w:t>
            </w:r>
          </w:p>
        </w:tc>
        <w:tc>
          <w:tcPr>
            <w:tcW w:type="dxa" w:w="1512"/>
            <w:vAlign w:val="center"/>
          </w:tcPr>
          <w:p>
            <w:pPr>
              <w:spacing w:after="0"/>
            </w:pPr>
            <w:r>
              <w:rPr>
                <w:rFonts w:ascii="Arial" w:hAnsi="Arial"/>
                <w:sz w:val="14"/>
              </w:rPr>
              <w:t>The student will questions answer |require single past a |concerning his upcoming events.</w:t>
            </w:r>
          </w:p>
        </w:tc>
        <w:tc>
          <w:tcPr>
            <w:tcW w:type="dxa" w:w="2232"/>
            <w:vAlign w:val="center"/>
          </w:tcPr>
          <w:p>
            <w:pPr>
              <w:spacing w:after="0"/>
            </w:pPr>
            <w:r>
              <w:rPr>
                <w:rFonts w:ascii="Arial" w:hAnsi="Arial"/>
                <w:sz w:val="14"/>
              </w:rPr>
              <w:t>be able Can the student to answer which questions which require single response response and concerning his past past upcoming events?</w:t>
            </w:r>
          </w:p>
        </w:tc>
        <w:tc>
          <w:tcPr>
            <w:tcW w:type="dxa" w:w="2088"/>
            <w:vAlign w:val="center"/>
          </w:tcPr>
          <w:p>
            <w:pPr>
              <w:spacing w:after="0"/>
            </w:pPr>
            <w:r>
              <w:rPr>
                <w:rFonts w:ascii="Arial" w:hAnsi="Arial"/>
                <w:sz w:val="14"/>
              </w:rPr>
              <w:t>Upon arrival school at a|Can tell what you me had for breakfast? you |Can and tell what you me going do this to you are weekend?</w:t>
            </w:r>
          </w:p>
        </w:tc>
        <w:tc>
          <w:tcPr>
            <w:tcW w:type="dxa" w:w="2088"/>
            <w:vAlign w:val="center"/>
          </w:tcPr>
          <w:p>
            <w:pPr>
              <w:spacing w:after="0"/>
            </w:pPr>
            <w:r>
              <w:rPr>
                <w:rFonts w:ascii="Arial" w:hAnsi="Arial"/>
                <w:sz w:val="14"/>
              </w:rPr>
              <w:t>regarding |4= 4 past answers ... future events month over a away, |3= 2 regarding past answers future month events over a away, (2= 2 regarding past answers future within week, events a least 2 regarding past answers future of that day events</w:t>
            </w:r>
          </w:p>
        </w:tc>
        <w:tc>
          <w:tcPr>
            <w:tcW w:type="dxa" w:w="2520"/>
            <w:vAlign w:val="center"/>
          </w:tcPr>
          <w:p>
            <w:pPr>
              <w:spacing w:after="0"/>
            </w:pPr>
            <w:r>
              <w:rPr>
                <w:rFonts w:ascii="Arial" w:hAnsi="Arial"/>
                <w:sz w:val="14"/>
              </w:rPr>
              <w:t>and or or 1= at or</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H43</w:t>
            </w:r>
          </w:p>
        </w:tc>
        <w:tc>
          <w:tcPr>
            <w:tcW w:type="dxa" w:w="936"/>
            <w:vAlign w:val="center"/>
          </w:tcPr>
          <w:p>
            <w:pPr>
              <w:spacing w:after="0"/>
            </w:pPr>
            <w:r>
              <w:rPr>
                <w:rFonts w:ascii="Arial" w:hAnsi="Arial"/>
                <w:sz w:val="14"/>
              </w:rPr>
              <w:t>Maintains 1 2 |conversation 1 2 1 2 |withanadultor 1 2 [peer</w:t>
            </w:r>
          </w:p>
        </w:tc>
        <w:tc>
          <w:tcPr>
            <w:tcW w:type="dxa" w:w="1512"/>
            <w:vAlign w:val="center"/>
          </w:tcPr>
          <w:p>
            <w:pPr>
              <w:spacing w:after="0"/>
            </w:pPr>
            <w:r>
              <w:rPr>
                <w:rFonts w:ascii="Arial" w:hAnsi="Arial"/>
                <w:sz w:val="14"/>
              </w:rPr>
              <w:t>The student will a maintain conversation a [single topic for verbal exchanges.</w:t>
            </w:r>
          </w:p>
        </w:tc>
        <w:tc>
          <w:tcPr>
            <w:tcW w:type="dxa" w:w="2232"/>
            <w:vAlign w:val="center"/>
          </w:tcPr>
          <w:p>
            <w:pPr>
              <w:spacing w:after="0"/>
            </w:pPr>
            <w:r>
              <w:rPr>
                <w:rFonts w:ascii="Arial" w:hAnsi="Arial"/>
                <w:sz w:val="14"/>
              </w:rPr>
              <w:t>be able Can the student to engage |in conversations? on a least five at</w:t>
            </w:r>
          </w:p>
        </w:tc>
        <w:tc>
          <w:tcPr>
            <w:tcW w:type="dxa" w:w="2088"/>
            <w:vAlign w:val="center"/>
          </w:tcPr>
          <w:p>
            <w:pPr>
              <w:spacing w:after="0"/>
            </w:pPr>
            <w:r>
              <w:rPr>
                <w:rFonts w:ascii="Arial" w:hAnsi="Arial"/>
                <w:sz w:val="14"/>
              </w:rPr>
              <w:t>Five exchanges between the student and|different another about baseball|student a game</w:t>
            </w:r>
          </w:p>
        </w:tc>
        <w:tc>
          <w:tcPr>
            <w:tcW w:type="dxa" w:w="2088"/>
            <w:vAlign w:val="center"/>
          </w:tcPr>
          <w:p>
            <w:pPr>
              <w:spacing w:after="0"/>
            </w:pPr>
            <w:r>
              <w:rPr>
                <w:rFonts w:ascii="Arial" w:hAnsi="Arial"/>
                <w:sz w:val="14"/>
              </w:rPr>
              <w:t>five exchanges least 2= at on topics including the asking least novel at one question making least at or novel 1= 3 exchanges comment, least different topics at 5 on</w:t>
            </w:r>
          </w:p>
        </w:tc>
        <w:tc>
          <w:tcPr>
            <w:tcW w:type="dxa" w:w="2520"/>
            <w:vAlign w:val="center"/>
          </w:tcPr>
          <w:p>
            <w:pPr>
              <w:spacing w:after="0"/>
            </w:pPr>
            <w:r>
              <w:rPr>
                <w:rFonts w:ascii="Arial" w:hAnsi="Arial"/>
                <w:sz w:val="14"/>
              </w:rPr>
              <w:t>Modified 10 one</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H44</w:t>
            </w:r>
          </w:p>
        </w:tc>
        <w:tc>
          <w:tcPr>
            <w:tcW w:type="dxa" w:w="936"/>
            <w:vAlign w:val="center"/>
          </w:tcPr>
          <w:p>
            <w:pPr>
              <w:spacing w:after="0"/>
            </w:pPr>
            <w:r>
              <w:rPr>
                <w:rFonts w:ascii="Arial" w:hAnsi="Arial"/>
                <w:sz w:val="14"/>
              </w:rPr>
              <w:t>Answers |questions</w:t>
            </w:r>
          </w:p>
        </w:tc>
        <w:tc>
          <w:tcPr>
            <w:tcW w:type="dxa" w:w="1512"/>
            <w:vAlign w:val="center"/>
          </w:tcPr>
          <w:p>
            <w:pPr>
              <w:spacing w:after="0"/>
            </w:pPr>
            <w:r>
              <w:rPr>
                <w:rFonts w:ascii="Arial" w:hAnsi="Arial"/>
                <w:sz w:val="14"/>
              </w:rPr>
              <w:t>novel |The student will questions answer different way originally taught.</w:t>
            </w:r>
          </w:p>
        </w:tc>
        <w:tc>
          <w:tcPr>
            <w:tcW w:type="dxa" w:w="2232"/>
            <w:vAlign w:val="center"/>
          </w:tcPr>
          <w:p>
            <w:pPr>
              <w:spacing w:after="0"/>
            </w:pPr>
            <w:r>
              <w:rPr>
                <w:rFonts w:ascii="Arial" w:hAnsi="Arial"/>
                <w:sz w:val="14"/>
              </w:rPr>
              <w:t>be able Can the student to answer asked in |questions asked in a than slightly different was way originally taught? was</w:t>
            </w:r>
          </w:p>
        </w:tc>
        <w:tc>
          <w:tcPr>
            <w:tcW w:type="dxa" w:w="2088"/>
            <w:vAlign w:val="center"/>
          </w:tcPr>
          <w:p>
            <w:pPr>
              <w:spacing w:after="0"/>
            </w:pPr>
            <w:r>
              <w:rPr>
                <w:rFonts w:ascii="Arial" w:hAnsi="Arial"/>
                <w:sz w:val="14"/>
              </w:rPr>
              <w:t>When originally taught the question a answer than |"What do do with you a car?" (go for rides) the student also can answer similar questions such "Can tell whatf as you me does?" " What's a car or for?" a car</w:t>
            </w:r>
          </w:p>
        </w:tc>
        <w:tc>
          <w:tcPr>
            <w:tcW w:type="dxa" w:w="2088"/>
            <w:vAlign w:val="center"/>
          </w:tcPr>
          <w:p>
            <w:pPr>
              <w:spacing w:after="0"/>
            </w:pPr>
            <w:r>
              <w:rPr>
                <w:rFonts w:ascii="Arial" w:hAnsi="Arial"/>
                <w:sz w:val="14"/>
              </w:rPr>
              <w:t>to|4= 20 novel questions or more answered, novel questions 3= 10 |answered, novel questions 5 2= |answered,1= 2 novel questions |answered</w:t>
            </w:r>
          </w:p>
        </w:tc>
        <w:tc>
          <w:tcPr>
            <w:tcW w:type="dxa" w:w="2520"/>
            <w:vAlign w:val="center"/>
          </w:tcPr>
          <w:p>
            <w:pPr>
              <w:spacing w:after="0"/>
            </w:pPr>
            <w:r>
              <w:rPr>
                <w:rFonts w:ascii="Arial" w:hAnsi="Arial"/>
                <w:sz w:val="14"/>
              </w:rPr>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H45</w:t>
            </w:r>
          </w:p>
        </w:tc>
        <w:tc>
          <w:tcPr>
            <w:tcW w:type="dxa" w:w="936"/>
            <w:vAlign w:val="center"/>
          </w:tcPr>
          <w:p>
            <w:pPr>
              <w:spacing w:after="0"/>
            </w:pPr>
            <w:r>
              <w:rPr>
                <w:rFonts w:ascii="Arial" w:hAnsi="Arial"/>
                <w:sz w:val="14"/>
              </w:rPr>
              <w:t>Answers |questions [relevant [current</w:t>
            </w:r>
          </w:p>
        </w:tc>
        <w:tc>
          <w:tcPr>
            <w:tcW w:type="dxa" w:w="1512"/>
            <w:vAlign w:val="center"/>
          </w:tcPr>
          <w:p>
            <w:pPr>
              <w:spacing w:after="0"/>
            </w:pPr>
            <w:r>
              <w:rPr>
                <w:rFonts w:ascii="Arial" w:hAnsi="Arial"/>
                <w:sz w:val="14"/>
              </w:rPr>
              <w:t>The student will questions answer to current events. events</w:t>
            </w:r>
          </w:p>
        </w:tc>
        <w:tc>
          <w:tcPr>
            <w:tcW w:type="dxa" w:w="2232"/>
            <w:vAlign w:val="center"/>
          </w:tcPr>
          <w:p>
            <w:pPr>
              <w:spacing w:after="0"/>
            </w:pPr>
            <w:r>
              <w:rPr>
                <w:rFonts w:ascii="Arial" w:hAnsi="Arial"/>
                <w:sz w:val="14"/>
              </w:rPr>
              <w:t>be able Can the student provide to concerning [single to answers questions related in his community? events</w:t>
            </w:r>
          </w:p>
        </w:tc>
        <w:tc>
          <w:tcPr>
            <w:tcW w:type="dxa" w:w="2088"/>
            <w:vAlign w:val="center"/>
          </w:tcPr>
          <w:p>
            <w:pPr>
              <w:spacing w:after="0"/>
            </w:pPr>
            <w:r>
              <w:rPr>
                <w:rFonts w:ascii="Arial" w:hAnsi="Arial"/>
                <w:sz w:val="14"/>
              </w:rPr>
              <w:t>When asked "Can you tell what you're me going do for the to to |Fourth of July?" the</w:t>
            </w:r>
          </w:p>
        </w:tc>
        <w:tc>
          <w:tcPr>
            <w:tcW w:type="dxa" w:w="2088"/>
            <w:vAlign w:val="center"/>
          </w:tcPr>
          <w:p>
            <w:pPr>
              <w:spacing w:after="0"/>
            </w:pPr>
            <w:r>
              <w:rPr>
                <w:rFonts w:ascii="Arial" w:hAnsi="Arial"/>
                <w:sz w:val="14"/>
              </w:rPr>
              <w:t>questions |4= 20 or more answered, 3= 10 questions 2= answered, 5 questions 2 answered,1= questions answered</w:t>
            </w:r>
          </w:p>
        </w:tc>
        <w:tc>
          <w:tcPr>
            <w:tcW w:type="dxa" w:w="2520"/>
            <w:vAlign w:val="center"/>
          </w:tcPr>
          <w:p>
            <w:pPr>
              <w:spacing w:after="0"/>
            </w:pPr>
            <w:r>
              <w:rPr>
                <w:rFonts w:ascii="Arial" w:hAnsi="Arial"/>
                <w:sz w:val="14"/>
              </w:rPr>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H46</w:t>
            </w:r>
          </w:p>
        </w:tc>
        <w:tc>
          <w:tcPr>
            <w:tcW w:type="dxa" w:w="936"/>
            <w:vAlign w:val="center"/>
          </w:tcPr>
          <w:p>
            <w:pPr>
              <w:spacing w:after="0"/>
            </w:pPr>
            <w:r>
              <w:rPr>
                <w:rFonts w:ascii="Arial" w:hAnsi="Arial"/>
                <w:sz w:val="14"/>
              </w:rPr>
              <w:t>Answers questions multiple responses concerning current</w:t>
            </w:r>
          </w:p>
        </w:tc>
        <w:tc>
          <w:tcPr>
            <w:tcW w:type="dxa" w:w="1512"/>
            <w:vAlign w:val="center"/>
          </w:tcPr>
          <w:p>
            <w:pPr>
              <w:spacing w:after="0"/>
            </w:pPr>
            <w:r>
              <w:rPr>
                <w:rFonts w:ascii="Arial" w:hAnsi="Arial"/>
                <w:sz w:val="14"/>
              </w:rPr>
              <w:t>The student will with several provide questions concerning events. events</w:t>
            </w:r>
          </w:p>
        </w:tc>
        <w:tc>
          <w:tcPr>
            <w:tcW w:type="dxa" w:w="2232"/>
            <w:vAlign w:val="center"/>
          </w:tcPr>
          <w:p>
            <w:pPr>
              <w:spacing w:after="0"/>
            </w:pPr>
            <w:r>
              <w:rPr>
                <w:rFonts w:ascii="Arial" w:hAnsi="Arial"/>
                <w:sz w:val="14"/>
              </w:rPr>
              <w:t>Can be provide able the student to multiple to to answers answers questions related current in his community events (e.g., What can you the park)?</w:t>
            </w:r>
          </w:p>
        </w:tc>
        <w:tc>
          <w:tcPr>
            <w:tcW w:type="dxa" w:w="2088"/>
            <w:vAlign w:val="center"/>
          </w:tcPr>
          <w:p>
            <w:pPr>
              <w:spacing w:after="0"/>
            </w:pPr>
            <w:r>
              <w:rPr>
                <w:rFonts w:ascii="Arial" w:hAnsi="Arial"/>
                <w:sz w:val="14"/>
              </w:rPr>
              <w:t>"Can When asked you tell things as me many that to as you can you can that do the you on of July?" do at Fourth the student "see says fireworks, parade, a see have barbecue" a</w:t>
            </w:r>
          </w:p>
        </w:tc>
        <w:tc>
          <w:tcPr>
            <w:tcW w:type="dxa" w:w="2088"/>
            <w:vAlign w:val="center"/>
          </w:tcPr>
          <w:p>
            <w:pPr>
              <w:spacing w:after="0"/>
            </w:pPr>
            <w:r>
              <w:rPr>
                <w:rFonts w:ascii="Arial" w:hAnsi="Arial"/>
                <w:sz w:val="14"/>
              </w:rPr>
              <w:t>4= 20 categories with 3 3= 10 categories responses, 3 categories 5 responses, 2= 1= categories 2 2 responses, 2 1 or responses</w:t>
            </w:r>
          </w:p>
        </w:tc>
        <w:tc>
          <w:tcPr>
            <w:tcW w:type="dxa" w:w="2520"/>
            <w:vAlign w:val="center"/>
          </w:tcPr>
          <w:p>
            <w:pPr>
              <w:spacing w:after="0"/>
            </w:pPr>
            <w:r>
              <w:rPr>
                <w:rFonts w:ascii="Arial" w:hAnsi="Arial"/>
                <w:sz w:val="14"/>
              </w:rPr>
              <w:t>with with with</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H47</w:t>
            </w:r>
          </w:p>
        </w:tc>
        <w:tc>
          <w:tcPr>
            <w:tcW w:type="dxa" w:w="936"/>
            <w:vAlign w:val="center"/>
          </w:tcPr>
          <w:p>
            <w:pPr>
              <w:spacing w:after="0"/>
            </w:pPr>
            <w:r>
              <w:rPr>
                <w:rFonts w:ascii="Arial" w:hAnsi="Arial"/>
                <w:sz w:val="14"/>
              </w:rPr>
              <w:t>1 2 |Answers 1 2 [questions 1 2 |multiple 1 2 [responses group discussions</w:t>
            </w:r>
          </w:p>
        </w:tc>
        <w:tc>
          <w:tcPr>
            <w:tcW w:type="dxa" w:w="1512"/>
            <w:vAlign w:val="center"/>
          </w:tcPr>
          <w:p>
            <w:pPr>
              <w:spacing w:after="0"/>
            </w:pPr>
            <w:r>
              <w:rPr>
                <w:rFonts w:ascii="Arial" w:hAnsi="Arial"/>
                <w:sz w:val="14"/>
              </w:rPr>
              <w:t>The student will with |provide several questions regarding in of topics in a discussion.</w:t>
            </w:r>
          </w:p>
        </w:tc>
        <w:tc>
          <w:tcPr>
            <w:tcW w:type="dxa" w:w="2232"/>
            <w:vAlign w:val="center"/>
          </w:tcPr>
          <w:p>
            <w:pPr>
              <w:spacing w:after="0"/>
            </w:pPr>
            <w:r>
              <w:rPr>
                <w:rFonts w:ascii="Arial" w:hAnsi="Arial"/>
                <w:sz w:val="14"/>
              </w:rPr>
              <w:t>Can be able the student provide to multiple to to answers answers [questions regarding variety a variety of topics in group (e.g., morning group circle) discussion What happened on into the classroom way that morning)?</w:t>
            </w:r>
          </w:p>
        </w:tc>
        <w:tc>
          <w:tcPr>
            <w:tcW w:type="dxa" w:w="2088"/>
            <w:vAlign w:val="center"/>
          </w:tcPr>
          <w:p>
            <w:pPr>
              <w:spacing w:after="0"/>
            </w:pPr>
            <w:r>
              <w:rPr>
                <w:rFonts w:ascii="Arial" w:hAnsi="Arial"/>
                <w:sz w:val="14"/>
              </w:rPr>
              <w:t>When asked "What happened this morning when coming a we were inside?" the student a "It raining, says was (e.g., |Jason stepped in a the |puddle, his shoes got |wet." When asked "What did do we yesterday?" the student " made cookies says and park." went to</w:t>
            </w:r>
          </w:p>
        </w:tc>
        <w:tc>
          <w:tcPr>
            <w:tcW w:type="dxa" w:w="2088"/>
            <w:vAlign w:val="center"/>
          </w:tcPr>
          <w:p>
            <w:pPr>
              <w:spacing w:after="0"/>
            </w:pPr>
            <w:r>
              <w:rPr>
                <w:rFonts w:ascii="Arial" w:hAnsi="Arial"/>
                <w:sz w:val="14"/>
              </w:rPr>
              <w:t>2= provides least 2 at comments [for least 3 topics in 20 minute at a |discussion, provides 1= at for least topics 1 comment at 2 10 minute discussion a</w:t>
            </w:r>
          </w:p>
        </w:tc>
        <w:tc>
          <w:tcPr>
            <w:tcW w:type="dxa" w:w="2520"/>
            <w:vAlign w:val="center"/>
          </w:tcPr>
          <w:p>
            <w:pPr>
              <w:spacing w:after="0"/>
            </w:pPr>
            <w:r>
              <w:rPr>
                <w:rFonts w:ascii="Arial" w:hAnsi="Arial"/>
                <w:sz w:val="14"/>
              </w:rPr>
              <w:t>New least in</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H48</w:t>
            </w:r>
          </w:p>
        </w:tc>
        <w:tc>
          <w:tcPr>
            <w:tcW w:type="dxa" w:w="936"/>
            <w:vAlign w:val="center"/>
          </w:tcPr>
          <w:p>
            <w:pPr>
              <w:spacing w:after="0"/>
            </w:pPr>
            <w:r>
              <w:rPr>
                <w:rFonts w:ascii="Arial" w:hAnsi="Arial"/>
                <w:sz w:val="14"/>
              </w:rPr>
              <w:t>1 2 |Tells about |experiences/ 1 2 [Tells 1 2 stories 1 2</w:t>
            </w:r>
          </w:p>
        </w:tc>
        <w:tc>
          <w:tcPr>
            <w:tcW w:type="dxa" w:w="1512"/>
            <w:vAlign w:val="center"/>
          </w:tcPr>
          <w:p>
            <w:pPr>
              <w:spacing w:after="0"/>
            </w:pPr>
            <w:r>
              <w:rPr>
                <w:rFonts w:ascii="Arial" w:hAnsi="Arial"/>
                <w:sz w:val="14"/>
              </w:rPr>
              <w:t>The student will describe story a or concerning a relating least at components.</w:t>
            </w:r>
          </w:p>
        </w:tc>
        <w:tc>
          <w:tcPr>
            <w:tcW w:type="dxa" w:w="2232"/>
            <w:vAlign w:val="center"/>
          </w:tcPr>
          <w:p>
            <w:pPr>
              <w:spacing w:after="0"/>
            </w:pPr>
            <w:r>
              <w:rPr>
                <w:rFonts w:ascii="Arial" w:hAnsi="Arial"/>
                <w:sz w:val="14"/>
              </w:rPr>
              <w:t>be able tell Can the student tella to describe event [story an or an single topic concerning event five [topic (e.g., his last separate the park)?</w:t>
            </w:r>
          </w:p>
        </w:tc>
        <w:tc>
          <w:tcPr>
            <w:tcW w:type="dxa" w:w="2088"/>
            <w:vAlign w:val="center"/>
          </w:tcPr>
          <w:p>
            <w:pPr>
              <w:spacing w:after="0"/>
            </w:pPr>
            <w:r>
              <w:rPr>
                <w:rFonts w:ascii="Arial" w:hAnsi="Arial"/>
                <w:sz w:val="14"/>
              </w:rPr>
              <w:t>~~ |Student describe his|2= can last trip the to zoo or (what did, who single|park he a trip there, what he to |was saw, etc.), Student tell can about The Three story Little Pigs, etc.</w:t>
            </w:r>
          </w:p>
        </w:tc>
        <w:tc>
          <w:tcPr>
            <w:tcW w:type="dxa" w:w="2088"/>
            <w:vAlign w:val="center"/>
          </w:tcPr>
          <w:p>
            <w:pPr>
              <w:spacing w:after="0"/>
            </w:pPr>
            <w:r>
              <w:rPr>
                <w:rFonts w:ascii="Arial" w:hAnsi="Arial"/>
                <w:sz w:val="14"/>
              </w:rPr>
              <w:t>least five descriptions at stories that contains events or [least 5 components, 1= at least description event |one an or 3 |that contains least at a [components</w:t>
            </w:r>
          </w:p>
        </w:tc>
        <w:tc>
          <w:tcPr>
            <w:tcW w:type="dxa" w:w="2520"/>
            <w:vAlign w:val="center"/>
          </w:tcPr>
          <w:p>
            <w:pPr>
              <w:spacing w:after="0"/>
            </w:pPr>
            <w:r>
              <w:rPr>
                <w:rFonts w:ascii="Arial" w:hAnsi="Arial"/>
                <w:sz w:val="14"/>
              </w:rPr>
              <w:t>of Modified at story</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H49</w:t>
            </w:r>
          </w:p>
        </w:tc>
        <w:tc>
          <w:tcPr>
            <w:tcW w:type="dxa" w:w="936"/>
            <w:vAlign w:val="center"/>
          </w:tcPr>
          <w:p>
            <w:pPr>
              <w:spacing w:after="0"/>
            </w:pPr>
            <w:r>
              <w:rPr>
                <w:rFonts w:ascii="Arial" w:hAnsi="Arial"/>
                <w:sz w:val="14"/>
              </w:rPr>
              <w:t>1 2 |Spontaneous |conversation 1 2 1 2 1 2</w:t>
            </w:r>
          </w:p>
        </w:tc>
        <w:tc>
          <w:tcPr>
            <w:tcW w:type="dxa" w:w="1512"/>
            <w:vAlign w:val="center"/>
          </w:tcPr>
          <w:p>
            <w:pPr>
              <w:spacing w:after="0"/>
            </w:pPr>
            <w:r>
              <w:rPr>
                <w:rFonts w:ascii="Arial" w:hAnsi="Arial"/>
                <w:sz w:val="14"/>
              </w:rPr>
              <w:t>The student will spontaneously appropriate related during ongoing an conversation</w:t>
            </w:r>
          </w:p>
        </w:tc>
        <w:tc>
          <w:tcPr>
            <w:tcW w:type="dxa" w:w="2232"/>
            <w:vAlign w:val="center"/>
          </w:tcPr>
          <w:p>
            <w:pPr>
              <w:spacing w:after="0"/>
            </w:pPr>
            <w:r>
              <w:rPr>
                <w:rFonts w:ascii="Arial" w:hAnsi="Arial"/>
                <w:sz w:val="14"/>
              </w:rPr>
              <w:t>Does the student add make [spontaneously add or |make comments appropriate during comments discussion. ongoing conversation or discussion?</w:t>
            </w:r>
          </w:p>
        </w:tc>
        <w:tc>
          <w:tcPr>
            <w:tcW w:type="dxa" w:w="2088"/>
            <w:vAlign w:val="center"/>
          </w:tcPr>
          <w:p>
            <w:pPr>
              <w:spacing w:after="0"/>
            </w:pPr>
            <w:r>
              <w:rPr>
                <w:rFonts w:ascii="Arial" w:hAnsi="Arial"/>
                <w:sz w:val="14"/>
              </w:rPr>
              <w:t>or related an or</w:t>
            </w:r>
          </w:p>
        </w:tc>
        <w:tc>
          <w:tcPr>
            <w:tcW w:type="dxa" w:w="2088"/>
            <w:vAlign w:val="center"/>
          </w:tcPr>
          <w:p>
            <w:pPr>
              <w:spacing w:after="0"/>
            </w:pPr>
            <w:r>
              <w:rPr>
                <w:rFonts w:ascii="Arial" w:hAnsi="Arial"/>
                <w:sz w:val="14"/>
              </w:rPr>
              <w:t>2= spontaneously adds makes or related during comments an ongoing conversation or discussion least 10 times at day, 1= spontaneously adds makes related during comments ongoing conversation an or discussion at least 10 times (unprompted) week</w:t>
            </w:r>
          </w:p>
        </w:tc>
        <w:tc>
          <w:tcPr>
            <w:tcW w:type="dxa" w:w="2520"/>
            <w:vAlign w:val="center"/>
          </w:tcPr>
          <w:p>
            <w:pPr>
              <w:spacing w:after="0"/>
            </w:pPr>
            <w:r>
              <w:rPr>
                <w:rFonts w:ascii="Arial" w:hAnsi="Arial"/>
                <w:sz w:val="14"/>
              </w:rPr>
              <w:t>per or per</w:t>
            </w:r>
          </w:p>
        </w:tc>
        <w:tc>
          <w:tcPr>
            <w:tcW w:type="dxa" w:w="2520"/>
            <w:vAlign w:val="center"/>
          </w:tcPr>
          <w:p>
            <w:pPr>
              <w:spacing w:after="0"/>
            </w:pPr>
            <w:r>
              <w:rPr>
                <w:rFonts w:ascii="Arial" w:hAnsi="Arial"/>
                <w:sz w:val="14"/>
              </w:rPr>
            </w:r>
          </w:p>
        </w:tc>
      </w:tr>
    </w:tbl>
    <w:sectPr w:rsidR="00FC693F" w:rsidRPr="0006063C" w:rsidSect="00034616">
      <w:pgSz w:w="15840" w:h="12240" w:orient="landscape"/>
      <w:pgMar w:top="576" w:right="504" w:bottom="576"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