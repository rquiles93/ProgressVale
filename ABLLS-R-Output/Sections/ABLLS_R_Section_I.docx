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I Spontaneous Vocalizations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Vocalize [identifiable [speech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variety of spontaneous sounds |vocalizations speech sounds.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make Does the student a words make or some speech? which include [sounds heard 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student frequently words says makes speech sounds totaling or at least 10 minutes hour, per total 5 minutes hour, 2= per minutes hour, makes 1= per speech sounds totaling least at minutes day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3= total 2 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Spontaneously words |says |approximations [towords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[spontaneously or |words approximations or words.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variety of{ spontaneously say say a approximations to [or words?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words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spontaneously says an of least 30 words at average hour (including least different at 5 words), of least 3= at average words hour, 2= per an average 1 least word hour, 1= at per spontaneously says an average least words day at 5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 10 of of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Spontaneously phrases [says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[spontaneously phrases.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variety of|spontaneously say a say phrases?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spontaneously 4= says an of at least 30 phrases average (including day least 5 different at words), 3= of 10 phrases| average day, 2= of at per an average phrases day, 5 1= per spontaneously says an average least 1 phrase day at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 least of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Sings songs |with models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spontaneously while others watching videos other sources.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sing along with songs songs singing, while|singing song? are a listening to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sing others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sings least 2 phrases from at each of 3= sings 1 5 songs, phrase from each of 5 songs, from sings 1 phrase 2 songs, sings 1 word from 1 song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Sing songs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spontaneously without models.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sing without hearing songs songs songs?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sing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sings least 2 phrases from at each of sings 5 3= 1 songs, from of phrase each 5 songs, sings 1 phrase from 2 songs, sings 1 word from 1 song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 1 2 1 2 [vocal imitation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|spontaneously said by others.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Does words [spontaneously repeat repeat words said by others?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repeats words said by others least 5 times at day, 1= spontaneously repeats words said by others least at times week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 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 1 2 1 2 [requests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spontaneously actions activities.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items, |spontaneously request request items, actions or activities?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requests least 10 items actions or per 1= spontaneously requests at least items actions 10 or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 day, week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Spontaneous 1 2 1 2 [labeling 2 1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spontaneously actions, events.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label spontaneously label items, items, actions,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events?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labels items, actions, least 10 events at or times day, spontaneously 1= per labels items, actions, events or least 10 times week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[Spontaneous |conversation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spontaneously appropriate related during ongoing an conversation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add make [spontaneously add or |make appropriate comments during comments ~~ discussion. |ongoing conversation or discussion?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or related an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adds makes or related during comments an ongoing conversation or discussion least 10 times at day, 1= spontaneously adds makes related during comments ongoing conversation an or discussion at least 10 times week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 or per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