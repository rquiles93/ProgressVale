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J Syntax and Grammar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Mean length [response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|The student will speak in phrases of sentences five words.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What is the to average number of words or least phrase to at sentence up or the when student says talking?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boy is going home. in a that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(4 =5 word phrases or more 3 =4 word phrases sentences, word phrases sentences, 2 3 = word phrases sentences, 1 2 = sentences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 or or|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Syntax |order)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(Word |The student will combine words using sentences order (e.g., adverb adjective + noun, verb).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to Does the student in phrases word order |correct or word |speaking in phrases correct (e.g., adverb sentences + noun, adjective noun + noun, + verb)? noun +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adjective use noun: + when [bouncing ball, barking (dog; verb: boy or noun + +|is running; articles: The|correct [boy is running noun,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 4 word sentences or more = [usually in order, 3 correct = |sometimes 4 word sentences order, 2 sometimes = word in order, sentences correct sometimes 2 word phrases = order correct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3 1 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|Articles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include articles the) when speaking phrases sentences.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(e.g., articles (e.g., a, an, a, an, in when speaking in phrases sentences?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include [A dog, apple, the pig an the)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articles of the most uses when appropriate, 1= occasionally articles when uses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|Verbs-present 1 2 |progressive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indicate regular by adding "ing" (e.g., running, verbs jumping).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by adding present tense|present tense the end of |"ing" the end of to to (e.g., running, jumping)?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indicate|eating, sleeping, washing, running, verbs [jumping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adds "ing" the end of verbs to of the time when most appropriate, occasionally 1= of "ing" to the end verbs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Regular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plurals |The student will (or "es") sound words indicate to (e.g., shoes,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 "s" the student Does an the end of 'es' the end of at to [or plurals words indicate to glasses). (e.g., shoes, glasses)?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 's' |hats, shoes, dogs, cups, glasses cats, plurals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[2= adds "s" the end words to of the time when most appropriate, 1= occasionally "s" the end of words when to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Verbs-irregular 1 2 1 2 |pasttense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indicate past changing the (e.g., swim-swam, sing-sang, fall-fell, break-broke,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Is the student able to by change the form of tense form of verbs indicate to past tense (e.g., swim-swam, run-ran, sleep-slept,|ran, sing-sang, fall-fell, keep-kept). sleep-slept, break-broke, keep-kept)?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swim-swam, to run-ran, verbs |sing-sang, fall-fell, sleep-|tense slept, break-broke, keep-|loccasionally [kept run-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irregular 2= correct past uses of the time, most 1= irregular correct uses past tense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Contractions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contractions use won't, didn't) in phrases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(e.g., can't, |contractions (e.g., when speaking won't, didn't) when speaking in phrases sentences. sentences?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can't, won't, didn't, use can't, [couldn't they're, we've, I've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contractions of most uses |time when appropriate, 1= occasionally contractions uses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[Is/fam with |verb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"ing" |The student will indicate present combining "am" (e.g., verbs am jumping) when phrases sentences.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by by tense present tense "is" with [combining "am" and and writing, is with verbs (e.g., am speaking writing, is jumping) in speaking in phrases sentences?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indicate|boy is running, I'm hungry, he's eating, I'm "is" |coloring, | jumping am when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"is" 2= "am" or with verbs uses [indicate present tense most [time when appropriate, 1= occasionally "am" "is" uses or verbs indicate to present tense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of the with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|Verbs-regular 1 2 [pasttense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indicate regular adding "d," or hiked, jumped).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by "or "ed" the end past tense to "ed" (e.g., words indicate to (e.g., hiked, tense jumped)?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 "d, [hiked, jumped of past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adds "d," "ed" verbs to or indicate regular past tense most of the time when appropriate, occasionally adds "d," "ed" or verbs indicate regular to past when appropriate tense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1=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Possessive"S"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indicate possession "s" and to nouns (e.g., theirs, yours, hat).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by adding and to nouns pronouns indicate possession to pronouns daddy's |(e.g., daddy's hat, cat's tail)?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 "s" [Daddy's the cat's tail|2= car,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adds "s" to nouns or pronouns indicate possession to most time when appropriate, 1= occasionally adds "s" to nouns to indicate possession pronouns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Negatives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indicate negation won't, doesn't, all gone) more, speaking in phrases sentences.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(e.g., didn't, |negation (e.g., didn't, isn't, |won't, doesn't, isn't, not, no when all gone) no more, speaking in phrases or sentences?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 (didn't, won't, doesn't, isn't, can't, not, no more, |all not, gone when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indicates negation 2= most |time when appropriate, 1= occasionally indicates negation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[Locatives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indicate location there) when speaking phrases sentences.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(e.g., here, |location (e.g., here, in there) when speaking sentences? phrases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 here, there 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indicates location of most time when appropriate, 1= occasionally indicates location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[Future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tense indicate future will home) go in phrases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the student be Does to (e.g., | [future (e.g., tense tense when speaking home) when speaking [go in phrases sentences? sentences.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indicate|l will home. | go am | will |going book to get my | should do |tomorrow. || could make it later. | shall look it later. at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future 2= indicates tense most the time when appropriate, 1= it. [occasionally indicates future when appropriate [tense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Conjunctions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conjunctions words and phrases but, if, given, then, only).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use combine conjunctions combine to to (e.g., and, [words and phrases? because, nor, or,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 dog and cat, use mom [dad, but hot not warm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conjunctions most uses [time when appropriate, 1= occasionally conjunctions uses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Irregular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Plurals student The will irregular use mouse-mice, geese).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plurals irregular (e.g., correctly use foot-feet, (e.g., plurals goose: mouse- mice, foot-feet, goose- geese)?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foot-feet, mouse-mice, goose-geese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irregular plurals correct uses of the time, 1= occasionally most irregular plurals correct uses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Comparatives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add suffixes to indicate comparisons asin bigger, ...er biggest).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to Does the student words suffixes words to to to (e.g., indicate comparisons asin (e.g., asin bigger, ...est ...er in biggest)? ...est as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 ...est bigger, ...er asin in biggest as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adds "er" "est" to words or indicate comparison of most time when appropriate, 1= occasionally adds "er" "est" or words indicate comparison to when appropriate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the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|Demonstratives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indicate specific this, that, these, speaking in phrases sentences.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the student be Does to items (e.g., [specific items (e.g., those) when |[that, these, those) speaking in phrases or sentences?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 this, when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words such "this," uses as "that," "these," "those" to or specify specific items of most time, occasionally words 1= uses specify specific to items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Labelstrength 1 2 |ofa verbal 1 2 1 2 [response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use phrases describe to certainty of his (e.g., | think, know, ...believe).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words Does the student or his phrases words or describe his certainty responses statement? ...guess, ...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 think | finished the use drawing. to | | guess, | of alknow, believe, perhaps, It like... seems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words indicate the 2= to uses of certainty statement most a the time when appropriate, 1= |occasionally words to uses indicate the certainty of a statement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Quantification 1 2 1 2 |averbal 1 2 [response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Student will use phrases quantify to (e.g., response sometimes, never, always).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words Does the student or verbal [words quantify to a statement? all, some, the, a,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 all the trucks. all,|2= want use sometimes, a never, a, the, always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words indicate the to uses quantification in statement a of the time when most appropriate, 1= occasionally words indicate quantification to statement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uses] 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J20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[Label emotional associated 1 2 |state |with verbal 1 2 a 1 2 [response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will use |phrases describe to emotional state (e.g., statement inform you..., I'm happy to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words Does the student or words phrases an or related [describe emotional to a an | related regret to state to a I'm but..., |statement? sorry, say...).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I'm that use sorry you are sick, I'm sad that | can't to ~~ I'm glad |go, you came with me.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words indicate the to uses [emotional associated with state [making of statement most a time when appropriate, 1= occasionally words to uses indicate the emotional state associated with making a statement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