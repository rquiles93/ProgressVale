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sz w:val="28"/>
        </w:rPr>
        <w:t>L Social Interactions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</w:trPr>
        <w:tc>
          <w:tcPr>
            <w:tcW w:type="dxa" w:w="648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</w:t>
            </w:r>
          </w:p>
        </w:tc>
        <w:tc>
          <w:tcPr>
            <w:tcW w:type="dxa" w:w="936"/>
            <w:shd w:fill="D9EAF7"/>
          </w:tcPr>
          <w:p>
            <w:r>
              <w:rPr>
                <w:rFonts w:ascii="Arial" w:hAnsi="Arial"/>
                <w:b/>
                <w:sz w:val="16"/>
              </w:rPr>
              <w:t>Score</w:t>
            </w:r>
          </w:p>
        </w:tc>
        <w:tc>
          <w:tcPr>
            <w:tcW w:type="dxa" w:w="151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Name</w:t>
            </w:r>
          </w:p>
        </w:tc>
        <w:tc>
          <w:tcPr>
            <w:tcW w:type="dxa" w:w="2232"/>
            <w:shd w:fill="D9EAF7"/>
          </w:tcPr>
          <w:p>
            <w:r>
              <w:rPr>
                <w:rFonts w:ascii="Arial" w:hAnsi="Arial"/>
                <w:b/>
                <w:sz w:val="16"/>
              </w:rPr>
              <w:t>Task Objective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Question</w:t>
            </w:r>
          </w:p>
        </w:tc>
        <w:tc>
          <w:tcPr>
            <w:tcW w:type="dxa" w:w="2088"/>
            <w:shd w:fill="D9EAF7"/>
          </w:tcPr>
          <w:p>
            <w:r>
              <w:rPr>
                <w:rFonts w:ascii="Arial" w:hAnsi="Arial"/>
                <w:b/>
                <w:sz w:val="16"/>
              </w:rPr>
              <w:t>Examples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Criteria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Appropriate |when near |peers or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appropriate physical siblings|interaction behavior close physical siblings. peers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Is the student able engage physically other near while siblings in [students or proximity with |without engaging disruptive behavior?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to in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student is appropriate when peers/siblings for least at near minutes, 3=appropriate for 15 minutes, 2=student is appropriate for 5 minutes with only 1 verbal 1=student is appropriate prompt, for least minutes but requires at 5 multiple verbal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[Takesoffered 1 2 [items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When offered item, the student item from both adults.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preferred When preferred a will take the [offered the student, to and the student take the peers from both and peers adults?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 is will item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will usually walk and take to the preferred item from peers adults who than 8 are more will take the preferred 1= away, item from and adults who peers less than 3 feet are away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and feet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[Tolerates/ 1 2 [responds 1 2 |appropriately |positive 1 2 by peers siblings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appropriately physically to |attempt to touches |from person) a physical interactions or by others (e.g., his hand, "high help him get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respond Does the student (i.e., [respond appropriately not cry or [positive physical get away positive interactions initiated to initiated |others (e.g., take take and hold [hold their hand, "high 5", physically [physically help him ~~ swing). swing)? onto |onto a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take and hold hand, give |"high 5", help solve to a problem by and 5", get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readily allows both peers/siblings and adults to in positive and assist a manner them in situations, when most 1= carefully approached allows individuals touch in positive to a and assist them in some manner situations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touch some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[Shows 1 2 [inthe behavior |ofothers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interest [The student will |show interest an physical and of peers.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[Does the student to or in the show interest to or an verbal behavior |the behavior of peers?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[watches other children in [playing with certain toy|verbal a pretending be to [or a popular children's character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attends the physical and to behavior of 1= peers, attends the physical actions to peers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[Looks at 1 2 [tostarta [interaction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others [The student will social |(peers and adults) to manner as interaction.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 others [Does the student at in sucha [others in such a manner initiate social initiate social to a |as a interaction with both and adults? peers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 at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student regularly initiates social interactions with both and adults by looking them, at student occasionally initiates social interaction by looking individual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peers 1= at an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[Physically |approaches 1 2 1 2 |engages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and physically |attempt to others |others in interactions when the other have reinforcing not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approach and (Does the student [approach and attempt engage physically even engage does interactions person |in even item. [the other does person have reinforcing not a item?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others when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frequently approaches and makes physically attempts to others in interactions, engage occasionally approaches and makes physically attempts to others in interactions engage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[Looks at 1 2 [in anticipation 1 2 [completing 2 [reinforcing 1 action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others [The student will of [look at a person anticipation) just a complete to person is action that will outcome? desired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to Does the student (in the who person is before the do something [to to produce desired an a produce (e.g., about outcome a of release the end balloon let it fly to the room)?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look at [Jack in the Box to pop about when the turn |open you handle, waits for to you release air from a |balloon and let it fly to around the a room around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usually looks at a person [anticipation of of repeat a a |reinforcing action, 1= when provided with additional some verbal prompting, student looks of in anticipation a person a of reinforcing action repeat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New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[Listener |receptive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follow simple provided by another individual.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known directions{simple known directions?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follow here, around, turn [come |sit down, stand 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follows known instructions from adults &amp; least at peers of follows the time, 1= usually known instructions from adults least 75% of the time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75%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[imitates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peers imitate the physical behavior of peers.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and [Does the student to and verbal|to the behavior of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 [Makes and hand arm peers? while [movements singing listening to or a song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imitates multiple-step of and verbal motor sequences |behaviors exhibited by peers, imitates simple, single-step of movements peers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[Returns 1 2 [greetings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greetings from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return others. greetings others?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Example of indirect return an "What do prompt you = say?"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2=student greetings returns without 1= student prompts, |peers greetings from returns peers often requires indirect verbal an prompt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 but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Physically [prompts |todo activities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others physically [attempt to |others do to 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approach and [Does the student |approach and prompt attempt specific activity. [physically prompt do specific activity? to 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to others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often makes independent multiple sometimes attempts, 3= makes independent multiple 2= makes single attempts, independent 1= makes attempts, single when prompted attempt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[Responds 1 2 [approaches 1 2 [attempts [interact 1 2 peers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to &amp; |appropriately of to to peers engage from student in an play with toy a participate in activity).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respond Does the |along with the to attempts attempts the of to peers engage interaction (e.g., |student in interaction an (e.g., play with toy or game, a outdoor participate an game, outdoor activity)?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join|2= Peer asks to go of "Duck, Duck, [a game the |Goose" and the student [sits down with the other |students or in an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readily along with goes |interactions initiated by peers positive situations, 1= [most |carefully approached, along goes with interactions initiated by in situations peers, some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when some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Sharing: 1 2 1 2 |upitemsto 2 |others 1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gives- [The student will items to use using/ possesses.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allow others [Does the student which he is others items to use he using/ possesses? is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allow [Allows others take to which|items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usually without 1= prompts does when prompted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[Searches 2 |missing 1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for [The student will |significant person person leaves person field. visual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locate a|Does the child try to try when that [locate significant a the child's when that person leaves the child's field?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 peer is playing with to the student but into|person goes different section of the person |a visual and the student [room tries find his to peer.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[2= will usually seek missing a when he has been [engaged in fun activity with a adult, 1= will seek the peer or missing when the person person leaves with reinforcing item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the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[Active attention |seeking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initiate interaction an others and then who is watching engaging in an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with actions attention to get in look |from others and then to see him before that others [to see attending him? action.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climbs the top|2= to engage |of the slide, his stomps look|feet the top, on says "Here | go" and then are looks others to ensure watching him before are he down the slide goes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 actions to get engage others attend what he is to to about and they to do ensure attending him least 3 times to at day, 1= in actions per engage others attend what get to to about do and they to ensure attending him least times to at 6 week (Note: these actions per include "disruptive behavior" not that result in attention from others)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are to he is are do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Labels |others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items for [The student will spontaneously both adults and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label for [spontaneously label items items for both adults peers. peers?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Student sees an airplane in the sky and and |points toward it and says|3= "airplane"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Labels multiple items for and adults without prompts, [peers single label for &amp; 1 peer multiple for adults without for 2= single label prompts, without 1= single label prompts, for adults without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 1 peer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[Eye contact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appropriate eye interacting with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make Does the student when [and maintain appropriate contact others. while contact eye interacting with others?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make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when listener &amp; speaker as a with adults &amp; 1= when peers, listener &amp; speaker with adults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[Asks peersfor |items (single)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|(single) items.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for [Does the student peers for item? peers an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Asks for toy a peer a car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Spontaneously and frequently asks for items without peers for 1= asks prompts, peers with prompts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L19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Sharing:asks 1 2 |foritemstobe 1 2 |shared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[share their items with him.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others [Does the student to (multiple) others share to some their items?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 Play with together, toys of |each have portion of a items available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usually without |2= prompts 1= |does when prompted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Sharing: [items to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offers [The student will others [items with others.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offer share [Does the student to share items with others?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offer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often makes independent multiple sometimes attempts, 3= makes independent multiple 2= makes single attempts, independent 1= makes attempts, single when prompted attempt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[initiates 1 2 [greetings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initiate greetings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appropriately |Does the student others. greetings others? to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initiate [Example of indirect an "Look who is prompt = here"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2=student without greets peers 1= student |prompts, greets peers but often requires verbal prompt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[Joins peersin activity 1 2 [an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approach peers ongoing activity.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and join |approach and join an who engaging are activity?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Children playing are a of "tag" and the peers [game in child joins the activity, an children making are a building with blocks and the student the to goes and helps group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without it being suggested adult, student will join |an a group |of engaged in desired peers a ~~ |ongoing activity, 1= when |suggested by adult, student an |will join of engaged a group peers in desired ongoing activity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by |New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Observation 1 2 1 2 |peers'attention activities 1 2 |to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 [The student will |attend peers’ to items and events.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orientation [and shift his attention to when his shift peers attention interesting to an item activity?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Children notice notice a teacher bottle opens a their [bubbles and the to run teacher... The student notices the children leaving and to goes see what is happening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will usually look approach at or of|and investigate item activity an or [when few look turn to a peers show interest in item |or an an 1= will usually approach event, |and investigate item activity an or when large of his a group points item changes to an or location shows interest and an particular item event a or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at or peers in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[Feedback 1 2 [peers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 [The student will follow directions adjust his behavior socially acceptable.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from give him to to peers |peers be more|instructions regarding to socially acceptable behavior?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allow [stand appropriate an distance from others, sit quietly, talk in quiet a voice, remain in line, keep hands self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usually follows both stated |and implied directions from in variety of follows contexts, 1= a stated directions from least at adjust his behavior in to peer least situation one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peers one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[Adjusts 1 2 |basedon [changes 1 2 |peer's actions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behavior|During task-related a the student will in observe changes |behavior and actions correspond to peer.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activity, [During task-related a be able activity, does the student to in peer's [observe changes a adjust his peer's actions and the [adjustments his to to actions?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Stops walking when (without stop |peers in holding hands), a carry a make [box with without a peer [spilling contents own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usually attends and makes to adjustments based peer's on a (actions, occasionally attends 1= |to and makes adjustments to related activity based peer's on a actions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task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[Assists 1 [participate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others When others to] they unable are something or hear something, will the arrange the peer can activity.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indicate that Does the student that needs to get to a peer unable hear, to do see or |see, or the student [something and then materials |helps adjust the situation so participate in the the enjoy |so peer can activity?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notice [A cannot peer see a help |picture in book the to a so student the to moves side let the be to peer [able the book. to see the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will usually make adjustments accommodate when [to a peer indirectly indicates problem peer a (I can't it"), will usually see 1= make adjustments to accommodate when a peer asked the student take to peer certain action (e.g., "move over")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the the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L27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 2 [States what |others 1 2 |like/dislike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items and state enjoyed by are which people state particular item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activities that |the likes and dislikes others and others? like a activity. or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know [States that Jake likes of [bananas but Emily does like them. When not asked who might want of banana he says|enjoyed part a "Jake"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~~ [2= knows least 2 specific at |enjoyed enjoyed by not at or people, 1=knows least 4 at [specific things enjoyed not or by least 2 people at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things|New least 2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Direct others 1 2 1 2 |attention 1 2 [something 1 2 |interest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know what activities, to of items would be them |specific individuals to direct their attention items.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able the student be to Does [others things to news or see of interest [they know would be to and will [interest that particular to those [individual? to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direct [Student knows that that |Jason likes soccer, so ~~ of |he tells Jason that Tyler |brought ball to a soccer school today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frequently 2= directs several |different and adults to peers |items and activities that would (of interest each 1= to person, direct least individual at one of something that is interest that least twice at person per week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be can to to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L29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Attendstothe 1 2 1 2 [reactions 1 2 [interest 1 2 |others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of attend and to by feedback from indicate their topic activity. 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the student to Does respond others enjoying to are others that activity conversation or interest in and change what a doing based are on observations?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notice if| Student talks about their favorite movie character an |but notices that a peer they [isn't interested he so those|seeks different a peer who is interested in the topic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from [2= will usually notice a feedback |peer's facial (e.g., [smiles and looks interested, away) that he is interested or |interested in something, 1= of [respond to peer's level interest only when directly told by the that they interested not are or are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looks not will peer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L30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Deliversa 1 2 1 2 [message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to repeat a person that message the to to say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[ls the student able to go short deliver short a a message he asked others? [to was person.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Mom asks child "ask to to |Daddy help to come me "and child walks into another and room says "Mommy help" wants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find specified [2= can a person, their attention and deliver [get four-word after going message [into adjoining deliver to an room the deliver 1= message, can three-word after going message deliver the to across a room message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a 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L31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 [Waits for 1 [in conversation 1 2 |tointerrupt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break [The student will |wait for break a conversation attempting to of the people conversation.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Does the student to in on-going|the appropriate time an before conversation? enter a speak with |Does he wait speak to one involved in the [given hand signal a wait until there is further acknowledgement of speakers? the one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wait for Two people talking are |and the child waits for to acknowledgement (look him) if from of the [at one people before he begins to talk to from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2= when others talking, are ~~ |usually waits for to a person him before speaking [at or |appropriately catch attempts to speakers’ attention ("excuse will wait for speakers finish 1= to given hand signal wait by to a of the speakers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New look me"), iff one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L32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Converses |others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|The student will adults and peers three exchanges.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with [Does the student converse for with others? to up converse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exchanges with 4= at least 3 adults &amp; 3= 2 exchanges peers, with adults &amp; 2= 1 peers, exchange with adults &amp; peers, exchange with adults 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1=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L33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Asksfor 1 2 [information 1 2 1 2 1 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The student will spontaneously and adults for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Does the student ask both [spontaneously ask peers information. and adults for peers information?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both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frequently and spontaneously 2= asks for and adults peers information 1= occasionally spontaneously ask individual an for information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will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L34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Obtains |maintains attention |others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and The student will and maintain of individual's attention presenting an that individual.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be able get|Does the student to another others' attention while prior attempting interact to to instruction when the other to |even initially not person may respond the child's to person's attempt to get a attention?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Calls person's get a name, shoulder, taps person on physically into moves a person's line of sight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4= successfully obtains and [maintains interaction with peers [adults will persist in 3= from attempting to get attention adults and 2= get peers, can attention from responsive adults attention from 1= get peers, can responsive adults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Modified &amp; &amp;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