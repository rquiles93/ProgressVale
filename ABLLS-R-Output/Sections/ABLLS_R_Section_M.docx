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M Group Instruction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Sits |appropriately [small group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 [engaging in disruptive behavior during instruction.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sit without Does the student small teaching group small [situation without group disrupting others (e.g., attempting leave to touching other group, children, distracting repetitive behavior, making non-task-related noises)?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sit in a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min., 4= 1:4 15 3= group for 10 min., 2= 1:2 group group 10 min., 1= 1:2 for 5 min. group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1:3 for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Sits |appropriately [large group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 [engaging in disruptive behavior during instruction.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sit without Does the student teaching situation group without disrupting group (e.g., attempting to the touching group, children, distracting repetitive behavior, making non-task-related noises)?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sit in a others leave other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1:16 for 15 min., 3= group (OR 2:16) for 15 min., 2= 1:8 min., for minutes 15 1= 1:6 15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1:12| Modified for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Attends [teacher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to in teacher during group instruction.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attend Does the student to a small the teacher in [to group a teaching situation?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attend |Student orients towards [and follows directions group given by the teacher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1:4 for 75% of time, group ~~ |1:3 75%, 2= 1:2 group group for of 75%, 1= 1:2 50% group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3= for 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Attends [students [group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other [The student will to in given responses students during instruction.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attend the [Does the student to by other the given to responses small |by other students group teaching situation? group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attend [Student orients towards [other students who are in talking and watches a or [listens the other to students’ responses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of time, [4= 1:4 75% group [1:3 75%, 2= 1:2 group group (75%, 1= 1:2 for 50% of group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3= for 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Follows |instructions- |do the same |receptive response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group all [instructions presented of students. group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 Does the student instructions which to a given of to a group students?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 [Everybody put your hands head. are on your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4=In 1:4 responds at a group time others respond same as of known instructions, 3= 75% for 75%, 2= 1:2 group group for of 1= 1:2 50% known group instructions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|Modified for 1:3 75%,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Follows |instructions |adiscrimination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group with [instructions presented of students |group require the student discrimination.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 Does the student instructions which to a which given of to a group make |students which require to a the student make to discrimination?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 |If shirt,[4= have you a green stand if wearing are up, --- red shirt, line up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responds 1:4 at a group time others respond a |same as 75% of known instructions, 3= 2= 1:2 for 75%, group group for of known 1= 1:2 50% group instructions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|Modified for 1:3 75%,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[Raises 1 2 [getteacher 1 2 |attentionto activity 1 2 [an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handto [The student will respond to to do |presented to students regarding like do to an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raise his hand|Does the student questions his/her hand when the of teacher asks group group a who would [students who would activity. be selected do to to activity?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raise [When the teacher asks the "Who would like pick to of [the song?" the next like |student raises his hand be called [to to an on the question answer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 raises hand be selected do |request to to preferred activity least at on |of opportunities presented to of least at 8 students, group independently raises hand to be selected do request to to preferred activity least at on of opportunities presented to of least students at 4 group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Changed objective to a 50% a 1= a 50%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Raiseshandto 1 2 1 2 |answera 1 2 [question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raise his hand simple questions.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Can the student raise be to hand to to answer answer a question?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 hand if [Raise your you school to came on a bus, raise hand if your chocolate want you a chip cookie ---basically yes/no response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 respond can questions, 1= requires only |gestural for less than prompt of known questions. %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a 50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[Raises [AND 1 2 names |item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hand The student will raise his hand item being displayed.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raise to and [hand be called to name an and then name an being displayed?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 [Group question - |Teacher asks "Who upon item knows what this is?" the|requires student raises his hand and gives when answer called by teacher 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 raise can and known items, 1= name gestural only prompt a of [for less than 50 % known raise hand and the |to 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hand [Modified items item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[Raises 1 2 [AND answers 1 2 |question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hand The student will |raise his hand a simple questions that not present. are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raise to hand to to answer answer a about items [question about items present? not are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Group his question - Everybody, who that |knows...What can we for breakfast? eat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 raise can and known questions answer [about items that not present, are requires only gestural 1= prompt a for of less than 50 % known questions raise hand and to question answer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hand [Modified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[Takes turns 1 2 |during 1 2 [instruction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take with turns during group activities.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appropriately |Does the student other students during |turns group instruction instruction?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take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takes appropriately turns time without 75% prompts, 1= with 75%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&amp;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Learns 1 2 |skillsingroup 1 2 1 2 |teaching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new |acquire new format |during group activities.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readily Does the student academic skills academic skills [new instruction while participating instruction? group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learn 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readily acquires skills, 2= new with acquires skills some repetitive the material to exposure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