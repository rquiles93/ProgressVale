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N Follow Classroom Routines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[Follows 2 |routines 1 |(backpack,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daily The student will follow daily classroom etc.) |routines.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independently| Does the student classroom activities putting his as away lunch, hang-up coat, etc.?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such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50% without verbal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Works [independently [on non- |academic activities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independently educational or activities.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 Will the student remain on-task when instructed on non- leisure-type independently to engage in non-academic activities?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Puzzles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minutes, minutes, 4= 20 3= 15 minutes, minutes 10 1=5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[Sitsand |appropriately 1 2 |during 1 2 1 2 [transitions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waits [When seated |classroom transitions student will wait for the activity next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during Does the student the wait appropriately appropriately [transitions from one begin. |known activity the to to next?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 and during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for 2 to up minutes, independently for 1= seconds to 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Physically 1 2 1 2 [transitions 1 2 [nextareaor 1 2 [activity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appropriate transitions to following directions from one area the classroom educational activities.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make Does the student while [successfully transition |from known activity to move one another in the next? to [to change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without 2= 1= 50%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Waits 1 2 turn 1 2 |activities 1 2 |hands,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 [The student will to (wash |appropriately etc.) during classroom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 the student Does for his appropriately until turn activities. do activity [turn to an (e.g., wait in line to hands outside or go recess)?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 his wash for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2= independently to 2 up minutes, 1= independently for 30 seconds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[Getsinlineon 1 2 [request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instructions to wait appropriately standing in the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Does the student form line and request? a |upon while line.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line-up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50% of instructions without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Works |independently academic |on activities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independently educational activities.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 remain Will the student known instructed on-task when on independently to engage in academic activities?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Worksheets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20 minutes, 3= 15 minutes, 10 minutes, 1= 5 minutes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Gets &amp; 2 2 materials [own 2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returns instructions to his educational own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follow the student get and his get return put away own materials.| educational activities?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and his puts workbook into his when told storage area do the end of to at so a task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50% of instructions without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Completes 1 2 1 2 |task and 1 2 |work to 1 2 puts [or materials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 brings |instructions to teacher |and bring the teacher return away or educational materials.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Can the student follow complete task|instructions to complete a work the task and bring the to his the teacher to return own or his educational own materials?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Without being reminded of a|at the end the task, work [the student his puts |workbook into his when storage area an assigned task is finished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of (2= 1= 50% [instructions without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[Standsand 1 1 2 [waits |appropriately 1 2 1 2 [during transitions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During classroom the student will [wait appropriately activity begin.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transitions [Does the student stand and and wait appropriately for the next|during transitions known activity one next?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stand from the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for 3 to up minutes, without 1= 50%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