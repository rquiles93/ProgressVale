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8"/>
        </w:rPr>
        <w:t>P Generalized Responding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6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</w:t>
            </w:r>
          </w:p>
        </w:tc>
        <w:tc>
          <w:tcPr>
            <w:tcW w:type="dxa" w:w="936"/>
            <w:shd w:fill="D9EAF7"/>
          </w:tcPr>
          <w:p>
            <w:r>
              <w:rPr>
                <w:rFonts w:ascii="Arial" w:hAnsi="Arial"/>
                <w:b/>
                <w:sz w:val="16"/>
              </w:rPr>
              <w:t>Score</w:t>
            </w:r>
          </w:p>
        </w:tc>
        <w:tc>
          <w:tcPr>
            <w:tcW w:type="dxa" w:w="151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Name</w:t>
            </w:r>
          </w:p>
        </w:tc>
        <w:tc>
          <w:tcPr>
            <w:tcW w:type="dxa" w:w="223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Objective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Question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Examples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Criteria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|Generalizes 2 1 [across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stimuli |acquired with similar examples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skills Does the student use ~~ with |skills acquired with item one of that item. |item emit the to same with similar response a example of that item?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Student is taught label|2= to use brown "cup." one [a cup as Student labels now yellow and |green, striped "cup" cups as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acquires label &amp; receptive with stimulus &amp; 1 [responses immediately generalizes to many stimuli within the class within trials, 1= generalizes similar to items within 10 trials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Generalizes 1 2 1 2 [across 1 2 [instructors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skills learned use instructor with instructors.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Does the student to with skills learned with one other instructor with other instructors?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Student learns label to use "cup" with instructor one one and then label "cup" can for other instructors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readily acquired skills |2= uses |with novel instructors, 1= works |readily with 4 instructors or more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Generalizes 1 2 1 2 [across 1 2 [environments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skills acquired use [situations in other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the student to Does in training [skills acquired in training situations. |situations in other situations?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Student learns label to use |"cup" school and at can then label "cup" home at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readily acquired skills uses |without outside of the prompts [original training situation, 1= acquired skills outside of the original training situation with minimal verbal prompts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Useofskillsin 1 2 1 2 |groups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skills acquired use individual teaching when in group peers.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Does the student to in skills acquired in sessions [individual teaching situations with |sessions when in situations with peers?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Student learns label to use "cup" in an individualized teaching [session and then group can label "cup" while participating in small a discussion group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spontaneously acquired [2= uses skills under situations, group skills in only with |uses groups minimal verbal prompts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[Generalized 1 2 [response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forms other appropriate |use after responses to response 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After learning to an appropriate response learning given situation, a a given situation. [the student other use alternative appropriate under those responses conditions? same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Upon seeing dog, the a [student "dog, to may say does |"puppy," "K-9," "pooch," When answering etc. |question regarding |"things " the to eat, student "apple, may say banana, bread," OR "cake, pizza, apple"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spontaneously variety uses a |of appropriate rather responses |than single and a response |variation in with responses multiple 1= components, uses alternative some responses [minimal verbal prompts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uses with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Generalization 1 2 1 2 [of language 1 2 [skills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words acquired use of language type one other of types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able Can the student learn be to during words during one skill [language skill training to language skills. then the acquired use word in other types language skills?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When "cup" taught as of label, the child then type can ask for "cup" and can receptively identify cups. of When student is taught receptively identify to a when told "you drink cup from it", the student is able "cup" when to say asked "What do you drink from?"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When student is taught to a |receptively identify item when an given its function, the student |then the item when verbally state told its function, When taught 1= of the item, the child name an for then ask and receptively can identify the item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