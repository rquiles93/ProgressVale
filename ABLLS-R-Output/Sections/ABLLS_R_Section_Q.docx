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sz w:val="28"/>
        </w:rPr>
        <w:t>Q Reading Skills</w:t>
      </w:r>
    </w:p>
    <w:tbl>
      <w:tblPr>
        <w:tblStyle w:val="TableGrid"/>
        <w:tblW w:type="auto" w:w="0"/>
        <w:tblLayout w:type="fixed"/>
        <w:tblLook w:firstColumn="1" w:firstRow="1" w:lastColumn="0" w:lastRow="0" w:noHBand="0" w:noVBand="1" w:val="04A0"/>
      </w:tblPr>
      <w:tblGrid>
        <w:gridCol w:w="1854"/>
        <w:gridCol w:w="1854"/>
        <w:gridCol w:w="1854"/>
        <w:gridCol w:w="1854"/>
        <w:gridCol w:w="1854"/>
        <w:gridCol w:w="1854"/>
        <w:gridCol w:w="1854"/>
        <w:gridCol w:w="1854"/>
      </w:tblGrid>
      <w:tr>
        <w:trPr>
          <w:tblHeader w:val="true"/>
        </w:trPr>
        <w:tc>
          <w:tcPr>
            <w:tcW w:type="dxa" w:w="648"/>
            <w:shd w:fill="D9EAF7"/>
          </w:tcPr>
          <w:p>
            <w:r>
              <w:rPr>
                <w:rFonts w:ascii="Arial" w:hAnsi="Arial"/>
                <w:b/>
                <w:sz w:val="16"/>
              </w:rPr>
              <w:t>Task</w:t>
            </w:r>
          </w:p>
        </w:tc>
        <w:tc>
          <w:tcPr>
            <w:tcW w:type="dxa" w:w="936"/>
            <w:shd w:fill="D9EAF7"/>
          </w:tcPr>
          <w:p>
            <w:r>
              <w:rPr>
                <w:rFonts w:ascii="Arial" w:hAnsi="Arial"/>
                <w:b/>
                <w:sz w:val="16"/>
              </w:rPr>
              <w:t>Score</w:t>
            </w:r>
          </w:p>
        </w:tc>
        <w:tc>
          <w:tcPr>
            <w:tcW w:type="dxa" w:w="1512"/>
            <w:shd w:fill="D9EAF7"/>
          </w:tcPr>
          <w:p>
            <w:r>
              <w:rPr>
                <w:rFonts w:ascii="Arial" w:hAnsi="Arial"/>
                <w:b/>
                <w:sz w:val="16"/>
              </w:rPr>
              <w:t>Task Name</w:t>
            </w:r>
          </w:p>
        </w:tc>
        <w:tc>
          <w:tcPr>
            <w:tcW w:type="dxa" w:w="2232"/>
            <w:shd w:fill="D9EAF7"/>
          </w:tcPr>
          <w:p>
            <w:r>
              <w:rPr>
                <w:rFonts w:ascii="Arial" w:hAnsi="Arial"/>
                <w:b/>
                <w:sz w:val="16"/>
              </w:rPr>
              <w:t>Task Objective</w:t>
            </w:r>
          </w:p>
        </w:tc>
        <w:tc>
          <w:tcPr>
            <w:tcW w:type="dxa" w:w="2088"/>
            <w:shd w:fill="D9EAF7"/>
          </w:tcPr>
          <w:p>
            <w:r>
              <w:rPr>
                <w:rFonts w:ascii="Arial" w:hAnsi="Arial"/>
                <w:b/>
                <w:sz w:val="16"/>
              </w:rPr>
              <w:t>Question</w:t>
            </w:r>
          </w:p>
        </w:tc>
        <w:tc>
          <w:tcPr>
            <w:tcW w:type="dxa" w:w="2088"/>
            <w:shd w:fill="D9EAF7"/>
          </w:tcPr>
          <w:p>
            <w:r>
              <w:rPr>
                <w:rFonts w:ascii="Arial" w:hAnsi="Arial"/>
                <w:b/>
                <w:sz w:val="16"/>
              </w:rPr>
              <w:t>Examples</w:t>
            </w:r>
          </w:p>
        </w:tc>
        <w:tc>
          <w:tcPr>
            <w:tcW w:type="dxa" w:w="2520"/>
            <w:shd w:fill="D9EAF7"/>
          </w:tcPr>
          <w:p>
            <w:r>
              <w:rPr>
                <w:rFonts w:ascii="Arial" w:hAnsi="Arial"/>
                <w:b/>
                <w:sz w:val="16"/>
              </w:rPr>
              <w:t>Criteria</w:t>
            </w:r>
          </w:p>
        </w:tc>
        <w:tc>
          <w:tcPr>
            <w:tcW w:type="dxa" w:w="2520"/>
            <w:shd w:fill="D9EAF7"/>
          </w:tcPr>
          <w:p>
            <w:r>
              <w:rPr>
                <w:rFonts w:ascii="Arial" w:hAnsi="Arial"/>
                <w:b/>
                <w:sz w:val="16"/>
              </w:rPr>
              <w:t>Notes</w:t>
            </w:r>
          </w:p>
        </w:tc>
      </w:tr>
      <w:tr>
        <w:tc>
          <w:tcPr>
            <w:tcW w:type="dxa" w:w="648"/>
            <w:vAlign w:val="center"/>
          </w:tcPr>
          <w:p>
            <w:pPr>
              <w:spacing w:after="0"/>
            </w:pPr>
            <w:r>
              <w:rPr>
                <w:rFonts w:ascii="Arial" w:hAnsi="Arial"/>
                <w:sz w:val="14"/>
              </w:rPr>
              <w:t>Q1</w:t>
            </w:r>
          </w:p>
        </w:tc>
        <w:tc>
          <w:tcPr>
            <w:tcW w:type="dxa" w:w="936"/>
            <w:vAlign w:val="center"/>
          </w:tcPr>
          <w:p>
            <w:pPr>
              <w:spacing w:after="0"/>
            </w:pPr>
            <w:r>
              <w:rPr>
                <w:rFonts w:ascii="Arial" w:hAnsi="Arial"/>
                <w:sz w:val="14"/>
              </w:rPr>
              <w:t>Receptive |letters</w:t>
            </w:r>
          </w:p>
        </w:tc>
        <w:tc>
          <w:tcPr>
            <w:tcW w:type="dxa" w:w="1512"/>
            <w:vAlign w:val="center"/>
          </w:tcPr>
          <w:p>
            <w:pPr>
              <w:spacing w:after="0"/>
            </w:pPr>
            <w:r>
              <w:rPr>
                <w:rFonts w:ascii="Arial" w:hAnsi="Arial"/>
                <w:sz w:val="14"/>
              </w:rPr>
              <w:t>The student will receptively identify lower letters. case</w:t>
            </w:r>
          </w:p>
        </w:tc>
        <w:tc>
          <w:tcPr>
            <w:tcW w:type="dxa" w:w="2232"/>
            <w:vAlign w:val="center"/>
          </w:tcPr>
          <w:p>
            <w:pPr>
              <w:spacing w:after="0"/>
            </w:pPr>
            <w:r>
              <w:rPr>
                <w:rFonts w:ascii="Arial" w:hAnsi="Arial"/>
                <w:sz w:val="14"/>
              </w:rPr>
              <w:t>Can be able the student to and |receptively identify upper and lower letters? case</w:t>
            </w:r>
          </w:p>
        </w:tc>
        <w:tc>
          <w:tcPr>
            <w:tcW w:type="dxa" w:w="2088"/>
            <w:vAlign w:val="center"/>
          </w:tcPr>
          <w:p>
            <w:pPr>
              <w:spacing w:after="0"/>
            </w:pPr>
            <w:r>
              <w:rPr>
                <w:rFonts w:ascii="Arial" w:hAnsi="Arial"/>
                <w:sz w:val="14"/>
              </w:rPr>
              <w:t>When shown three |letters, the student upper can |point the letter "B" to request upon</w:t>
            </w:r>
          </w:p>
        </w:tc>
        <w:tc>
          <w:tcPr>
            <w:tcW w:type="dxa" w:w="2088"/>
            <w:vAlign w:val="center"/>
          </w:tcPr>
          <w:p>
            <w:pPr>
              <w:spacing w:after="0"/>
            </w:pPr>
            <w:r>
              <w:rPr>
                <w:rFonts w:ascii="Arial" w:hAnsi="Arial"/>
                <w:sz w:val="14"/>
              </w:rPr>
              <w:t>identify 4= all 26 &amp; can upper [lower letters, 3= identify case can total of least 15 at or a upper lower letters, identify 2= case can least total of at 10 a upper or identify lower letters, 1= case can least total of 5 at a upper or letters case</w:t>
            </w:r>
          </w:p>
        </w:tc>
        <w:tc>
          <w:tcPr>
            <w:tcW w:type="dxa" w:w="2520"/>
            <w:vAlign w:val="center"/>
          </w:tcPr>
          <w:p>
            <w:pPr>
              <w:spacing w:after="0"/>
            </w:pPr>
            <w:r>
              <w:rPr>
                <w:rFonts w:ascii="Arial" w:hAnsi="Arial"/>
                <w:sz w:val="14"/>
              </w:rPr>
              <w:t>lower</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Q2</w:t>
            </w:r>
          </w:p>
        </w:tc>
        <w:tc>
          <w:tcPr>
            <w:tcW w:type="dxa" w:w="936"/>
            <w:vAlign w:val="center"/>
          </w:tcPr>
          <w:p>
            <w:pPr>
              <w:spacing w:after="0"/>
            </w:pPr>
            <w:r>
              <w:rPr>
                <w:rFonts w:ascii="Arial" w:hAnsi="Arial"/>
                <w:sz w:val="14"/>
              </w:rPr>
              <w:t>Labels</w:t>
            </w:r>
          </w:p>
        </w:tc>
        <w:tc>
          <w:tcPr>
            <w:tcW w:type="dxa" w:w="1512"/>
            <w:vAlign w:val="center"/>
          </w:tcPr>
          <w:p>
            <w:pPr>
              <w:spacing w:after="0"/>
            </w:pPr>
            <w:r>
              <w:rPr>
                <w:rFonts w:ascii="Arial" w:hAnsi="Arial"/>
                <w:sz w:val="14"/>
              </w:rPr>
              <w:t>letters [The student will and name upper letters.</w:t>
            </w:r>
          </w:p>
        </w:tc>
        <w:tc>
          <w:tcPr>
            <w:tcW w:type="dxa" w:w="2232"/>
            <w:vAlign w:val="center"/>
          </w:tcPr>
          <w:p>
            <w:pPr>
              <w:spacing w:after="0"/>
            </w:pPr>
            <w:r>
              <w:rPr>
                <w:rFonts w:ascii="Arial" w:hAnsi="Arial"/>
                <w:sz w:val="14"/>
              </w:rPr>
              <w:t>Can be able the student to name lower and lower case [upper case letters?</w:t>
            </w:r>
          </w:p>
        </w:tc>
        <w:tc>
          <w:tcPr>
            <w:tcW w:type="dxa" w:w="2088"/>
            <w:vAlign w:val="center"/>
          </w:tcPr>
          <w:p>
            <w:pPr>
              <w:spacing w:after="0"/>
            </w:pPr>
            <w:r>
              <w:rPr>
                <w:rFonts w:ascii="Arial" w:hAnsi="Arial"/>
                <w:sz w:val="14"/>
              </w:rPr>
              <w:t>When shown the printed letter "B" and asked "What letter is this?" the student "B" says</w:t>
            </w:r>
          </w:p>
        </w:tc>
        <w:tc>
          <w:tcPr>
            <w:tcW w:type="dxa" w:w="2088"/>
            <w:vAlign w:val="center"/>
          </w:tcPr>
          <w:p>
            <w:pPr>
              <w:spacing w:after="0"/>
            </w:pPr>
            <w:r>
              <w:rPr>
                <w:rFonts w:ascii="Arial" w:hAnsi="Arial"/>
                <w:sz w:val="14"/>
              </w:rPr>
              <w:t>4= label all 26 &amp; lower can upper a letters, 3= label total case can least lower [at 15 upper or case letters, label least 2= at can of 10 lower letters, upper or case 1= label least total of at can a lower letters upper or case</w:t>
            </w:r>
          </w:p>
        </w:tc>
        <w:tc>
          <w:tcPr>
            <w:tcW w:type="dxa" w:w="2520"/>
            <w:vAlign w:val="center"/>
          </w:tcPr>
          <w:p>
            <w:pPr>
              <w:spacing w:after="0"/>
            </w:pPr>
            <w:r>
              <w:rPr>
                <w:rFonts w:ascii="Arial" w:hAnsi="Arial"/>
                <w:sz w:val="14"/>
              </w:rPr>
              <w:t>off total a 5</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Q3</w:t>
            </w:r>
          </w:p>
        </w:tc>
        <w:tc>
          <w:tcPr>
            <w:tcW w:type="dxa" w:w="936"/>
            <w:vAlign w:val="center"/>
          </w:tcPr>
          <w:p>
            <w:pPr>
              <w:spacing w:after="0"/>
            </w:pPr>
            <w:r>
              <w:rPr>
                <w:rFonts w:ascii="Arial" w:hAnsi="Arial"/>
                <w:sz w:val="14"/>
              </w:rPr>
              <w:t>Receptive [sounds</w:t>
            </w:r>
          </w:p>
        </w:tc>
        <w:tc>
          <w:tcPr>
            <w:tcW w:type="dxa" w:w="1512"/>
            <w:vAlign w:val="center"/>
          </w:tcPr>
          <w:p>
            <w:pPr>
              <w:spacing w:after="0"/>
            </w:pPr>
            <w:r>
              <w:rPr>
                <w:rFonts w:ascii="Arial" w:hAnsi="Arial"/>
                <w:sz w:val="14"/>
              </w:rPr>
              <w:t>The student will of letters|select the corresponding when given the associated with</w:t>
            </w:r>
          </w:p>
        </w:tc>
        <w:tc>
          <w:tcPr>
            <w:tcW w:type="dxa" w:w="2232"/>
            <w:vAlign w:val="center"/>
          </w:tcPr>
          <w:p>
            <w:pPr>
              <w:spacing w:after="0"/>
            </w:pPr>
            <w:r>
              <w:rPr>
                <w:rFonts w:ascii="Arial" w:hAnsi="Arial"/>
                <w:sz w:val="14"/>
              </w:rPr>
              <w:t>Can be able the student select to letter|the corresponding sounds when given the sounds letter. associated with letter?</w:t>
            </w:r>
          </w:p>
        </w:tc>
        <w:tc>
          <w:tcPr>
            <w:tcW w:type="dxa" w:w="2088"/>
            <w:vAlign w:val="center"/>
          </w:tcPr>
          <w:p>
            <w:pPr>
              <w:spacing w:after="0"/>
            </w:pPr>
            <w:r>
              <w:rPr>
                <w:rFonts w:ascii="Arial" w:hAnsi="Arial"/>
                <w:sz w:val="14"/>
              </w:rPr>
              <w:t>"Give the that one me letter [makes the sound "ssss"</w:t>
            </w:r>
          </w:p>
        </w:tc>
        <w:tc>
          <w:tcPr>
            <w:tcW w:type="dxa" w:w="2088"/>
            <w:vAlign w:val="center"/>
          </w:tcPr>
          <w:p>
            <w:pPr>
              <w:spacing w:after="0"/>
            </w:pPr>
            <w:r>
              <w:rPr>
                <w:rFonts w:ascii="Arial" w:hAnsi="Arial"/>
                <w:sz w:val="14"/>
              </w:rPr>
              <w:t>~~ |4= identify the sounds of can |least 20 letters, 3= identify can sounds of least letters, at 10 identify of the sounds at can 5 letters, 1= identify the can sounds of least 2 letters at</w:t>
            </w:r>
          </w:p>
        </w:tc>
        <w:tc>
          <w:tcPr>
            <w:tcW w:type="dxa" w:w="2520"/>
            <w:vAlign w:val="center"/>
          </w:tcPr>
          <w:p>
            <w:pPr>
              <w:spacing w:after="0"/>
            </w:pPr>
            <w:r>
              <w:rPr>
                <w:rFonts w:ascii="Arial" w:hAnsi="Arial"/>
                <w:sz w:val="14"/>
              </w:rPr>
              <w:t>at the 2= least</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Q4</w:t>
            </w:r>
          </w:p>
        </w:tc>
        <w:tc>
          <w:tcPr>
            <w:tcW w:type="dxa" w:w="936"/>
            <w:vAlign w:val="center"/>
          </w:tcPr>
          <w:p>
            <w:pPr>
              <w:spacing w:after="0"/>
            </w:pPr>
            <w:r>
              <w:rPr>
                <w:rFonts w:ascii="Arial" w:hAnsi="Arial"/>
                <w:sz w:val="14"/>
              </w:rPr>
              <w:t>Labels |of letters</w:t>
            </w:r>
          </w:p>
        </w:tc>
        <w:tc>
          <w:tcPr>
            <w:tcW w:type="dxa" w:w="1512"/>
            <w:vAlign w:val="center"/>
          </w:tcPr>
          <w:p>
            <w:pPr>
              <w:spacing w:after="0"/>
            </w:pPr>
            <w:r>
              <w:rPr>
                <w:rFonts w:ascii="Arial" w:hAnsi="Arial"/>
                <w:sz w:val="14"/>
              </w:rPr>
              <w:t>sounds [The student will give the sounds with letters.</w:t>
            </w:r>
          </w:p>
        </w:tc>
        <w:tc>
          <w:tcPr>
            <w:tcW w:type="dxa" w:w="2232"/>
            <w:vAlign w:val="center"/>
          </w:tcPr>
          <w:p>
            <w:pPr>
              <w:spacing w:after="0"/>
            </w:pPr>
            <w:r>
              <w:rPr>
                <w:rFonts w:ascii="Arial" w:hAnsi="Arial"/>
                <w:sz w:val="14"/>
              </w:rPr>
              <w:t>be able Can the student give to associated [sounds associated letters?</w:t>
            </w:r>
          </w:p>
        </w:tc>
        <w:tc>
          <w:tcPr>
            <w:tcW w:type="dxa" w:w="2088"/>
            <w:vAlign w:val="center"/>
          </w:tcPr>
          <w:p>
            <w:pPr>
              <w:spacing w:after="0"/>
            </w:pPr>
            <w:r>
              <w:rPr>
                <w:rFonts w:ascii="Arial" w:hAnsi="Arial"/>
                <w:sz w:val="14"/>
              </w:rPr>
              <w:t>the |"What sound does this with |letter make?" while showing student the the letter 'b'</w:t>
            </w:r>
          </w:p>
        </w:tc>
        <w:tc>
          <w:tcPr>
            <w:tcW w:type="dxa" w:w="2088"/>
            <w:vAlign w:val="center"/>
          </w:tcPr>
          <w:p>
            <w:pPr>
              <w:spacing w:after="0"/>
            </w:pPr>
            <w:r>
              <w:rPr>
                <w:rFonts w:ascii="Arial" w:hAnsi="Arial"/>
                <w:sz w:val="14"/>
              </w:rPr>
              <w:t>4= identify the sounds of can least letters, identify 20 3= can of [sounds at least 10 letters, identify the sounds of at can letters, 1= identify the 5 can sounds of least 2 letters at</w:t>
            </w:r>
          </w:p>
        </w:tc>
        <w:tc>
          <w:tcPr>
            <w:tcW w:type="dxa" w:w="2520"/>
            <w:vAlign w:val="center"/>
          </w:tcPr>
          <w:p>
            <w:pPr>
              <w:spacing w:after="0"/>
            </w:pPr>
            <w:r>
              <w:rPr>
                <w:rFonts w:ascii="Arial" w:hAnsi="Arial"/>
                <w:sz w:val="14"/>
              </w:rPr>
              <w:t>at the| 2= least</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Q5</w:t>
            </w:r>
          </w:p>
        </w:tc>
        <w:tc>
          <w:tcPr>
            <w:tcW w:type="dxa" w:w="936"/>
            <w:vAlign w:val="center"/>
          </w:tcPr>
          <w:p>
            <w:pPr>
              <w:spacing w:after="0"/>
            </w:pPr>
            <w:r>
              <w:rPr>
                <w:rFonts w:ascii="Arial" w:hAnsi="Arial"/>
                <w:sz w:val="14"/>
              </w:rPr>
              <w:t>Match words |with pictures</w:t>
            </w:r>
          </w:p>
        </w:tc>
        <w:tc>
          <w:tcPr>
            <w:tcW w:type="dxa" w:w="1512"/>
            <w:vAlign w:val="center"/>
          </w:tcPr>
          <w:p>
            <w:pPr>
              <w:spacing w:after="0"/>
            </w:pPr>
            <w:r>
              <w:rPr>
                <w:rFonts w:ascii="Arial" w:hAnsi="Arial"/>
                <w:sz w:val="14"/>
              </w:rPr>
              <w:t>The student will match words</w:t>
            </w:r>
          </w:p>
        </w:tc>
        <w:tc>
          <w:tcPr>
            <w:tcW w:type="dxa" w:w="2232"/>
            <w:vAlign w:val="center"/>
          </w:tcPr>
          <w:p>
            <w:pPr>
              <w:spacing w:after="0"/>
            </w:pPr>
            <w:r>
              <w:rPr>
                <w:rFonts w:ascii="Arial" w:hAnsi="Arial"/>
                <w:sz w:val="14"/>
              </w:rPr>
              <w:t>be able Can the student match to pictures. words pictures? to to</w:t>
            </w:r>
          </w:p>
        </w:tc>
        <w:tc>
          <w:tcPr>
            <w:tcW w:type="dxa" w:w="2088"/>
            <w:vAlign w:val="center"/>
          </w:tcPr>
          <w:p>
            <w:pPr>
              <w:spacing w:after="0"/>
            </w:pPr>
            <w:r>
              <w:rPr>
                <w:rFonts w:ascii="Arial" w:hAnsi="Arial"/>
                <w:sz w:val="14"/>
              </w:rPr>
              <w:t>When given card with a the written word "bat, and of three an array the table pictures on (bat, and hat), the cat, student will the put written word with the matching picture (bat).</w:t>
            </w:r>
          </w:p>
        </w:tc>
        <w:tc>
          <w:tcPr>
            <w:tcW w:type="dxa" w:w="2088"/>
            <w:vAlign w:val="center"/>
          </w:tcPr>
          <w:p>
            <w:pPr>
              <w:spacing w:after="0"/>
            </w:pPr>
            <w:r>
              <w:rPr>
                <w:rFonts w:ascii="Arial" w:hAnsi="Arial"/>
                <w:sz w:val="14"/>
              </w:rPr>
              <w:t>4= match least 20 words at can with corresponding pictures, match least words at 10 can corresponding pictures, 2= can |match least 5 words with at corresponding pictures, 1= can match least 2 words with at [corresponding pictures</w:t>
            </w:r>
          </w:p>
        </w:tc>
        <w:tc>
          <w:tcPr>
            <w:tcW w:type="dxa" w:w="2520"/>
            <w:vAlign w:val="center"/>
          </w:tcPr>
          <w:p>
            <w:pPr>
              <w:spacing w:after="0"/>
            </w:pPr>
            <w:r>
              <w:rPr>
                <w:rFonts w:ascii="Arial" w:hAnsi="Arial"/>
                <w:sz w:val="14"/>
              </w:rPr>
              <w:t>3= with</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Q6</w:t>
            </w:r>
          </w:p>
        </w:tc>
        <w:tc>
          <w:tcPr>
            <w:tcW w:type="dxa" w:w="936"/>
            <w:vAlign w:val="center"/>
          </w:tcPr>
          <w:p>
            <w:pPr>
              <w:spacing w:after="0"/>
            </w:pPr>
            <w:r>
              <w:rPr>
                <w:rFonts w:ascii="Arial" w:hAnsi="Arial"/>
                <w:sz w:val="14"/>
              </w:rPr>
              <w:t>Match words |words</w:t>
            </w:r>
          </w:p>
        </w:tc>
        <w:tc>
          <w:tcPr>
            <w:tcW w:type="dxa" w:w="1512"/>
            <w:vAlign w:val="center"/>
          </w:tcPr>
          <w:p>
            <w:pPr>
              <w:spacing w:after="0"/>
            </w:pPr>
            <w:r>
              <w:rPr>
                <w:rFonts w:ascii="Arial" w:hAnsi="Arial"/>
                <w:sz w:val="14"/>
              </w:rPr>
              <w:t>The student will to match word cards words same different fonts display of three</w:t>
            </w:r>
          </w:p>
        </w:tc>
        <w:tc>
          <w:tcPr>
            <w:tcW w:type="dxa" w:w="2232"/>
            <w:vAlign w:val="center"/>
          </w:tcPr>
          <w:p>
            <w:pPr>
              <w:spacing w:after="0"/>
            </w:pPr>
            <w:r>
              <w:rPr>
                <w:rFonts w:ascii="Arial" w:hAnsi="Arial"/>
                <w:sz w:val="14"/>
              </w:rPr>
              <w:t>be able Can the student match to those word cards the to to written different in words written in presented in fonts when words a word cards. presented in display a three word cards?</w:t>
            </w:r>
          </w:p>
        </w:tc>
        <w:tc>
          <w:tcPr>
            <w:tcW w:type="dxa" w:w="2088"/>
            <w:vAlign w:val="center"/>
          </w:tcPr>
          <w:p>
            <w:pPr>
              <w:spacing w:after="0"/>
            </w:pPr>
            <w:r>
              <w:rPr>
                <w:rFonts w:ascii="Arial" w:hAnsi="Arial"/>
                <w:sz w:val="14"/>
              </w:rPr>
              <w:t>When given card with a the written word "bat, same and of three an array cards the table (bat, are on of and hat), the cat, student will the card put with the matching word card (bat).</w:t>
            </w:r>
          </w:p>
        </w:tc>
        <w:tc>
          <w:tcPr>
            <w:tcW w:type="dxa" w:w="2088"/>
            <w:vAlign w:val="center"/>
          </w:tcPr>
          <w:p>
            <w:pPr>
              <w:spacing w:after="0"/>
            </w:pPr>
            <w:r>
              <w:rPr>
                <w:rFonts w:ascii="Arial" w:hAnsi="Arial"/>
                <w:sz w:val="14"/>
              </w:rPr>
              <w:t>4= different fonts with only 1 different in words non-target fonts letter different, 1 same fonts different 2 letters same non-matching words, 1= same fonts with 3 different or more letters in non-matching words</w:t>
            </w:r>
          </w:p>
        </w:tc>
        <w:tc>
          <w:tcPr>
            <w:tcW w:type="dxa" w:w="2520"/>
            <w:vAlign w:val="center"/>
          </w:tcPr>
          <w:p>
            <w:pPr>
              <w:spacing w:after="0"/>
            </w:pPr>
            <w:r>
              <w:rPr>
                <w:rFonts w:ascii="Arial" w:hAnsi="Arial"/>
                <w:sz w:val="14"/>
              </w:rPr>
              <w:t>letter [Modified 3= in</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Q7</w:t>
            </w:r>
          </w:p>
        </w:tc>
        <w:tc>
          <w:tcPr>
            <w:tcW w:type="dxa" w:w="936"/>
            <w:vAlign w:val="center"/>
          </w:tcPr>
          <w:p>
            <w:pPr>
              <w:spacing w:after="0"/>
            </w:pPr>
            <w:r>
              <w:rPr>
                <w:rFonts w:ascii="Arial" w:hAnsi="Arial"/>
                <w:sz w:val="14"/>
              </w:rPr>
              <w:t>2 [Names 1 |words reading 1 2 |lefttoright 1 2 1 2</w:t>
            </w:r>
          </w:p>
        </w:tc>
        <w:tc>
          <w:tcPr>
            <w:tcW w:type="dxa" w:w="1512"/>
            <w:vAlign w:val="center"/>
          </w:tcPr>
          <w:p>
            <w:pPr>
              <w:spacing w:after="0"/>
            </w:pPr>
            <w:r>
              <w:rPr>
                <w:rFonts w:ascii="Arial" w:hAnsi="Arial"/>
                <w:sz w:val="14"/>
              </w:rPr>
              <w:t>letters in| The student will the letters [name reading from the word. across</w:t>
            </w:r>
          </w:p>
        </w:tc>
        <w:tc>
          <w:tcPr>
            <w:tcW w:type="dxa" w:w="2232"/>
            <w:vAlign w:val="center"/>
          </w:tcPr>
          <w:p>
            <w:pPr>
              <w:spacing w:after="0"/>
            </w:pPr>
            <w:r>
              <w:rPr>
                <w:rFonts w:ascii="Arial" w:hAnsi="Arial"/>
                <w:sz w:val="14"/>
              </w:rPr>
              <w:t>be able Can the student to name of words the letters of words left right reading from left to to the word? across</w:t>
            </w:r>
          </w:p>
        </w:tc>
        <w:tc>
          <w:tcPr>
            <w:tcW w:type="dxa" w:w="2088"/>
            <w:vAlign w:val="center"/>
          </w:tcPr>
          <w:p>
            <w:pPr>
              <w:spacing w:after="0"/>
            </w:pPr>
            <w:r>
              <w:rPr>
                <w:rFonts w:ascii="Arial" w:hAnsi="Arial"/>
                <w:sz w:val="14"/>
              </w:rPr>
              <w:t>When presented with the word 'hat' the right [student will "h," "a," say t</w:t>
            </w:r>
          </w:p>
        </w:tc>
        <w:tc>
          <w:tcPr>
            <w:tcW w:type="dxa" w:w="2088"/>
            <w:vAlign w:val="center"/>
          </w:tcPr>
          <w:p>
            <w:pPr>
              <w:spacing w:after="0"/>
            </w:pPr>
            <w:r>
              <w:rPr>
                <w:rFonts w:ascii="Arial" w:hAnsi="Arial"/>
                <w:sz w:val="14"/>
              </w:rPr>
              <w:t>2= point and the to can name letters of letter words (left 5 [right) without prompts, 1= can point and the letters to name letter words (left right) with to word prompt one per</w:t>
            </w:r>
          </w:p>
        </w:tc>
        <w:tc>
          <w:tcPr>
            <w:tcW w:type="dxa" w:w="2520"/>
            <w:vAlign w:val="center"/>
          </w:tcPr>
          <w:p>
            <w:pPr>
              <w:spacing w:after="0"/>
            </w:pPr>
            <w:r>
              <w:rPr>
                <w:rFonts w:ascii="Arial" w:hAnsi="Arial"/>
                <w:sz w:val="14"/>
              </w:rPr>
              <w:t>to of 3 only</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Q8</w:t>
            </w:r>
          </w:p>
        </w:tc>
        <w:tc>
          <w:tcPr>
            <w:tcW w:type="dxa" w:w="936"/>
            <w:vAlign w:val="center"/>
          </w:tcPr>
          <w:p>
            <w:pPr>
              <w:spacing w:after="0"/>
            </w:pPr>
            <w:r>
              <w:rPr>
                <w:rFonts w:ascii="Arial" w:hAnsi="Arial"/>
                <w:sz w:val="14"/>
              </w:rPr>
              <w:t>2 [Match individual 1 |letters 1 2 to |onword 1 2 1 2</w:t>
            </w:r>
          </w:p>
        </w:tc>
        <w:tc>
          <w:tcPr>
            <w:tcW w:type="dxa" w:w="1512"/>
            <w:vAlign w:val="center"/>
          </w:tcPr>
          <w:p>
            <w:pPr>
              <w:spacing w:after="0"/>
            </w:pPr>
            <w:r>
              <w:rPr>
                <w:rFonts w:ascii="Arial" w:hAnsi="Arial"/>
                <w:sz w:val="14"/>
              </w:rPr>
              <w:t>The student will letters |match individual card letters cards on letter words.</w:t>
            </w:r>
          </w:p>
        </w:tc>
        <w:tc>
          <w:tcPr>
            <w:tcW w:type="dxa" w:w="2232"/>
            <w:vAlign w:val="center"/>
          </w:tcPr>
          <w:p>
            <w:pPr>
              <w:spacing w:after="0"/>
            </w:pPr>
            <w:r>
              <w:rPr>
                <w:rFonts w:ascii="Arial" w:hAnsi="Arial"/>
                <w:sz w:val="14"/>
              </w:rPr>
              <w:t>be able Can the student match to letters the [individual letters to to with single |letters cards with 5 on single 5 letter words?</w:t>
            </w:r>
          </w:p>
        </w:tc>
        <w:tc>
          <w:tcPr>
            <w:tcW w:type="dxa" w:w="2088"/>
            <w:vAlign w:val="center"/>
          </w:tcPr>
          <w:p>
            <w:pPr>
              <w:spacing w:after="0"/>
            </w:pPr>
            <w:r>
              <w:rPr>
                <w:rFonts w:ascii="Arial" w:hAnsi="Arial"/>
                <w:sz w:val="14"/>
              </w:rPr>
              <w:t>Given word card with a the the word "train," the student will match individual letter cards to the letters the word on card</w:t>
            </w:r>
          </w:p>
        </w:tc>
        <w:tc>
          <w:tcPr>
            <w:tcW w:type="dxa" w:w="2088"/>
            <w:vAlign w:val="center"/>
          </w:tcPr>
          <w:p>
            <w:pPr>
              <w:spacing w:after="0"/>
            </w:pPr>
            <w:r>
              <w:rPr>
                <w:rFonts w:ascii="Arial" w:hAnsi="Arial"/>
                <w:sz w:val="14"/>
              </w:rPr>
              <w:t>2= match letters for words can letters in length when given to 5 of extra letters, which some |similar (e.g., &amp; a), 1= match e can [letters for words 3 letters to up length when given not extra letters, and the letters not are (e.g., bat) similar</w:t>
            </w:r>
          </w:p>
        </w:tc>
        <w:tc>
          <w:tcPr>
            <w:tcW w:type="dxa" w:w="2520"/>
            <w:vAlign w:val="center"/>
          </w:tcPr>
          <w:p>
            <w:pPr>
              <w:spacing w:after="0"/>
            </w:pPr>
            <w:r>
              <w:rPr>
                <w:rFonts w:ascii="Arial" w:hAnsi="Arial"/>
                <w:sz w:val="14"/>
              </w:rPr>
              <w:t>up are in</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Q9</w:t>
            </w:r>
          </w:p>
        </w:tc>
        <w:tc>
          <w:tcPr>
            <w:tcW w:type="dxa" w:w="936"/>
            <w:vAlign w:val="center"/>
          </w:tcPr>
          <w:p>
            <w:pPr>
              <w:spacing w:after="0"/>
            </w:pPr>
            <w:r>
              <w:rPr>
                <w:rFonts w:ascii="Arial" w:hAnsi="Arial"/>
                <w:sz w:val="14"/>
              </w:rPr>
              <w:t>1 2 |Fillinmissing [letter of 1 2 1 2 1 2</w:t>
            </w:r>
          </w:p>
        </w:tc>
        <w:tc>
          <w:tcPr>
            <w:tcW w:type="dxa" w:w="1512"/>
            <w:vAlign w:val="center"/>
          </w:tcPr>
          <w:p>
            <w:pPr>
              <w:spacing w:after="0"/>
            </w:pPr>
            <w:r>
              <w:rPr>
                <w:rFonts w:ascii="Arial" w:hAnsi="Arial"/>
                <w:sz w:val="14"/>
              </w:rPr>
              <w:t>Given picture a words |and of three two provided, the able add to a complete three to words.</w:t>
            </w:r>
          </w:p>
        </w:tc>
        <w:tc>
          <w:tcPr>
            <w:tcW w:type="dxa" w:w="2232"/>
            <w:vAlign w:val="center"/>
          </w:tcPr>
          <w:p>
            <w:pPr>
              <w:spacing w:after="0"/>
            </w:pPr>
            <w:r>
              <w:rPr>
                <w:rFonts w:ascii="Arial" w:hAnsi="Arial"/>
                <w:sz w:val="14"/>
              </w:rPr>
              <w:t>of object |Can the studentadd an letters small letter card to student will be |complete three letter small letter card [words when given letter picture of object an of three letters two word provided?</w:t>
            </w:r>
          </w:p>
        </w:tc>
        <w:tc>
          <w:tcPr>
            <w:tcW w:type="dxa" w:w="2088"/>
            <w:vAlign w:val="center"/>
          </w:tcPr>
          <w:p>
            <w:pPr>
              <w:spacing w:after="0"/>
            </w:pPr>
            <w:r>
              <w:rPr>
                <w:rFonts w:ascii="Arial" w:hAnsi="Arial"/>
                <w:sz w:val="14"/>
              </w:rPr>
              <w:t>Given picture of cat a a a and the written display the student will add|1= c__t, the "a" complete the to a and |word for the</w:t>
            </w:r>
          </w:p>
        </w:tc>
        <w:tc>
          <w:tcPr>
            <w:tcW w:type="dxa" w:w="2088"/>
            <w:vAlign w:val="center"/>
          </w:tcPr>
          <w:p>
            <w:pPr>
              <w:spacing w:after="0"/>
            </w:pPr>
            <w:r>
              <w:rPr>
                <w:rFonts w:ascii="Arial" w:hAnsi="Arial"/>
                <w:sz w:val="14"/>
              </w:rPr>
              <w:t>a |2= add letter in position can any [of the word for least words, at 10 add letter at least can a one [position of the word for least at words</w:t>
            </w:r>
          </w:p>
        </w:tc>
        <w:tc>
          <w:tcPr>
            <w:tcW w:type="dxa" w:w="2520"/>
            <w:vAlign w:val="center"/>
          </w:tcPr>
          <w:p>
            <w:pPr>
              <w:spacing w:after="0"/>
            </w:pPr>
            <w:r>
              <w:rPr>
                <w:rFonts w:ascii="Arial" w:hAnsi="Arial"/>
                <w:sz w:val="14"/>
              </w:rPr>
              <w:t>5</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Q10</w:t>
            </w:r>
          </w:p>
        </w:tc>
        <w:tc>
          <w:tcPr>
            <w:tcW w:type="dxa" w:w="936"/>
            <w:vAlign w:val="center"/>
          </w:tcPr>
          <w:p>
            <w:pPr>
              <w:spacing w:after="0"/>
            </w:pPr>
            <w:r>
              <w:rPr>
                <w:rFonts w:ascii="Arial" w:hAnsi="Arial"/>
                <w:sz w:val="14"/>
              </w:rPr>
              <w:t>Read simple [words</w:t>
            </w:r>
          </w:p>
        </w:tc>
        <w:tc>
          <w:tcPr>
            <w:tcW w:type="dxa" w:w="1512"/>
            <w:vAlign w:val="center"/>
          </w:tcPr>
          <w:p>
            <w:pPr>
              <w:spacing w:after="0"/>
            </w:pPr>
            <w:r>
              <w:rPr>
                <w:rFonts w:ascii="Arial" w:hAnsi="Arial"/>
                <w:sz w:val="14"/>
              </w:rPr>
              <w:t>The student will read words.</w:t>
            </w:r>
          </w:p>
        </w:tc>
        <w:tc>
          <w:tcPr>
            <w:tcW w:type="dxa" w:w="2232"/>
            <w:vAlign w:val="center"/>
          </w:tcPr>
          <w:p>
            <w:pPr>
              <w:spacing w:after="0"/>
            </w:pPr>
            <w:r>
              <w:rPr>
                <w:rFonts w:ascii="Arial" w:hAnsi="Arial"/>
                <w:sz w:val="14"/>
              </w:rPr>
              <w:t>be able Can the student read to words?</w:t>
            </w:r>
          </w:p>
        </w:tc>
        <w:tc>
          <w:tcPr>
            <w:tcW w:type="dxa" w:w="2088"/>
            <w:vAlign w:val="center"/>
          </w:tcPr>
          <w:p>
            <w:pPr>
              <w:spacing w:after="0"/>
            </w:pPr>
            <w:r>
              <w:rPr>
                <w:rFonts w:ascii="Arial" w:hAnsi="Arial"/>
                <w:sz w:val="14"/>
              </w:rPr>
            </w:r>
          </w:p>
        </w:tc>
        <w:tc>
          <w:tcPr>
            <w:tcW w:type="dxa" w:w="2088"/>
            <w:vAlign w:val="center"/>
          </w:tcPr>
          <w:p>
            <w:pPr>
              <w:spacing w:after="0"/>
            </w:pPr>
            <w:r>
              <w:rPr>
                <w:rFonts w:ascii="Arial" w:hAnsi="Arial"/>
                <w:sz w:val="14"/>
              </w:rPr>
              <w:t>read least words, 4= at 50 can read least 20 words, at can read least 10 words, at can read least words at 5 can</w:t>
            </w:r>
          </w:p>
        </w:tc>
        <w:tc>
          <w:tcPr>
            <w:tcW w:type="dxa" w:w="2520"/>
            <w:vAlign w:val="center"/>
          </w:tcPr>
          <w:p>
            <w:pPr>
              <w:spacing w:after="0"/>
            </w:pPr>
            <w:r>
              <w:rPr>
                <w:rFonts w:ascii="Arial" w:hAnsi="Arial"/>
                <w:sz w:val="14"/>
              </w:rPr>
              <w:t>3=</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Q11</w:t>
            </w:r>
          </w:p>
        </w:tc>
        <w:tc>
          <w:tcPr>
            <w:tcW w:type="dxa" w:w="936"/>
            <w:vAlign w:val="center"/>
          </w:tcPr>
          <w:p>
            <w:pPr>
              <w:spacing w:after="0"/>
            </w:pPr>
            <w:r>
              <w:rPr>
                <w:rFonts w:ascii="Arial" w:hAnsi="Arial"/>
                <w:sz w:val="14"/>
              </w:rPr>
              <w:t>Decode 1 2 1 2 1 2 1 2</w:t>
            </w:r>
          </w:p>
        </w:tc>
        <w:tc>
          <w:tcPr>
            <w:tcW w:type="dxa" w:w="1512"/>
            <w:vAlign w:val="center"/>
          </w:tcPr>
          <w:p>
            <w:pPr>
              <w:spacing w:after="0"/>
            </w:pPr>
            <w:r>
              <w:rPr>
                <w:rFonts w:ascii="Arial" w:hAnsi="Arial"/>
                <w:sz w:val="14"/>
              </w:rPr>
              <w:t>words [The student will decode unknown</w:t>
            </w:r>
          </w:p>
        </w:tc>
        <w:tc>
          <w:tcPr>
            <w:tcW w:type="dxa" w:w="2232"/>
            <w:vAlign w:val="center"/>
          </w:tcPr>
          <w:p>
            <w:pPr>
              <w:spacing w:after="0"/>
            </w:pPr>
            <w:r>
              <w:rPr>
                <w:rFonts w:ascii="Arial" w:hAnsi="Arial"/>
                <w:sz w:val="14"/>
              </w:rPr>
              <w:t>able Can the student be to words. decode/sound-out unknown words?</w:t>
            </w:r>
          </w:p>
        </w:tc>
        <w:tc>
          <w:tcPr>
            <w:tcW w:type="dxa" w:w="2088"/>
            <w:vAlign w:val="center"/>
          </w:tcPr>
          <w:p>
            <w:pPr>
              <w:spacing w:after="0"/>
            </w:pPr>
            <w:r>
              <w:rPr>
                <w:rFonts w:ascii="Arial" w:hAnsi="Arial"/>
                <w:sz w:val="14"/>
              </w:rPr>
            </w:r>
          </w:p>
        </w:tc>
        <w:tc>
          <w:tcPr>
            <w:tcW w:type="dxa" w:w="2088"/>
            <w:vAlign w:val="center"/>
          </w:tcPr>
          <w:p>
            <w:pPr>
              <w:spacing w:after="0"/>
            </w:pPr>
            <w:r>
              <w:rPr>
                <w:rFonts w:ascii="Arial" w:hAnsi="Arial"/>
                <w:sz w:val="14"/>
              </w:rPr>
              <w:t>2= sound-out 20 words can letters including words or more that the student doesn't know receptively label, 1= or as a sound consonant-vowel- out any words using known consonant phonemes</w:t>
            </w:r>
          </w:p>
        </w:tc>
        <w:tc>
          <w:tcPr>
            <w:tcW w:type="dxa" w:w="2520"/>
            <w:vAlign w:val="center"/>
          </w:tcPr>
          <w:p>
            <w:pPr>
              <w:spacing w:after="0"/>
            </w:pPr>
            <w:r>
              <w:rPr>
                <w:rFonts w:ascii="Arial" w:hAnsi="Arial"/>
                <w:sz w:val="14"/>
              </w:rPr>
              <w:t>of (Modified 4 can</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Q12</w:t>
            </w:r>
          </w:p>
        </w:tc>
        <w:tc>
          <w:tcPr>
            <w:tcW w:type="dxa" w:w="936"/>
            <w:vAlign w:val="center"/>
          </w:tcPr>
          <w:p>
            <w:pPr>
              <w:spacing w:after="0"/>
            </w:pPr>
            <w:r>
              <w:rPr>
                <w:rFonts w:ascii="Arial" w:hAnsi="Arial"/>
                <w:sz w:val="14"/>
              </w:rPr>
              <w:t>Read small |groups |from left</w:t>
            </w:r>
          </w:p>
        </w:tc>
        <w:tc>
          <w:tcPr>
            <w:tcW w:type="dxa" w:w="1512"/>
            <w:vAlign w:val="center"/>
          </w:tcPr>
          <w:p>
            <w:pPr>
              <w:spacing w:after="0"/>
            </w:pPr>
            <w:r>
              <w:rPr>
                <w:rFonts w:ascii="Arial" w:hAnsi="Arial"/>
                <w:sz w:val="14"/>
              </w:rPr>
              <w:t>The student will of words [read phrases. right to</w:t>
            </w:r>
          </w:p>
        </w:tc>
        <w:tc>
          <w:tcPr>
            <w:tcW w:type="dxa" w:w="2232"/>
            <w:vAlign w:val="center"/>
          </w:tcPr>
          <w:p>
            <w:pPr>
              <w:spacing w:after="0"/>
            </w:pPr>
            <w:r>
              <w:rPr>
                <w:rFonts w:ascii="Arial" w:hAnsi="Arial"/>
                <w:sz w:val="14"/>
              </w:rPr>
              <w:t>be able Can the student read to phrases?</w:t>
            </w:r>
          </w:p>
        </w:tc>
        <w:tc>
          <w:tcPr>
            <w:tcW w:type="dxa" w:w="2088"/>
            <w:vAlign w:val="center"/>
          </w:tcPr>
          <w:p>
            <w:pPr>
              <w:spacing w:after="0"/>
            </w:pPr>
            <w:r>
              <w:rPr>
                <w:rFonts w:ascii="Arial" w:hAnsi="Arial"/>
                <w:sz w:val="14"/>
              </w:rPr>
            </w:r>
          </w:p>
        </w:tc>
        <w:tc>
          <w:tcPr>
            <w:tcW w:type="dxa" w:w="2088"/>
            <w:vAlign w:val="center"/>
          </w:tcPr>
          <w:p>
            <w:pPr>
              <w:spacing w:after="0"/>
            </w:pPr>
            <w:r>
              <w:rPr>
                <w:rFonts w:ascii="Arial" w:hAnsi="Arial"/>
                <w:sz w:val="14"/>
              </w:rPr>
              <w:t>read phrase 4= can any containing combinations of known words, 3= read 10 three can phrases, 2= read 5 three can word phrases, 1= read 2 can three word phrases</w:t>
            </w:r>
          </w:p>
        </w:tc>
        <w:tc>
          <w:tcPr>
            <w:tcW w:type="dxa" w:w="2520"/>
            <w:vAlign w:val="center"/>
          </w:tcPr>
          <w:p>
            <w:pPr>
              <w:spacing w:after="0"/>
            </w:pPr>
            <w:r>
              <w:rPr>
                <w:rFonts w:ascii="Arial" w:hAnsi="Arial"/>
                <w:sz w:val="14"/>
              </w:rPr>
              <w:t>word</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Q13</w:t>
            </w:r>
          </w:p>
        </w:tc>
        <w:tc>
          <w:tcPr>
            <w:tcW w:type="dxa" w:w="936"/>
            <w:vAlign w:val="center"/>
          </w:tcPr>
          <w:p>
            <w:pPr>
              <w:spacing w:after="0"/>
            </w:pPr>
            <w:r>
              <w:rPr>
                <w:rFonts w:ascii="Arial" w:hAnsi="Arial"/>
                <w:sz w:val="14"/>
              </w:rPr>
              <w:t>Read simple |sentences</w:t>
            </w:r>
          </w:p>
        </w:tc>
        <w:tc>
          <w:tcPr>
            <w:tcW w:type="dxa" w:w="1512"/>
            <w:vAlign w:val="center"/>
          </w:tcPr>
          <w:p>
            <w:pPr>
              <w:spacing w:after="0"/>
            </w:pPr>
            <w:r>
              <w:rPr>
                <w:rFonts w:ascii="Arial" w:hAnsi="Arial"/>
                <w:sz w:val="14"/>
              </w:rPr>
              <w:t>The student will read sentences.</w:t>
            </w:r>
          </w:p>
        </w:tc>
        <w:tc>
          <w:tcPr>
            <w:tcW w:type="dxa" w:w="2232"/>
            <w:vAlign w:val="center"/>
          </w:tcPr>
          <w:p>
            <w:pPr>
              <w:spacing w:after="0"/>
            </w:pPr>
            <w:r>
              <w:rPr>
                <w:rFonts w:ascii="Arial" w:hAnsi="Arial"/>
                <w:sz w:val="14"/>
              </w:rPr>
              <w:t>Can be able the student read to sentences?</w:t>
            </w:r>
          </w:p>
        </w:tc>
        <w:tc>
          <w:tcPr>
            <w:tcW w:type="dxa" w:w="2088"/>
            <w:vAlign w:val="center"/>
          </w:tcPr>
          <w:p>
            <w:pPr>
              <w:spacing w:after="0"/>
            </w:pPr>
            <w:r>
              <w:rPr>
                <w:rFonts w:ascii="Arial" w:hAnsi="Arial"/>
                <w:sz w:val="14"/>
              </w:rPr>
            </w:r>
          </w:p>
        </w:tc>
        <w:tc>
          <w:tcPr>
            <w:tcW w:type="dxa" w:w="2088"/>
            <w:vAlign w:val="center"/>
          </w:tcPr>
          <w:p>
            <w:pPr>
              <w:spacing w:after="0"/>
            </w:pPr>
            <w:r>
              <w:rPr>
                <w:rFonts w:ascii="Arial" w:hAnsi="Arial"/>
                <w:sz w:val="14"/>
              </w:rPr>
              <w:t>4= read sentence can any containing combinations of known words, read four 3= 10 to can word sentences, 2= read can four six word 1= to sentences, read 2 four six word to sentences</w:t>
            </w:r>
          </w:p>
        </w:tc>
        <w:tc>
          <w:tcPr>
            <w:tcW w:type="dxa" w:w="2520"/>
            <w:vAlign w:val="center"/>
          </w:tcPr>
          <w:p>
            <w:pPr>
              <w:spacing w:after="0"/>
            </w:pPr>
            <w:r>
              <w:rPr>
                <w:rFonts w:ascii="Arial" w:hAnsi="Arial"/>
                <w:sz w:val="14"/>
              </w:rPr>
              <w:t>six 5 can</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Q14</w:t>
            </w:r>
          </w:p>
        </w:tc>
        <w:tc>
          <w:tcPr>
            <w:tcW w:type="dxa" w:w="936"/>
            <w:vAlign w:val="center"/>
          </w:tcPr>
          <w:p>
            <w:pPr>
              <w:spacing w:after="0"/>
            </w:pPr>
            <w:r>
              <w:rPr>
                <w:rFonts w:ascii="Arial" w:hAnsi="Arial"/>
                <w:sz w:val="14"/>
              </w:rPr>
              <w:t>Fills-in 1 2 |words 1 2 1 2 1 2</w:t>
            </w:r>
          </w:p>
        </w:tc>
        <w:tc>
          <w:tcPr>
            <w:tcW w:type="dxa" w:w="1512"/>
            <w:vAlign w:val="center"/>
          </w:tcPr>
          <w:p>
            <w:pPr>
              <w:spacing w:after="0"/>
            </w:pPr>
            <w:r>
              <w:rPr>
                <w:rFonts w:ascii="Arial" w:hAnsi="Arial"/>
                <w:sz w:val="14"/>
              </w:rPr>
              <w:t>missing |The student will choose word a selection of words missing word incomplete sentence.</w:t>
            </w:r>
          </w:p>
        </w:tc>
        <w:tc>
          <w:tcPr>
            <w:tcW w:type="dxa" w:w="2232"/>
            <w:vAlign w:val="center"/>
          </w:tcPr>
          <w:p>
            <w:pPr>
              <w:spacing w:after="0"/>
            </w:pPr>
            <w:r>
              <w:rPr>
                <w:rFonts w:ascii="Arial" w:hAnsi="Arial"/>
                <w:sz w:val="14"/>
              </w:rPr>
              <w:t>be able Can the student choose to from word from selection a a a fillin |of words fill in to to a a when given [missing word when an incomplete sentence? an</w:t>
            </w:r>
          </w:p>
        </w:tc>
        <w:tc>
          <w:tcPr>
            <w:tcW w:type="dxa" w:w="2088"/>
            <w:vAlign w:val="center"/>
          </w:tcPr>
          <w:p>
            <w:pPr>
              <w:spacing w:after="0"/>
            </w:pPr>
            <w:r>
              <w:rPr>
                <w:rFonts w:ascii="Arial" w:hAnsi="Arial"/>
                <w:sz w:val="14"/>
              </w:rPr>
              <w:t>Score 1=The has |fur. (cat frog) Score 2= The given hats. (pen |wore men pet)</w:t>
            </w:r>
          </w:p>
        </w:tc>
        <w:tc>
          <w:tcPr>
            <w:tcW w:type="dxa" w:w="2088"/>
            <w:vAlign w:val="center"/>
          </w:tcPr>
          <w:p>
            <w:pPr>
              <w:spacing w:after="0"/>
            </w:pPr>
            <w:r>
              <w:rPr>
                <w:rFonts w:ascii="Arial" w:hAnsi="Arial"/>
                <w:sz w:val="14"/>
              </w:rPr>
              <w:t>select the appropriate |2= can word from of words 3 an array differ which less than 50% on [the letters, 1= select the can appropriate word from an array words which differ 2 on more of the letters 50%</w:t>
            </w:r>
          </w:p>
        </w:tc>
        <w:tc>
          <w:tcPr>
            <w:tcW w:type="dxa" w:w="2520"/>
            <w:vAlign w:val="center"/>
          </w:tcPr>
          <w:p>
            <w:pPr>
              <w:spacing w:after="0"/>
            </w:pPr>
            <w:r>
              <w:rPr>
                <w:rFonts w:ascii="Arial" w:hAnsi="Arial"/>
                <w:sz w:val="14"/>
              </w:rPr>
              <w:t>of of than</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Q15</w:t>
            </w:r>
          </w:p>
        </w:tc>
        <w:tc>
          <w:tcPr>
            <w:tcW w:type="dxa" w:w="936"/>
            <w:vAlign w:val="center"/>
          </w:tcPr>
          <w:p>
            <w:pPr>
              <w:spacing w:after="0"/>
            </w:pPr>
            <w:r>
              <w:rPr>
                <w:rFonts w:ascii="Arial" w:hAnsi="Arial"/>
                <w:sz w:val="14"/>
              </w:rPr>
              <w:t>Reads [SECC follows instructions do actions</w:t>
            </w:r>
          </w:p>
        </w:tc>
        <w:tc>
          <w:tcPr>
            <w:tcW w:type="dxa" w:w="1512"/>
            <w:vAlign w:val="center"/>
          </w:tcPr>
          <w:p>
            <w:pPr>
              <w:spacing w:after="0"/>
            </w:pPr>
            <w:r>
              <w:rPr>
                <w:rFonts w:ascii="Arial" w:hAnsi="Arial"/>
                <w:sz w:val="14"/>
              </w:rPr>
              <w:t>and student The will simple and read follow instructions to to action.</w:t>
            </w:r>
          </w:p>
        </w:tc>
        <w:tc>
          <w:tcPr>
            <w:tcW w:type="dxa" w:w="2232"/>
            <w:vAlign w:val="center"/>
          </w:tcPr>
          <w:p>
            <w:pPr>
              <w:spacing w:after="0"/>
            </w:pPr>
            <w:r>
              <w:rPr>
                <w:rFonts w:ascii="Arial" w:hAnsi="Arial"/>
                <w:sz w:val="14"/>
              </w:rPr>
              <w:t>be read able Can the student to simple follow simple instructions perform perform action to an an Give (e.g., the red Mommy, Give Daddy hug)?</w:t>
            </w:r>
          </w:p>
        </w:tc>
        <w:tc>
          <w:tcPr>
            <w:tcW w:type="dxa" w:w="2088"/>
            <w:vAlign w:val="center"/>
          </w:tcPr>
          <w:p>
            <w:pPr>
              <w:spacing w:after="0"/>
            </w:pPr>
            <w:r>
              <w:rPr>
                <w:rFonts w:ascii="Arial" w:hAnsi="Arial"/>
                <w:sz w:val="14"/>
              </w:rPr>
              <w:t>and|Go Put the get a cup, doll in the bed, Give the doll hug, Put the a cup Give the sink, Jason to a cup pencil, Put the shoe in a the box, Put Dad's hat head. on your</w:t>
            </w:r>
          </w:p>
        </w:tc>
        <w:tc>
          <w:tcPr>
            <w:tcW w:type="dxa" w:w="2088"/>
            <w:vAlign w:val="center"/>
          </w:tcPr>
          <w:p>
            <w:pPr>
              <w:spacing w:after="0"/>
            </w:pPr>
            <w:r>
              <w:rPr>
                <w:rFonts w:ascii="Arial" w:hAnsi="Arial"/>
                <w:sz w:val="14"/>
              </w:rPr>
              <w:t>read least 2= at 20 sentences can perform different and least 6 at in| actions, 1= read least at can and perform least sentences at different actions (e.g., give, get, in) put put on,</w:t>
            </w:r>
          </w:p>
        </w:tc>
        <w:tc>
          <w:tcPr>
            <w:tcW w:type="dxa" w:w="2520"/>
            <w:vAlign w:val="center"/>
          </w:tcPr>
          <w:p>
            <w:pPr>
              <w:spacing w:after="0"/>
            </w:pPr>
            <w:r>
              <w:rPr>
                <w:rFonts w:ascii="Arial" w:hAnsi="Arial"/>
                <w:sz w:val="14"/>
              </w:rPr>
              <w:t>New 10 3</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Q16</w:t>
            </w:r>
          </w:p>
        </w:tc>
        <w:tc>
          <w:tcPr>
            <w:tcW w:type="dxa" w:w="936"/>
            <w:vAlign w:val="center"/>
          </w:tcPr>
          <w:p>
            <w:pPr>
              <w:spacing w:after="0"/>
            </w:pPr>
            <w:r>
              <w:rPr>
                <w:rFonts w:ascii="Arial" w:hAnsi="Arial"/>
                <w:sz w:val="14"/>
              </w:rPr>
              <w:t>Reads [SECC follows instructions worksheets</w:t>
            </w:r>
          </w:p>
        </w:tc>
        <w:tc>
          <w:tcPr>
            <w:tcW w:type="dxa" w:w="1512"/>
            <w:vAlign w:val="center"/>
          </w:tcPr>
          <w:p>
            <w:pPr>
              <w:spacing w:after="0"/>
            </w:pPr>
            <w:r>
              <w:rPr>
                <w:rFonts w:ascii="Arial" w:hAnsi="Arial"/>
                <w:sz w:val="14"/>
              </w:rPr>
              <w:t>and student The will simple and read follow instructions on on</w:t>
            </w:r>
          </w:p>
        </w:tc>
        <w:tc>
          <w:tcPr>
            <w:tcW w:type="dxa" w:w="2232"/>
            <w:vAlign w:val="center"/>
          </w:tcPr>
          <w:p>
            <w:pPr>
              <w:spacing w:after="0"/>
            </w:pPr>
            <w:r>
              <w:rPr>
                <w:rFonts w:ascii="Arial" w:hAnsi="Arial"/>
                <w:sz w:val="14"/>
              </w:rPr>
              <w:t>able Can the student read be to simple follow simple instructions worksheets. worksheets (e.g., on circle around the a draw line under a shoe)?</w:t>
            </w:r>
          </w:p>
        </w:tc>
        <w:tc>
          <w:tcPr>
            <w:tcW w:type="dxa" w:w="2088"/>
            <w:vAlign w:val="center"/>
          </w:tcPr>
          <w:p>
            <w:pPr>
              <w:spacing w:after="0"/>
            </w:pPr>
            <w:r>
              <w:rPr>
                <w:rFonts w:ascii="Arial" w:hAnsi="Arial"/>
                <w:sz w:val="14"/>
              </w:rPr>
              <w:t>line from and|Draw the a monkey the banana, to underline the letter ‘A’, put bird, the 'X" circle, put an on the color the red, square draw box around the a write the number tree, in the triangle, etc.</w:t>
            </w:r>
          </w:p>
        </w:tc>
        <w:tc>
          <w:tcPr>
            <w:tcW w:type="dxa" w:w="2088"/>
            <w:vAlign w:val="center"/>
          </w:tcPr>
          <w:p>
            <w:pPr>
              <w:spacing w:after="0"/>
            </w:pPr>
            <w:r>
              <w:rPr>
                <w:rFonts w:ascii="Arial" w:hAnsi="Arial"/>
                <w:sz w:val="14"/>
              </w:rPr>
              <w:t>2= read least 20 at sentences can and follow least 6 different at directions, 1= read least at can and follow least sentences at different directions (e.g., circle, color) underline, 3</w:t>
            </w:r>
          </w:p>
        </w:tc>
        <w:tc>
          <w:tcPr>
            <w:tcW w:type="dxa" w:w="2520"/>
            <w:vAlign w:val="center"/>
          </w:tcPr>
          <w:p>
            <w:pPr>
              <w:spacing w:after="0"/>
            </w:pPr>
            <w:r>
              <w:rPr>
                <w:rFonts w:ascii="Arial" w:hAnsi="Arial"/>
                <w:sz w:val="14"/>
              </w:rPr>
              <w:t>New 10 3</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Q17</w:t>
            </w:r>
          </w:p>
        </w:tc>
        <w:tc>
          <w:tcPr>
            <w:tcW w:type="dxa" w:w="936"/>
            <w:vAlign w:val="center"/>
          </w:tcPr>
          <w:p>
            <w:pPr>
              <w:spacing w:after="0"/>
            </w:pPr>
            <w:r>
              <w:rPr>
                <w:rFonts w:ascii="Arial" w:hAnsi="Arial"/>
                <w:sz w:val="14"/>
              </w:rPr>
              <w:t>SECHICNY Read passages and answer comprehension questions</w:t>
            </w:r>
          </w:p>
        </w:tc>
        <w:tc>
          <w:tcPr>
            <w:tcW w:type="dxa" w:w="1512"/>
            <w:vAlign w:val="center"/>
          </w:tcPr>
          <w:p>
            <w:pPr>
              <w:spacing w:after="0"/>
            </w:pPr>
            <w:r>
              <w:rPr>
                <w:rFonts w:ascii="Arial" w:hAnsi="Arial"/>
                <w:sz w:val="14"/>
              </w:rPr>
              <w:t>The student will read sentences questions regarding sentence.</w:t>
            </w:r>
          </w:p>
        </w:tc>
        <w:tc>
          <w:tcPr>
            <w:tcW w:type="dxa" w:w="2232"/>
            <w:vAlign w:val="center"/>
          </w:tcPr>
          <w:p>
            <w:pPr>
              <w:spacing w:after="0"/>
            </w:pPr>
            <w:r>
              <w:rPr>
                <w:rFonts w:ascii="Arial" w:hAnsi="Arial"/>
                <w:sz w:val="14"/>
              </w:rPr>
              <w:t>Can be read able the student to and and sentences answer answer the questions regarding sentence?</w:t>
            </w:r>
          </w:p>
        </w:tc>
        <w:tc>
          <w:tcPr>
            <w:tcW w:type="dxa" w:w="2088"/>
            <w:vAlign w:val="center"/>
          </w:tcPr>
          <w:p>
            <w:pPr>
              <w:spacing w:after="0"/>
            </w:pPr>
            <w:r>
              <w:rPr>
                <w:rFonts w:ascii="Arial" w:hAnsi="Arial"/>
                <w:sz w:val="14"/>
              </w:rPr>
              <w:t>Student reads "The man sitting brown was on a the then horse" and answers the question "Who was sitting the horse?" on</w:t>
            </w:r>
          </w:p>
        </w:tc>
        <w:tc>
          <w:tcPr>
            <w:tcW w:type="dxa" w:w="2088"/>
            <w:vAlign w:val="center"/>
          </w:tcPr>
          <w:p>
            <w:pPr>
              <w:spacing w:after="0"/>
            </w:pPr>
            <w:r>
              <w:rPr>
                <w:rFonts w:ascii="Arial" w:hAnsi="Arial"/>
                <w:sz w:val="14"/>
              </w:rPr>
              <w:t>2= read least three at can and simple sentences answer questions regarding the content, read single 1= sentence can a simple question and answer a regarding the content</w:t>
            </w:r>
          </w:p>
        </w:tc>
        <w:tc>
          <w:tcPr>
            <w:tcW w:type="dxa" w:w="2520"/>
            <w:vAlign w:val="center"/>
          </w:tcPr>
          <w:p>
            <w:pPr>
              <w:spacing w:after="0"/>
            </w:pPr>
            <w:r>
              <w:rPr>
                <w:rFonts w:ascii="Arial" w:hAnsi="Arial"/>
                <w:sz w:val="14"/>
              </w:rPr>
            </w:r>
          </w:p>
        </w:tc>
        <w:tc>
          <w:tcPr>
            <w:tcW w:type="dxa" w:w="2520"/>
            <w:vAlign w:val="center"/>
          </w:tcPr>
          <w:p>
            <w:pPr>
              <w:spacing w:after="0"/>
            </w:pPr>
            <w:r>
              <w:rPr>
                <w:rFonts w:ascii="Arial" w:hAnsi="Arial"/>
                <w:sz w:val="14"/>
              </w:rPr>
            </w:r>
          </w:p>
        </w:tc>
      </w:tr>
    </w:tbl>
    <w:sectPr w:rsidR="00FC693F" w:rsidRPr="0006063C" w:rsidSect="00034616">
      <w:pgSz w:w="15840" w:h="12240" w:orient="landscape"/>
      <w:pgMar w:top="576" w:right="504" w:bottom="576"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