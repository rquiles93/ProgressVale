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R Math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Rote 1 2 counts 1 2 [prompts 1 2 2 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with| The student will continue counting the counting started for him.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continue to 10 when |counting 10 when to to is is started sequence sequence him?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for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continue counting 2= to can started with "1, 2", 1= count can along with instructor 10 (vocal to imitation)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if 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Rote counting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rote count to number to up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rote specified specified count to any any number 30? 30. to 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specified count to can any number 30, 3= to count up can 30, 2= count to 20, 1= can can to 10 count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Countobjects 1 2 1 2 [with prompts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continue counting 10 when the is started sequence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continue to objects |counting objects to to counting when the sequence for him. [started for him?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10 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continue counting objects can 10 if started with "1, 2", 1=can to along with instructor count to (vocal imitation) if the even of instructor varies the pace (e.g., counting 1, 2, ....(pause) 3,..4,5...6, etc)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10 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Countgiven [objects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the number count given him to arranged not are row.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count of items items given him to if the items correspondence) [to 1 even in straight if the items a [even are in straight arranged a row?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(with 1 not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count amountup can any 100, 3= count amount can any to 20, 2= count amount can any to 10, 1= count up can any if 5 the items amount to up even presented in (i.e., not are a row slightly scattered)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to up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Countout [objects |larger set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froma specified |count-out a of items from items.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count- number specified number [out a larger of [items from larger set a a items?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the student is of|given blocks and 7 of |asked "Give set to 5 me blocks" the student will 5 out blocks count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count amount can any up 30, 3= count amount can any 20, 2= count amount to can any 10, 1= to count |up can any amountup to 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up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[Names 1 2 [numeralsin 1 2 [sequence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the numerals name number line.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name the numerals on a on a number line?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will the numerals 1 name 10 number line, 1= will on a the numerals number name on a line when verbally prompted "1,2." while instructor points the numerals.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Names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numbers|The student will numbers name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name numbers? to 100.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identify numbers 100, to can identify numbers 3= to 30, can identify numbers to 20, can identify numbers 10 to can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Match number |with same |amount |objects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match numbers of of amount items versa.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match to with the [numbers with the same of and vice amount items and versa?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same vice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match items with numbers can (and vice versa), to 30 3= can match items with numbers to 2= match items with numbers can 10, match items with to 1= can numbers to 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20,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'more"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label |receptively identify and the word "more". (label examples of word "more"?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both receptively identify 2= can and label, 1= either can 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|"less"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and label |receptively identify the word "less". [label examples of word "less"?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both receptively identify can and label, either 1= can 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R11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"some"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and label [receptively identify the word "some". [label examples of word "some"?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both receptively identify can and label, 1= either can 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R12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al"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label |receptively identify and the word "all". label examples of word "all"?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both receptively identify 2= can and label, 1= either can 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R13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|"zero/none"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 "zero/none".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and label |receptively identify the word label examples of "zero/none"? word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Receptive- When and [shown bowls, two one the with and the popcorn other and asked empty, "Which has none?" one the student touches the bowl. Labels- empty When shown empty an cookie asked jar and "How cookies many are in the jar?" the student "none" says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both receptively identify can |and label, either 1= can 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R14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Add items 1 2 |specified 1 2 1 2 [quantity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Given of to set a student will be number correct items make to specified quantity.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items, the Can the student the |determine how able to get many of additional items needed |more are of make of set to set a a a a quantity?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Given and 2 spoons asked have total of to a |4 the student spoons, larger |will 2 additional get spoons.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physically places additional 2= of [items to make total set a up [10 items, 1= physically places a additional items make total to of items. set to 5 up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R15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"same"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identify receptively examples of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Can the student be to identify and label |receptively the word "same". [label examples of word "same"?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both receptively identify 2= can and label, 1= either can 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R16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 ['different" 1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 "different".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and label |receptively identify the word label of examples word "different"?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both receptively identify can and label, either 1= can 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R17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|"greater"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 "greater".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and label |receptively identify the word label examples of "greater"? word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both receptively identify can and label, 1= either can 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R18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"add"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Can the student be to and label [receptively identify the word "add". (label examples of word "add"?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Receptive- given When and [five blocks in dish and a the given additional some blocks and asked to "add more" the two student additional places blocks in the dish. Labels- When shown putting beans in more jar and asked "What am doing?" the student I "adding beans" says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both identify |2= receptively can |and label, 1= either can ~~ [receptively identify label or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R19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Walk and [specified [number [objects larger set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get walk least at of specified count-out a froma |of identical items items) from a with those return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walk to feet and least feet and 10 10 count number |specified number (up (up 10 identical items to larger and |items) from larger set a items. and with those return items?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the student is at |asked "Go to get 5 a of spoons," the student will 10 |walk drawer and to to get|can a |5 set spoons.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get amount to can any up 3= get amount to 6, any up get amount to 4, |can any up 2 items get to up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10, 2= 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R20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Add numbers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add numbers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add to ~~ with carrying. [numbers?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adds 2 numbers 1 99 with to carrying, 3= adds 2 numbers 20 with carrying, 2= adds 2 numbers without carrying, 1 to 20 adds numbers 1= 2 1 to 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R21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 telling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time the to nearest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tell [Can the student tell to minute with either standard a (analog) digital or a clock?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time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minute, 4= to nearest 3= the hour, half quarter 2= to the hour, 1= the hour 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R22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[Identify 2 1 [name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coins by [The student will identify all coins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name by coins? name.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identify 4 coins by can name, identify 2 coins by 1= can name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R23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Identify 1 2 1 2 |byvalue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all coins The student will identify the values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identify to of of coins? all coins. [the value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identify coins by value, 2= 4 can identify 1= 2 coins by value can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R24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Interchange [coins to |equal values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arrive at|interchange coins equal values.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arrive |interchange coins to at arrive equal values? at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add mixture of various can a $1.00, coins 3= add to can a mixture of various coins to 50 add coins cents, 2= to 25 can 1= add coins 10 cents, to can cents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R25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["equal"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and label |receptively identify the word "equal". [label examples of "equal"? word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both receptively identify can and label, 1= either can 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R26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"unequal" 1 2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 "unequal".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label |receptively identify and the word label examples of word "unequal"?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both receptively identify 2= can and label, 1= either can 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R27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['minus"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to and label |receptively identify the word "minus".(label examples of "minus"? word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both receptively identify can and label, either 1= can 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R28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|"plus"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and label [receptively identify the word "plus". (label examples of word "plus"?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both receptively identify can and label, 1= either can 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R29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|"subtract/take 1 2 |away"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receptively identify examples of "subtract/take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and label [receptively identify the word label examples of away". word "subtract/take away"?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Receptive- When given and [five blocks in dish and a the asked "subtract two", to the student removes blocks in the dish. Labels- When shown removing blocks from a dish and asked "What | doing?", the am student "take says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both receptively identify can |and label, 1= either can |receptively identify label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