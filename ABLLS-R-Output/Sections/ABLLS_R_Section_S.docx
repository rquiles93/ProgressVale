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S Writing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[Markon 2 1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paper make marks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make to marks paper? on paper. 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hold pencil, can crayon, or marker with writing grip and a make lines using 1= on paper, pencil, marker (any crayon, or grip) make short lines can on paper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Color 1 2 between 1 2 [lines 2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color within lined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color to within lined areas? areas.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neatly color pictures, can staying mainly within the lines various shapes (approximately inches less), 1= square or can neatly color within boundaries single large shapes (approximately 4 inches square less)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2 of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Trace lines shapes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|The student will lines and trace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trace shapes. lines and shapes?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accurately lines, and traces curved and straight-lined shapes, 3= accurately traces curved (circles ovals) OR figures and straight-lined figures (squares, rectangles and triangles) within 1/8 1/4 inch of the sample, to accurately traces straight and curved lines, 1= accurately traces straight lines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Split into 2 items 2=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 old S3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[Trace letters 1 2 |and numbers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letters and trace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trace numbers. letters and numbers?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accurately all numbers traces and letters staying within 1/8 1/4 inch of the sample, 1= accurately numbers and traces letters that only require making A, straight lines (e.g., E, F, 1,4,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Split into 2 items to 7)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S3 from old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Copy straight [lines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simple straight copy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copy lines. simple straight lines?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Neatly copies straight lines and shapes (matching size and orientation), 3= roughly copies straight lines and shapes, 2= roughly copies straight lines without roughly prompts 1= , copies simple straight lines with minimal physical visual or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Copy curved [lines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simple curved copy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copy lines. curved lines?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Neatly copies curved lines 4= shapes (matching size, shape orientation), 3= roughly copies complex curved lines, 2= roughly copies simple curved shapes without roughly prompts 1= , copies simple curved lines with minimal physical visual or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and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Copy letters sample) (with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letters. copy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copy letters?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neatly all 4= can copy upper lower letters accurately case within lines, 3= neatly at copy least 10 lower upper or case letters, 2= (rough can copy approximation) least letters, at 10 (rough 1= can copy approximation) least 5 letters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&amp;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Copy numbers |(with sample)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numbers. copy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copy numbers?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neatly numbers can copy 100, 3= neatly numbers can copy (rough 110 20, 2= can copy approximation) numbers 1 to (rough 1= can copy approximation) numbers 5 any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to 10,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Print letters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print letters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print to model. |letters without model? a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neatly write all can upper lower letters accurately case within lines, neatly write 3= at least 10 lower upper or case (rough letters, 2= writes approximation) least 10 letters, at writes (rough approximation) 1= least letters without model 5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&amp; atf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numbers [Print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print numbers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print be to without numbers without a a model?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neatly writes numbers 1 to 100, 3= neatly write numbers can 1 20, 2= writes (rough to approximation) numbers 1 to writes (rough approximation) 1= 5 numbers without model any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