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sz w:val="28"/>
        </w:rPr>
        <w:t>T Spelling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54"/>
        <w:gridCol w:w="1854"/>
        <w:gridCol w:w="1854"/>
        <w:gridCol w:w="1854"/>
        <w:gridCol w:w="1854"/>
        <w:gridCol w:w="1854"/>
        <w:gridCol w:w="1854"/>
        <w:gridCol w:w="1854"/>
      </w:tblGrid>
      <w:tr>
        <w:trPr>
          <w:tblHeader w:val="true"/>
        </w:trPr>
        <w:tc>
          <w:tcPr>
            <w:tcW w:type="dxa" w:w="648"/>
            <w:shd w:fill="D9EAF7"/>
          </w:tcPr>
          <w:p>
            <w:r>
              <w:rPr>
                <w:rFonts w:ascii="Arial" w:hAnsi="Arial"/>
                <w:b/>
                <w:sz w:val="16"/>
              </w:rPr>
              <w:t>Task</w:t>
            </w:r>
          </w:p>
        </w:tc>
        <w:tc>
          <w:tcPr>
            <w:tcW w:type="dxa" w:w="936"/>
            <w:shd w:fill="D9EAF7"/>
          </w:tcPr>
          <w:p>
            <w:r>
              <w:rPr>
                <w:rFonts w:ascii="Arial" w:hAnsi="Arial"/>
                <w:b/>
                <w:sz w:val="16"/>
              </w:rPr>
              <w:t>Score</w:t>
            </w:r>
          </w:p>
        </w:tc>
        <w:tc>
          <w:tcPr>
            <w:tcW w:type="dxa" w:w="1512"/>
            <w:shd w:fill="D9EAF7"/>
          </w:tcPr>
          <w:p>
            <w:r>
              <w:rPr>
                <w:rFonts w:ascii="Arial" w:hAnsi="Arial"/>
                <w:b/>
                <w:sz w:val="16"/>
              </w:rPr>
              <w:t>Task Name</w:t>
            </w:r>
          </w:p>
        </w:tc>
        <w:tc>
          <w:tcPr>
            <w:tcW w:type="dxa" w:w="2232"/>
            <w:shd w:fill="D9EAF7"/>
          </w:tcPr>
          <w:p>
            <w:r>
              <w:rPr>
                <w:rFonts w:ascii="Arial" w:hAnsi="Arial"/>
                <w:b/>
                <w:sz w:val="16"/>
              </w:rPr>
              <w:t>Task Objective</w:t>
            </w:r>
          </w:p>
        </w:tc>
        <w:tc>
          <w:tcPr>
            <w:tcW w:type="dxa" w:w="2088"/>
            <w:shd w:fill="D9EAF7"/>
          </w:tcPr>
          <w:p>
            <w:r>
              <w:rPr>
                <w:rFonts w:ascii="Arial" w:hAnsi="Arial"/>
                <w:b/>
                <w:sz w:val="16"/>
              </w:rPr>
              <w:t>Question</w:t>
            </w:r>
          </w:p>
        </w:tc>
        <w:tc>
          <w:tcPr>
            <w:tcW w:type="dxa" w:w="2088"/>
            <w:shd w:fill="D9EAF7"/>
          </w:tcPr>
          <w:p>
            <w:r>
              <w:rPr>
                <w:rFonts w:ascii="Arial" w:hAnsi="Arial"/>
                <w:b/>
                <w:sz w:val="16"/>
              </w:rPr>
              <w:t>Examples</w:t>
            </w:r>
          </w:p>
        </w:tc>
        <w:tc>
          <w:tcPr>
            <w:tcW w:type="dxa" w:w="2520"/>
            <w:shd w:fill="D9EAF7"/>
          </w:tcPr>
          <w:p>
            <w:r>
              <w:rPr>
                <w:rFonts w:ascii="Arial" w:hAnsi="Arial"/>
                <w:b/>
                <w:sz w:val="16"/>
              </w:rPr>
              <w:t>Criteria</w:t>
            </w:r>
          </w:p>
        </w:tc>
        <w:tc>
          <w:tcPr>
            <w:tcW w:type="dxa" w:w="2520"/>
            <w:shd w:fill="D9EAF7"/>
          </w:tcPr>
          <w:p>
            <w:r>
              <w:rPr>
                <w:rFonts w:ascii="Arial" w:hAnsi="Arial"/>
                <w:b/>
                <w:sz w:val="16"/>
              </w:rPr>
              <w:t>Notes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T1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Match individual 1 2 1 2 [letters to 1 2 word |on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letters |match individual card letters cards on letter words.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able Can the student match be to letters the |individual letters to to with single 5 [letters cards with on single letter words? 5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Given word card with a the [the word "train", the student will match individual letter cards to the letters the word on card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letters for words |2= match can 5 letters in length when given to letters, of which extra some |similar (e.g., &amp; a), 1= match can e |letters for words letters to 3 up length when given not extra letters, and the letters not are similar (e.g., bat)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up are in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T2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Fillinmissing 1 2 [letter of 1 2 1 2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Given picture a words |and of three two provided, the able add to a complete three to words.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of object [Can the student add an letters small card letter to student will be [complete three letter small letter card [words when given letter picture of object an of three letters two word provided?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Given picture of cat a a a and the display written the student will add|1= c__t, the "a" complete the to a and |word (when given the for the|letters i, &amp; u). a, e, 0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 add letter in position |2= can any [of for the word at least 10 words, a add letter least at can one |position of the word for least at ~~ |words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5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T3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Copy 1 2 words 1 2 1 2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6 letter copy typing. or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Can be able the student to copy words by writing |words by writing or typing?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2= accurately six letter can copy words by typing by writing or (within lines, with and upper letters, &amp; with appropriate case spacing), three 1= can copy words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Modified lower letter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T4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 2 [Writesin 1 2 |missing [words 1 2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Given picture a letter of |and of three two provided, the able write-in to letter complete to words.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Can of object the student write-in an letters the missing letter student will be |complete three letter the missing words when given three letter [picture of object an of three letters two word provided?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Given picture of cat a a and the written display to the student will add|1= c__t, the "a" complete the to a and |word for the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2= add letter in position can a any |of the word for least words, at 10 a add letter least at can one of for |position the word at least words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5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T5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Spell words |vocally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spell words vocally.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be able Can the student spell to words vocally?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4= 25 words, 3= 10 words, 2=5 words, words 1= 2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T6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Spell words |written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in |The student will a form write type or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be able Can the student write to dictated words. dictated words? [type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4= 25 words, 3= 10 words, 2=5 words, words 1= 2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Modified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T7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 2 |Spell own 1 2 1 2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name spell his own vocally and by typing.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be able Can the student spell to both vocally by name name or writing writing typing? or or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his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2= spell his can own name vocally and in writing a or a form, spell his 1=can own either vocally in writing or or typed form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both [New typed name a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</w:tbl>
    <w:sectPr w:rsidR="00FC693F" w:rsidRPr="0006063C" w:rsidSect="00034616">
      <w:pgSz w:w="15840" w:h="12240" w:orient="landscape"/>
      <w:pgMar w:top="576" w:right="504" w:bottom="576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