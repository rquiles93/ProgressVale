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8"/>
        </w:rPr>
        <w:t>U Dressing Skills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6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</w:t>
            </w:r>
          </w:p>
        </w:tc>
        <w:tc>
          <w:tcPr>
            <w:tcW w:type="dxa" w:w="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Score</w:t>
            </w:r>
          </w:p>
        </w:tc>
        <w:tc>
          <w:tcPr>
            <w:tcW w:type="dxa" w:w="151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Name</w:t>
            </w:r>
          </w:p>
        </w:tc>
        <w:tc>
          <w:tcPr>
            <w:tcW w:type="dxa" w:w="223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Objective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Examples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Criteria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Pantsup 1 2 |down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&amp; The student will and down up for assistance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pull|Can the student pull to his without|and his pants down pants toileting? toileting.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up for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both pull and down 2= can up either pull pants, 1= can up down pants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|Shoesonand 2 |off 1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(tying laces on and his remove assistance.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put{Can be able the student to put-on required) (and his shoes not remove | shoes without (tying laces not required)?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and correctly can remove shoes (not required tie to on shoes), either 1= can remove put shoes 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put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Pullover 1 2 |onand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shirts |The student will take off and |on remove without assistance.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put{Can the student to put-on pullover shirts [and pullover remove shirts?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correctly 2= can remove pullover shirt, 1= either on a can shirt put remove or 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put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|Buttoning 1 2 [onand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shirts |The student will off (fastening on required) and buttoning types without assistance.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put{Can be able the student to put-on buttons (fastening buttons not required) and remove remove of shirts buttoning of types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not shirts?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and correctly can remove buttoning of shirts type on a (fastening buttons required), not either 1= put can remove or buttoning shirts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put- 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|Pants on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off The student will (fastening on and zippers not his pants remove assistance.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put{Can the student to put-on buttons, (fastening buttons, snaps required) and (and zippers required) not without and his pants? remove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snaps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and correctly can remove (fastening buttons, on snaps zippers required) not pants, either put can remove or 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put and 1= pants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Socksonand 1 2 1 2 |off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and lon remove without assistance.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put{Can be able the student to put-on his socks and his socks? remove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and correctly can remove socks, 1= either on can remove socks put 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put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[Coaton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off |The student will (fastening on and zippers not his coat remove unfastening buttons unzipping) or assistance.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put{Can the student to put-on buttons, |(fastening buttons, snaps required) and |and zippers required) not (requires and his coat remove |(requires unfastening or snaps, without buttons or snaps, unzipping)?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snaps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(requires can remove unfastening buttons or snaps, unzipping) and correctly put-on (fastening buttons, coat snaps and zippers required), 1= not either put coat remove or 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or can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[Unzip zipper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unzip zippers backpack or without assistance.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unzip to clothing, zippers? on similar items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 unzip can zipper article of clothing, on an backpack similar item 1= or unzip zipper which is started a article of clothing, backpack an a similar item with only verbal or gestural prompts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 can on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 [Fasten 1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zipper |The student will fasten zippers similar items or assistance.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fasten to backpack (zippers (includes on a without zipper)?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starting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2=can independently start zip and unzip zipper a on a backpack similar item, 1= or fasten zipper which is started a backpack similar item with a or only verbal gestural prompts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U10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[Use zipperon 1 2 [clothes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and unzip zippers without assistance.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zip the student zip to clothing |unzip zippers (includes on starting zipper)?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and zip and unzip start can zipper article of clothing, on an close zipper which is started a article of clothing 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 1= 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U11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Fasten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buttons |The student will fasten buttons without assistance.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fasten to his clothing [buttons his clothing? on 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fasten buttons shirt, can on a fasten large buttons 3= can non-clothing item, 2= undo can small buttons shirt, 1= on a can undo large buttons on a non- clothing item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on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U12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Use 1 2 snaps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undo and fasten clothing without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undo to and fasten snaps? snaps on assistance.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fasten and unfasten 2= can of article clothing, 1= on an can fasten and unfasten snaps on non-clothing item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snaps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U13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Use buckles 1 2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undo and fasten assistance.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undo to belts without |and fasten belts?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fasten and unfasten 2= can buckles article of clothing, on an fasten unfasten 1= and can buckles non-clothing item on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U14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Adjust clothing 1 2 |whenneeded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|adjust clothing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adjust to when needed? [clothing when needed?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adjusts the positioning of 2= clothing without prompts, 1= adjust the positioning of clothing when verbally prompted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U15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|Tie shoes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his shoes without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tie the student tie to assistance. |shoes?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tie shoes without can assistance, 1= do least at can in the shoe tying step process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one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