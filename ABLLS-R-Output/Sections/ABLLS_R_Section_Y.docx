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Y Gross Motor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Walk forward 1 with appropriate 1 gait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|walk forward appropriate gait.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with forward with an an appropriate gait?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walk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Kneel 1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into and of out position.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get get kneeling and of kneeling out a a position?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Run smoothly 1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smoothly.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run|Can the student to run smoothly?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Roll sideways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sideways.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roll |Can the student roll to sideways?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Jump forward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jump forward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jump to using feet. [forward using two two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feet?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down 1 Jump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jump down from it.).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be jump to object (1 |down from object an an ft)?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(1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Walk backward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walk backward.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walk to backward?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Hop on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feet [The student will two hop feet. two 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hop to feet? two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Throw ball 1 1 chest or 1 overhand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from |The student will throw from chest 8 inch ball an person.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be to throw (from overhand) overhand chest or or four feet 8 inch ball four to a an person?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feet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Roll ball 1 a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ball feet 6 to a person.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roll Can the student roll to another feet another person? 6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ball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Climb 1 a 1 using reciprocal motion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ladder |The student will |climb ladder a reciprocal motion.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climb to feet using ladder feet using 5 5 reciprocal motion?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Creep on stomach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his creep on feet. 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creep stomach least [his stomach least at at feet?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 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Squat 1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into and of out position.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get[Can the student be to get squatting and of squatting out a a position?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Bends knees into and maintains balance to and squat return to a standing position.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Walk 1 across balance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 beam |walk across a other or narrow 8 feet without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walk to balance beam balance |across a board for board other up [or narrow falling. 8 feet without to up falling?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beam for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Catch 1 a method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ball [The student will any catch inch 8 an from feet (including 4 ball chest with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catch to ball thrown inch ball thrown 8 trapping [feet least half at on arms). catch attempts to ball?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Ball usually be an can from |caught using hands, 4 of all and chest. |arms,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Ride a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tricycle [The student will peddle tricycle a feet.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peddle to least 20 [tricycle least 20 at at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feet?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Walk sideways 1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walk sideways.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walk to sideways?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Gallop 1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gallop.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gallop?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Y19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Balance 1 foot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on one balance on one least 3 seconds.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balance to foot for foot for at at on one seconds?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least 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Kick ball 1 1 target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at kick inch 8 an feet to a person target.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kick to ball |inch ball least least 6 6 at at other other or a person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8| an feet to target?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1=Yes, 0=No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Hang from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bar [The student will his suspended support when using playground equipment (hang).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support | weight his suspended weight when using playground equipment?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Catch 1 a 1 hands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ballin |The student will catch 8 inch an hands only (i.e., chest with arms) thrown from 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catch to ball with his [8 inch ball in his hands (not trapping the ball not trap to when it is chest with arms) when feet. is thrown from feet? 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Must be able catch to an |the ball in their hands on least half of all to |at it |attempts.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Throw ball 1 underhand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throw (underhand) ball four feet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8 inch |underhand throw an inch ball four feet to a person. person?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8 an to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Toss and 1 ball 1 a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catch |The student will ball in toss a itin his hands.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toss the air and catch inch ball into the (8 (i.e., itin his hands chest with trap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Must be able catch to an air [the ball in their hands at on not |attempts. arms)?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Bounce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ball [The student will a bounce ball a times.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bounce to ~~ least three ball least three at at |a times?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Kick moving 1 a ball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kick slowly a in the direction target area.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kick be to rolling 8 inch ball [slowly rolling 8 inch of specified [in the direction of a specified target area (e.g., towards goal a net)?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ball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New- Note: The important the as and time the kick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 kick is not accuracy as ability adjust body position to correspond with the motion to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Pump while 1 swinging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his legs pump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pump while swinging. |his legs while swinging?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Skip 1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skip.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skip?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Y29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Jumping 1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jacks |The student will jumping jacks.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 [Can the student do to jumping jacks?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Y30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Ride a 1 1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bicycle [The student will ride and stop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ride to a bicycle. bicycle? stop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