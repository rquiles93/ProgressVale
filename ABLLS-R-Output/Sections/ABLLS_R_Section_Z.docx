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Z Fine Motor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Mark 1 on 1 with a crayon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paper mark on paper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mark to crayon? with with a crayon. |paper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Places 1 in form 1 a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objects [The student will box place objects shapes in form 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place to of various objects of various box. in form box?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shapes;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Single-piece 1 1 inset puzzle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single-piece pieces into frames.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[Can the student be to put put inset puzzle single-piece inset pieces into frames?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puzzle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Multiple 1 pieces frame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puzzle [The student will into manipulate to a puzzle pieces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place multiple [manipulate place to ~~ into frame. |multiple puzzle pieces a into frame?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Blocks 1 1 design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block [The student will on cards accurately place block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be to blocks accurately place blocks on cards. block design cards? 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Transfer 1 the opposite 1 to 1 hand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objects The student will transfer objects hand the opposite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transfer to from objects from hand one one hand? hand. the opposite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Places 1 board peg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The student will pegs a[ place in pegs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place to board. in board? a peg pegs a peg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Turns pages book 1 a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|The student will turn one page time.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turn of book of book ata at a [page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one time?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Clothespins 1 1 line a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on spring-type clothespins line.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put|Can be able the student to put |spring-type clothespins on a line? on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Strength of pincer grasp [and ability release to after positioning. grasp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 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Color within 1 boundaries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color within boundaries.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color to within boundaries?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Open "Ziploc" 1 bags 1 type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"Ziploc" open food items. get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open bags ["Ziploc" bags type to type food items?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get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Snips 1 with 1 scissors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with snip paper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snip to scissors. with scissors? paper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Stacks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blocks [The student will stack blocks.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stack to blocks?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Strings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beads [The student will strings beads inch hole. 1/8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strings to which have |beads which have a inch hole?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1/8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Remove 1 jars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lids of [The student will lids of remove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turn jars. lids of jars? remove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Cuts 1 across 1 with paper scissors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across paper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cut|Can be able the student to cut with scissors. [line sheet across a with scissors? paper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 a of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Trace lines 1 finger 1 a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 The student will lines with trace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trace finger. lines with finger? a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Squeezes 1 1 from a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glue [The student will bottle glue squeeze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squeeze from bottle. [glue from bottle? a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Z19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Remove 1 wrappers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remove wrappers food items.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remove to get to to get to wrappers items?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Roughly 1 shapes patterns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copy and roughly copy and line patterns.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roughly to simple shapes simple shapes |copy line (e.g., patterns "X", triangle, an square, circle, of dots)? row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Copies (rough and [approximation) squares Make |and of dots, but is row [unable match to orientation and size.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Paste shapes 1 1 outlined on picture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paste cut out in appropriate outlined picture picture match project (e.g., face).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of pieces |independently paper use positions attach shapes of [to on an make the |(in positions) to correct sample outlined picture art to a make clown |complete project art a an which matches a picture?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 only verbal or glue [gestural places prompts, paper|colored pieces of paper in outlined picture to [on an make picture of a a [snowman. sample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Paste shapes 1 plain 1 on picture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[paste cut out paper in appropriate of plain piece the picture match (e.g., project art face). clown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the student will be able paste to of [shapes plain pieces paper on a positions [of complete to on a paper make which matches|places to |art project paper sample sample picture? a [a make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~~ [With sample picture a piece |provided and only verbal gestural prompts, an |or colored pieces with correct paper, orientation, plain on a piece of make to paper picture of a snowman.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 of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Objects 1 1 on pegs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(rings) |The student will objects (rings)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put|Can the student to put objects (rings) on pegs. 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pegs?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Replace 1 1 jars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lids of |The student will replace lids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turn replace lids of jars? jars.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Uses pincer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grip [The student will pick small up pincer grip.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pick to ~~ items usinga |small items using pincer grip?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Fold piece 1 a 1 paper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|The student will watch somone in half paper the model.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watch to fold piece of fold piece a [somone a and then imitate in half and then [paper fold piece of a paper simialr manner?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in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Cuts 1 out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shapes |The student will shapes with 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|Can the student to cut cut scissors. shapes with scissors?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out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Z28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Accurately 1 1 shapes patterns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copy and accurately copy shapes and line including correct and size of figures.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simple accurately simple copy shapes and line patterns, patterns orientation |(e.g., Make "X", an triangle, circle, square, of dots) with correct row orientation and size figures?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Copies variety of a [shapes and simple |drawings (e.g., squares and of dots), and row match orientation |can |and size of samples. of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