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Responds to own name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look at or come to a person when called by his name.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look at or come to a person when called by his name?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looks or comes at least 80% of the time, 1= requires some prompts to respond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do an enjoyable action in context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given instructions to do a preferred activity in the context of the ongoing activity, the student will comply with the instructions.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an enjoyable action under the conditions when the activity usually occurs (e.g., "Go swing" at recess)?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Jump on trampoline, swing,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activities without prompts, 3= at least 3 activities with only one additional verbal or pointing prompt, 2= 3 or more activities with a model and no physical prompts, 1= 3 or more activities with only partial physical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look at a reinforcing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look at a reinforcing item held by an instructor.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 reinforcing item and ask the student to look at it, will the student look at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looks at it in any position (up/down/left/ right) within 3 seconds, 1= will look at item but requires an additional prompt to look or takes more than 3 seconds to respond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touch a reinforcing item in various 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instruction, the student will touch a preferred item held in various positions.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 desirable item in various locations, will he reach out and touch or grab it on instruction (e.g., "Touch___," or "(name of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Potato chip held over head, off to side,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touches an item in any position (up/down/ left/ right) within 3 seconds, 1= touches or grabs an item within 3 seconds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touch a common item in various 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instruction, the student will touch a common item held in various positions.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 common item in various locations, will he reach out and touch it on instruction (e.g., "Touch___," or "(name of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Pen held over head, off to side,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touches an item in any position (up/down/ left/ right) within 3 seconds, 1= touches or grabs an item within 3 seconds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do an enjoyable action out of context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preferred activity even though it is not occurring at that time.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an enjoyable action even when it is not under the conditions which the activity usually occurs (e.g., "Go swing" while inside)?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sitting at a table, the child will follow an instruction to "go jump on trampoline,"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activities without prompts, 3= at least 3 with only one verbal or pointing prompt, 2= 3 or more with a model and no physical prompts, 1=3 or more activities with only partial physical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Note: Following an instruction with a prompt is not a true compliance with the instructor's verbal behavior but does begin to establish instructional control that is critical to the development of actual "receptive" skills</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in routine situations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the instructions to do a non- preferred activity when the activity is presently occurring.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 non- preferred activity at the time when the activity usually occurs (e.g., "Wash hands" before lunch)?</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After using the toilet, the student will follow directions to "wash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activities without prompts, 3= at least 3 with only one verbal or pointing prompt, 2= 3 or more with a model and no physical prompts, 1=3 or more activities with only partial physical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give a named, non-reinforcing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which require him to give a named, non- reinforcing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an adult holds out his hand and asks for an item, will the student follow instructions to give a named, non-desired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child will hand a shoe to an instructor.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within 3 seconds, 1= usually with one additional prompt (not including holding out hand to receive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Note: This task does not require the student to be able to receptively know the name of the item to select it from a group of items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do a simple motor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simple motor task (e.g., clap, turn around, arms up).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 simple motor action upon request (e.g., "Clap hands")?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Jump, sit down, arms up, clap, blow, knock.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instructions without prompts and can follow at least 4 different actions within 10 seconds 3= at least 6 instructions without prompts 2= at least 4 instructions without prompts, 1= at least 2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2: Simple Instruction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touch item vs. a distracter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touch an object that is being held and an empty hand is held out as a distracter (or the object is placed on a table with another neutral item such a styrofoam cube used as a distracter), the student will touch the named object.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an object in one hand and hold up your other empty hand (or the object is placed on a table with another neutral item such a styrofoam cube used as a distracter) will the student touch the named object when instructed?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cup is held on one side, and an empty hand is held in a different position, the student will select "cup"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finds and touches it in any position within 3 seconds, 1= touches an item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NOTE: The receptive discrimination skills for tasks C 10 - C 17 can be demonstrated with any type of selection response (e.g., point to, pick up, give me, touch, show me, where is, findthe ___)</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select one reinforcing item from an array of two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the student will select a named reinforcing item from an array of two objects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or place two items in any position near the student (one being a reinforcer) and ask him to select the reinforcer,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shoe is held on one side, and a bottle of bubbles (a reinforcer) is held in a different position, the student will select "bubbles"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finds and selects it in any position within 3 seconds, 1= finds and selects item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select one of two reinforcing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be able to select an object named by the instructor from an array of two reinforcing objects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hold up or place two reinforcing objects in any position near the student and ask him to select one of them,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box of raisins (reinforcer) and a bottle of bubbles (a reinforcer) are held in front of the student, the student will select "bubbles"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finds and selects it in any position within 3 seconds, 1= finds and selects item if it is held in front of him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instructions to select one of two common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be able to select an object named by the instructor from an array of two common objects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object from a selection of two common objects?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cup and a shoe are held in front of the student, the student will select "shoe"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50 or more objects and can identify several different examples of most of those objects, 3= identifies at least one example of 25 objects, 2=10 objects, 1= identifies at least 2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 Note that objects selected should be ones that the student hears the names of and interacts with on a frequent basis.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two pictures of common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select a picture named by the instructor from an array of two pictures of common items held or placed in any position in front of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picture of an item from a selection of two pictures of common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picture of a dog and a picture of a shoe are held in front of the student, the student will select "shoe"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pictures of 50 or more items and can identify several different pictures of most of those items, 3=25 pictures of different items, 2=10 pictures, 1=2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Touch own body parts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touch parts of his own body.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touch a part of his body,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parts, 3= 6 parts, 2= 4 parts, 1 = 2 parts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4: Body Parts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six or more objects on a table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a specified object for at least 100 common objects when the object is presented in an array of six or more objects on a table in any position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place six or more objects on a table in any position and ask the student to select one of those items, can he select the named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This skill can be demonstrated with any type of selection response (e.g., point to, pick up, give me, touch, show me, where is, find the)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100 or more objects and can identify several different examples (including novel examples) of most of those objects when presented in an array of six or more objects, 3= 50 objects of at least one example of the item when presented in an array of three objects, 2= 10 objects (array of 3), 1=5 objects when presented in an array of three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six or more pictures on a table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a specified picture for at least 100 common objects when the picture is presented in an array of six or more pictures on a table in any position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place six or more pictures of common objects on a table in any position and ask the student to select one of those items, can he select the named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This skill can be demonstrated with any type of selection response (e.g., point to, pick up, give me, touch, show me, where is, find the)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receptively identifies 100 or more pictures and can identify several different examples (including novel examples) of most of those pictures when presented in an array of six or more pictures, 3= 50 pictures of at least one example of the item when presented in an array of three or more pictures, 2=10 pictures (array of 3), 1=5 pictures when presented in an array of three or more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Acquires new selection skills without intensive training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acquire selection skills for many new common objects or pictures of items after being required to select the items less than five times.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learn new receptive discrimination skills for new common items within five presentations?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select a picture of a "telephone" in five or less training trials.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learns to select many new items after being required to select the items less than 5 times, 1= selects many new items after being required to select the items less than 10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Fluent receptive discriminations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point to or select known items from an array upon request when presented in quick succession.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point to or select known items from an array upon request when presented in a one-after-the-other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"point to shoe", child does, and then points to a "cup," "book," and "apple" in rapid succession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sequentially point to or select at least 10 known items in 30 seconds, 1= can point to or select 5 separate known items in 15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Varied instructions to select using any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objects and pictures named by the instructor while using a variety of instructions to select those items (e.g. "Show me ___," "Where is the ___," "Can you find the __ ""Touchthe ___").</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specified objects and pictures when provided with a variety of instructions to select those items (e.g. "Show me ___," "Where is the ___,""Can you find the __ ""Touchthe ___")?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____," "Where isthe ___ ,""Can you find the ___ ," "Touch the ___ ,""Do you see a ___)""Findthe ___."</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selects objects and pictures when given any of 5 instructions to select a specified item (any selection response is acceptable), 1= selects objects and pictures when given any 2 instructions to select a specified item (can use any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Point to body parts on others or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point to body parts of other people or touch pictures of body parts.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point to body parts of other people or touch pictures of body parts,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parts, 3= 6 parts, 2= 4 parts, 1 = 2 parts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4: Body Parts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Touch own pieces of clothing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touch clothing items on his own body.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touch a piece of clothing on his body, can he do 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4 or more items,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Touches parts of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touch specified parts of items (e.g., door and window of a house, wheel and door of a car)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show you the parts of an item (picture or object), can he point to the named parts?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looking at a picture of a house, the student can point to the door, window and roof.</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3 or more parts of ten objects, 3= 3 parts of six objects, 2=2 parts of four objects, 1 = at least 2 parts of two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between two similar items that vary on one dimension (i.e., adjectives).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specific item when you hold up two items that vary in only one dimension (i.e., adjectives)?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red block vs. blue block ... big/ little, hot/cold, old/new, fat/thin, wet/dry, fast/slow, day/night, hard/soft,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at least 20 adjectives (including at least 3 colors, 2 shapes and 2 sizes), 3= at least 10 adjectives (at least 5 of which are not colors), 2= at least 5 adjectives (may be all colors), 1= can identify at least one adjective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items by following another's gaze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an item by attending to the eye orientation of another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"Give me that one," while looking at a specific item, will the student be able to select the correct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pen, a crayon, and a piece of chalk are on different parts of a table, the student selects the item to which the instructor is looking.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one of three separated items located on a table, 1= can select one of two separated items located on a table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hand signals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hand signals from an adult to come, sit, stand, go to a location, and perform an action when signaled (e.g., stand up or clap hands when point to the child).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hand signals from an adult to come to the adult, sit down, stand, and go to a location to which the adult is pointing, and perform an action when signaled?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goes to door when adult points to the door, student claps his hands when the adult points to him (to indicate his turn), student selects the big cup when teacher points to the largest of several cups on a table.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respond correctly to all 5 types of hand signals, 3= can respond correctly to at least 4 types of hand signals, 2= can respond correctly to at least 3 types of hand signals, 1=can respond to at least 2 types of hand signals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go to a person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roomto goto a specified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across the room to go to a specified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follows an instruction by walking across the room when told to "go to Jim"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go to at least four people upon request, 1= can go to at least two people upon request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give anitem to a person or place item on an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place or person and place or deliver an item (e.g., give pen to Jim).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across the room to go to a specified place or person and place or deliver an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the pen to Jim"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go to at least 2 people and 2 places and deliver/place a given item, 3= 2 people or places without prompts, 2= 2 people or places with only a single verbal prompt, 1=1 person or place with only a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walk to someone and get a named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place or person and get a requested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you ask the student walk across the room to go to a specified place or person and get a requested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get the book from the desk and bring it to 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go to at least 2 people and 2 places and get a specified item, 3= 2 people or places without prompts, 2= 2 people or places with only a single verbal prompt, 1=1 person or place with only a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 an instruction to go to a person and do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walk across the room to go to a specified person and perform a stated action (e.g., give Jim a hug).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you ask the student to go to a person and perform an action (e.g., give a hug)?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Jim a hug"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go to at least three people and perform at least 2 actions, 3= 2 people &amp; 2 actions, 2= 2 people &amp; 1 action, 1=1 person &amp; 1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Specific motor responses in receptive tasks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common objects and pictures with a specific motor response when given a variety of instructions specifying the response required to select those items (e.g., "Touch," "Point to," "Give me," "Pick up," "Get the").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make selections of objects and pictures when given a variety of instructions which specify the response required to select those items (e.g., "Touch," "Point to," "Give me," "Pick up," "Get"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"Touch the cup," "Point to bird," "Give me shoe," "Pick up hat," "Get the plate," "Cover the monkey," "Hide the spoon," "Push the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responds correctly to any of 5 different selection responses, 3= four different selection responses, 2= three different selection responses, 1= two different selection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7: Receptive Instruction List When given a specific instruction that specifies the response required to select those items (e.g., "Touch," "Point to," "Give me," "Pick up," "Get the") the student will use the specified response</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Demonstrates a specified action with an object when given different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simple action when presented with several objects, one of which is used to perform the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 simple action when presented with several objects, one of which is used to perform the action (e.g., display of a pencil and a pillow and instructed to "Show me writing")?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sleeping, writing, tapping, cutting, rolling."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5 without prompts, 1= at least 2 with only verbal or pointing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actions with an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perform a specified action with a specific object, when several different objects are present that could be used to demonstrate the requested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demonstrate actions using a variety of objects (e.g., with a car, a train, a ball, a brush, and a toy dog present, student can follow directions to show me "brushing dog," "brushing arm," "rolling car," "rolling ball,"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"Bounce ball, roll ball, throw ball," "Brush hair, brush dog."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perform at least 4 actions on at least 4 objects, 3= can perform at least 3 actions on 4 objects, 2= can perform at least 2 actions on 4 objects, 1= can perform 2 actions on at least 2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Demonstrates a specified pretend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comply with instructions to do a pretend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follow an instruction to do an action even when it is not the conditions under which the activity usually occurs (e.g., "Show me laughing")?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laughing, crying, yawning, sleeping, writing, tapping, cutting, rolling."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5 without prompts, 1= at least 2 with only verbal or pointing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one of three pictures representing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select a specified action picture from an array of three pictures on a table in any position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picture of an action from a selection of three pictures representing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boy writing, kicking, and eating and asked to select the picture of "writing" the student selects the picture of the boy writing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20 or more action pictures and can identify several different examples (including novel examples) of most of those actions, 3=10 actions, 2=5 actions, 1= 2 action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8: Actions and Verbs List Note: This skill can be demonstrated with any type of selection response (e.g., point to, pick up, give me, touch, show me, where is, find the)</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associated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an array of items or pictures and asked, "What goes with this?," the student will be able to select the item which is used with the item being shown (e.g., select a bat when shown a picture of a ball).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display of objects or pictures and shown a different item and asked, "What goes with this?," can the student select an item from the display which is used with the item being presented (e.g., select a bat when shown a picture of a ball)?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bat and a ball; cup and juice; socks and shoes; knife, fork and a spoon; shirt, hat and pants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2 related pictures for 20 or more items, 3= 2 related pictures for 10 items, 2= 1 related picture for 10 items, 1= can select at least 1 related picture for 5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 Association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by function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objects or pictures of items when told the item's function.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objects or pictures of items when told the item's function [e.g., Give me the one(s) you cut with, write with,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scissors, a shoe and a horse, and asked "Which one do you cut with?;" the student will select scissors.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25 items when told the item's function and can select 2 or more items with a specified function from a display of at least 6 items, 3= at least 25 items, 2= at least 5, 1= at least 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by feature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objects or pictures of items when told the item's features or parts.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objects or pictures of items when told the item's features or parts [e.g., Give me the one(s) with a tail]?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scissors, a shoe and a horse, and asked "Which one has a tail?;" the student will select the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2 features or parts for 25 items and can select 2 or more items with a specified feature/part from a display of at least 6 items, 3= at least 2 features or parts for 25 items, 2= at least 1 feature or part for 5 items, 1= at least 1 feature or part for 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39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by class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objects or pictures of items when told the class to which the item belongs.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objects or pictures of items when told the class to which the item belongs [e.g., Give me the animal(s)]?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a scissors, a shoe and a horse, and asked "Which one do you wear?;" the student will select the shoe.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select at least 5 items from 4 classes and can select 2 or more items of a specified class from a display of at least 6 items, 3= at least 5 items from 4 classes, 2= at least 5 items from 2 classes, 1= at least 5 items from 1 class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two items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select two specified objects or pictures from a larger selection of objects on a table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two specified objects or pictures from a larger selection of objects on a table in front of the student?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an assortment of 10 common objects or pictures are placed on a table, and the student is asked to "give me shoe and cup" student will pick up the cup and shoe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2 specified objects or pictures when given a display of 10 or more items, 1= can select 2 specified objects or pictures when given a display of at least 4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two items in sequence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the student will select two specified objects or pictures, in the order requested, from a larger selection of pictures on a table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two specified items, in the order requested, from a larger selection of pictures on a table in front of the student?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10 common objects or pictures of items are placed on a table, and asked to "give me shoe and cup" student will pick up the pictures of the shoe and the cup in that order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2 specified items in order when given a display of 10 or more pictures, 1= can select 2 specified items in order when given a display of at least 4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community helpers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pictures of common community helpers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of common community helpers in his environment?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Teacher, police, fire fighter, physician, clerk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4 or more community helpers, 3= 3 community helpers, 2= 2 community helpers, 1=1 community helper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Locate objects in larger, complex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locate pictures of objects within a larger, complex picture.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locate pictures of objects within a complex picture which contains a variety of other objects?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Find all of the fish (same fish) in an underwater scene.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find at least 3 of 4 items in a display which contains at least 10 other items, 1= can find at least 2 of 4 items in a display which contains at least 5 other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Locate objects from parts of objects in larger, complex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locate objects when only shown parts of the objects within a larger, complex picture.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locate pictures of objects when only shown parts of the objects presented within a complex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Find all of the fish when only part of each fish may be visible (e.g., the head or the tail) in an underwater scene.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find at least 3 of 4 items in a display which contains at least 10 other items, 1= can find at least 2 of 4 items in a display which contains at least 5 other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common environmental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select appropriate pictures when the sound which is paired with that item is heard.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listening to a tape recording of common sounds, or upon hearing a natural environmental sound and asked "What do you hear?," will the student select a picture of the item which makes the sound?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Tools/machinery saw, drill.....Alert Sounds car horns, train whistles, ambulance/police sirens.....animals....even ts/activities.. birthday party, baseball game... vehicles car, train, airplanes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sounds, 3= at least 6 sounds, 2= at least 4 sounds, 1= at least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all examples of an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to select all the examples of a specified item (e.g., all the cats).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show the student an array or items, can he select all the examples of a specified item from that larger group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me all the dogs"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6 similar items from a total array of at least fifteen items, 3=3 items from an array of ten items, 2= 3 items from an array of at least six items, 1 = at least 2 similar items from a total array of at least four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single items with two specified characteristics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scene or a varied set of objects or pictures, the student will be able to select a specified item which has the two specified characteristics (e.g., "The big red ball," "The hot breakfast cereal").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 specified item which has the two specified characteristics (e.g., "The big red ball," "The hot breakfast cereal") from a scene or a larger set of similar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big red ball, the hot breakfast cereal, the clothes you wear on your feet.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two-component combinations, 3= 10 two- component combinations 2= 5 two-component combinations 1= 2 two-component combinations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set of items with a specified characteristic</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set of objects or pictures which vary only on a single characteristic, the student will be able to select all of the items which have a single specified characteristic (i.e., adjectives such as "The red ones").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multiple items which have a specified characteristic from a larger set of similar items which vary along a single characteristic (i.e., adjectives)?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red ones, ones with holes, wrinkled/smooth ones, clean/dirty, new/used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at least 20 adjectives (including at least 3 colors, 2 shapes and 2 sizes), 3= at least 10 adjectives (at least 5 of which are not colors), 2= at least 5 adjectives (may be all colors), 1= can identify at least one adjective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49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set of items with two specified characteristics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varied set of objects or pictures, the student will be able to select all of the items which have the two specified characteristics (e.g., adjectives, parts or other features, function, or class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multiple items which have two specified characteristics from a larger set of similar items which vary along those two characteristics (e.g., adjectives, parts or other features, function, or class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big red ones, the green ones with holes, the big cars, the little shoes, the little green ones, red food items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two component combinations, 3= 10 two component combinations 2= 5 two component combinations 1= 2 two component combinations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a multiple component sequence instruction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three items in a specified sequence.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items in a specified sequence (e.g., "Touch the shoe, then touch the sock")?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"Touch the shoe, then touch the sock"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accurately selects 3 items in specified sequence after all the items are named, 1= accurately selects 2 items in specified sequence after both items are named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instructions which include selections involving prepositions.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follow directions which require selections involving prepositions?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prepositions, 3= at least 5 prepositions, 2= at least 3 prepositions, 1= at least 2 prepositions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9: Prepositions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RECEPTIVE LANGUAGE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instructions which include selections involving pronouns.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follow directions which require selections involving pronouns?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pronouns, 3= at least 4 pronouns, 2= at least 3, 1= at least 2 pronouns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10: Pronouns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pictures representing a location or an activity presented in a scene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pictures of scenes or pictures of activities .</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of specific locations and activities when presented with an array of pictures in which one of the pictures represent the location or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Fire in a house, fire truck, pulling the fire hose, spraying water on the house. Scenes of a beach, a birthday party, a picnic, a baseball game, a parade, a grocery store, a circus.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selects at least 4 pictures depicting locations or activities, 1= selects at least 2 pictures depicting locations or activities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pictures representing emotions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select pictures of faces depicting various emotions.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of faces depicting a variety of emotions?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happy, sad, surprised, frightened, mad, scared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4 emotions, 3= at least 3 emotions, 2= at least 2 emotions, 1= at least 1 emotion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"same" and "different"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provided with a display of two items, then shown a third item which matches one of the two displayed items and told to either to "Find same," or to "Find different," he will select the corresponding item in the display.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an item which is "Same" and "Different" from an array of two items when shown a third item which matches one of the two displayed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both "Same" and "Different" items when the two displayed items vary on only one characteristic, 1= can select both "Same" and "Different" items when the two displayed items vary on two or more characteristics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 non- examples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point to or select items which are non- examples of a specified category of items (e.g., not food, not yellow, not used to cook, does not have a tail).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point to or select items which do not meet a specified criterion (e.g., not food, not an animal, not green)?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student is looking at a book and is asked to point to something that is "not food," he points to a picture of a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examples from 10 categories (can be related to functions, features, or classes of items) 3= 3 examples from at least 5 categories, 2= 3 examples from at least 3 categories, 1=3 examples from at least 2 categories (can be related to functions, features, or classes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C 57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Selects pictures of social interactions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pictures representing a variety of social interactions (e.g., playing, arguing).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pictures representing a variety of social interactions (e.qg., playing, arguing)?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Embarrassed, arguing, fighting, talking, teasing, playing, working, practicing, busy, upset, friendly, stressed, funny.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pictures representing at least 4 social interactions, 3= selects at least 3 social interactions, 2= selects at least 2 social interactions, 1= selects at least 1 social interaction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using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with an object.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using an item/object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Pretend to drink from a cup, roll a car down a ramp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with at least two different actions for each object,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using objects in a discrimination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requiring a discrimination of an object.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requiring a discrimination of an object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has a pencil and a spoon &amp; is shown putting a pencil in a cup, the student will do the same 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of gross motor movement with verbal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movement when provided with verbal prompts.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when asked to "Do this" and provided with verbal prompts?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Jump up, clap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imitates any 10 actions, 2= imitates any 5 actions, 1= imitates any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leg and foot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involving foot and leg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involving foot and leg movements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Stomp foot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 Note: Some of the skills exhibited in D3 may also be skills measured in Tasks D4 - D10 that measure more specific motor imitation skills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arm and hand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involving arm and hand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involving arm and hand movements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Raise and lower arms at 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discriminating static and kinetic motor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similar actions that require him to discriminate whether the action requires either a static (held position) or a kinetic (movement) motor movement.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both actions that require him to demonstrate holding a static position and those that require him to imitate a similar action that requires repeated movement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Tap table with a hand vs. hold the hand on table, clap hands vs. holding palms together, tap foot on a circle vs. place and hold foot on the circle.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pairs of actions &amp; readily imitates novel actions, 3= imitates any 10 pairs of actions, 2= imitates any 5 pairs of actions, 1= imitates any 2 pairs of similar actions where one response in the pair involves movement and the other is a static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Varied imitation instructions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actions when any of a variety of instructions are used to indicate that he is to imitate an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actions when the instructions are varied?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Will imitate a model when asked to "Watch me, Your turn," "Do what | do," "Follow me," "You try it," "My turn, Now you do it," or "Do like this"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known actions when given any one of 4 different instructions to imitate, 1= imitates known actions when given any one of at least of 2 different instructions to imitate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gross motor actions modeled in a mirror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gross motor movements that he observes being modeled by others in a mirror.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gross motor movements that he observes being modeled by others in a mirror when asked to "Do this"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Put hand on head, clap hands, rub stomach,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imitates any 10 actions, 2= imitates any 5 actions, 1= imitates any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 - 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head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involving head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involving head movements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Shake head from side to 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3 actions, 1= one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mouth and tongue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involving mouth and tongue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involving his mouth and tongue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Stick out tongue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4 actions, 1=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facial/oral motor movements modeled ina mirror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facial/oral motor movements that he observes being modeled by others in a mirror.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facial/oral motor movements that he observes being modeled by others in a mirror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Open mouth, squeeze lips together, stick out tongue, move tongue side-to-side, lips to blowing position, puffy cheeks, blinking, raising eyebrows.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facial/oral motor movements including those that require repeated movement and those that require a held position (static), 3= imitates any 6 actions, 2= imitates any 4 actions, 1= imitates any 2 facial/oral motor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of fine motor movement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fine motor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fine motor action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Touch tips of index fingers together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11: Imitative Skills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touching objects in sequence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touching objects in a sequence at the same time as a person modeling the sequence.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touching objects in a sequence switching to touch the next item when the model touches that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 set of 4 identically arranged objects, student matches model when he touches a car, then shoe, then cup, then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any sequence of touching 4 of 6 items, 1=can imitate any sequence of touching 2 of 4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blowing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both short and sustained blowing actions when modeled by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both short and sustained blowing actions when modeled by others when asked to "Do this"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Simple blowing action and a sustained 2 second blowing action.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both a short and a sustained blowing action of at least 2 seconds duration, 1= can imitate either a short or an extended blowing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 speed of an ongoing action with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involving manipulating an object matching the speed of the ongoing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involving the manipulation of an object matching the speed of an ongoing model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Imitates the speed of an ongoing model moving an object (e.g., shaking a tambourine quickly or slowly at the same time a model of the action is being demonstrated)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matching the speed of the ongoing model, 1= requires only verbal prompts to match the speed of the ongoing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 speed of a recently modeled action with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activity involving manipulating an object matching the speed of a recently modeled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motor action involving the manipulation of an object matching the speed of a recently modeled action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Immediately following a demonstration of an action with an object, student imitates the modeled action matching the speed of the model moving the object (e.g., shaking a tambourine quickly or slowly)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with objects matching the speed of the action immediately following a demonstration, 1= requires only one verbal prompt to match the speed of the action immediately following a demonstration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 speed of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matching the speed of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matching the speed of the model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Slowly or quickly raise arms at 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matching the speed of the model, 1= requires only verbal prompts to match the speed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touching objects in sequence following a model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touching objects in a sequence after the sequence of items to be touched has been demonstrated.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touching objects in a sequence after the sequence of items to be touched has been demonstrated?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 set of 4 objects, student watches model as he touches a car, a shoe, a cup, then a horse. The student then touches those items in the same sequence.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touching any sequence of touching 4 of 6 items immediately following a demonstration, 1= can imitate touching any sequence of touching 2 of 4 items immediately following a demonstration.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 sequence of actions switching with model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sequence of motor actions along with a model immediately switching from one action to another following the lead of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"Do this," will the student imitate a sequence of motor actions along with a model immediately switching from one action to another following the lead of the model?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Clap hands, shake hands, rub hands, then tap thighs, immediately changing from one action to another when a leader changes his actions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a sequence of 6 different modeled actions within 10 seconds, 1= can imitate a sequence of 4 different modeled actions within 10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 sequence of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sequence of motor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sequence of motor actions when asked to "Do this" followed by a model of a sequence of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Clap hands then tap thighs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sequences of two actions &amp; readily imitates novel sequences , 3= 10 sequences of two actions, 2= 5 sequences of two actions, 1= 2 sequences of two actions after a sequence has been modeled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the intensity of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gross motor activity matching the intensity of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gross motor action matching the intensity of the model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Tap a table with a hard tap vs. a soft tap, clap hands hard vs soft clap (Note that slow or fast claps can be either hard or soft)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actions matching the intensity of the model, 1= requires only verbal prompts to match the intensity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the number of repetitions of a motor movement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movement for the same number of repetitions as was just modeled.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Following a demonstration by a model, will the student imitate the same number of repetitions of an action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Tap a drum with a stick once vs. three times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any number of up to three repetitions of a response without prompts 1= imitates any number of up to three repetitions of a response when provided with only verbal or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Simultaneous imitation of motor movement and a vocalization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motor movement along with a corresponding vocalization.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"Do this" then shown a demonstration that combines an action and a vocalization, will the student imitate the same combination of motor action and vocalization?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Wave raised arms from side to side while saying "Swish, swish, swish." Move arms like cradling a baby while saying "Wa, wa, wa"</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up to three repetitions of at least 4 different motor and vocal response combinations without prompts 1= imitates at least one motor and vocal response combination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Motor imitation sequence using multiple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sequence of actions using multiple objects.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imitate a sequence of actions using multiple objects when asked to "Do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toy truck, a small box and a red, blue, yellow and a white block are present, the student imitates a sequence of putting the blue block on top of the white block then places the red block in the box and the yellow block in the back of the truck.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replicate at least 6 different sequences of at least three actions involving 4 objects with the original model remaining visible, 1= can replicate at least 6 different sequences of at least two actions involving 4 objects with the original model remaining visible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MOTOR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motor movement without a direct verbal prompt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Without being told to imitate each action, student will imitate gross motor actions modeled by an individual, for the social recognition of being able to match the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imitate the gross motor actions of others, for only the personal satisfaction or for the social recognition of being able to match the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Make a series of facial and head movements that are being done by others.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atleast 10 actions &amp; readily imitates novel actions, 3= 10 actions, 2= 5 actions, 1=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Spontaneously imitates the actions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spontaneously imitate a gross motor activity modeled by an individual who is not standing directly in front of the student.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imitate the actions of others who are not directly in front of him (i.e., without having to be prompted or told to imitate the action)?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Watches others and does what others do (e.g., all hop, clap, stand, sit, put hands on hips).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actions &amp; readily imitates novel actions (not necessary to be a sequence of 10) , 3= 10 actions, 2=5 actions, 1= 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D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Delayed imitation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or when labeling his own actions, student will be able to demonstrate actions which he observed several hours earlier in the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imitate actions which he observed earlier in the day either spontaneously while labeling his behavior, or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"This is what the lion did" or "show me how Cinderella scrubbed the floor"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and imitate numerous actions observed 4 hours ago, 3= label and imitate after 1 hour, 2= label and imitate after 10 minutes, 1= upon request, 1 action after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sounds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sound when you say ,"Say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sounds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almost any sound, 3= 15 sounds, 2=5 sounds, 1=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sequence of single sounds switching with a model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a series of individual sounds presented in quick succession.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a sequence of sounds immediately after they are presented in a one-after-the-other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Child quickly repeats each sound presented in rapid succession (e.g., "May", "Moe", "Me", "ah", "buh", "ee", "oh" )</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10 separate sounds in 15 seconds, 1= can repeat 5 separate sounds in 10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initial sounds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 word is modeled for the student, he will be able to imitate the initial sounds of that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the initial sounds of words which are modeled to them?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For "bat" says "ba" For "shoe" says "sh" For "apple" says "ap" For "up" says "uh"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at least the first sound of almost any word, 3= 15 sounds, 2=5 sounds, 1=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multiple separate sound combinations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a variety of separate sounds in combination in which the student must attend to both sounds.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his known sounds in a variety of combinations in which the sounds are presented?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"ma" "ma" vs. "ma" "me" vs. "ma" "moe", says "ee" "0" vs. "ee" "ee" vs. "ee" "ah"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4 pairs of sound combinations for at least 4 starting sounds, 1= can repeat at least 3 pairs of sound combinations for at least 2 starting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short &amp; fast vs. elongated/slow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sounds matching the speed of the presented sound.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sound is presented in a deliberately slow or fast manner, is the child able to match the speed that sounds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"mm" vs "mmmmm"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sounds matching the speed of the model, 1= requires only gestural prompts to match the speed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the number of repetitions of a sound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Upon request, student will imitate a sound for the same number of repetitions as was just modeled.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Following a demonstration by a model, will the student imitate the same number of repetitions of a sound when asked to "Say (sound)"?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 "ah" once vs. "ah" "ah" "ah"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any number of up to three repetitions of a sound without prompts 1= imitates any number of up to three repetitions of a sound when provided with only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a held sound to a second sound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in which the model requires the student to hold or elongate the first sound and smoothly transition to a second sound (not merely say two separate sounds).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a combination of sounds that requires the student to hold or elongate the first sound and smoothly transition to a second sound (not merely say two separate sounds)?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"mmmeeeee" smoothly transitioning from the "mm" sound to the "eee" sound (not two independent sounds "mm".."ee"), "aaaaammmm" as in an elongated "am"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smoothly switch between at least 4 held/ elongated sounds to at least 4 other sounds, 1= can smoothly switch between atleast 2 held/elongated sounds to at least 2 other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Consonant- vowel/ vowel- consonant combinations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in which the model requires the student to repeat consonant- vowel and vowel consonant combinations (e.g., "eat," "up," "go," "me")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able to repeat simple sound combinations involving a single vowel and a consonant?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 on, in, am, ma, my, moo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3 vowel- consonant and 3 consonant- vowel sound combinations without breaks between the two sounds, 1= can repeat at least 3 vowel- consonant or consonant-vowel sound combinations without breaks between the two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Consonant- vowel- consonant- vowel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in which the model requires the student to repeat consonant- vowel-consonant-vowel combinations (e.g., "mama," "dada," "peepee," "meme")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sound combinations in which the model requires the student to repeat consonant- vowel- consonant-vowel combinations?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"mama," "dada," "pee pee," "me me," "boo boo," "bye bye"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6 consonant-vowel- consonant- vowel sound combinations without breaks between the sounds, 1= can repeat at least 3 consonant- vowel- consonant-vowel sound combinations without breaks between the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Consonant- vowel- consonant combinations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sound combinations (words) in which the model requires the student to repeat consonant- vowel-consonant combinations (e.g., "mom," "dad," "top," "pig")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repeat sound combinations (words) in which the model requires the student to repeat consonant- vowel- consonant combinations?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"dad," "top," "hat," "cat," "sit," "hop," "pig"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at least 12 consonant-vowel- consonant sound combinations (words) without breaks between the sounds, 1= can repeat at least 3 consonant-vowel- consonant sound combinations (words) without breaks between the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consonant blends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 word which contains consonant blends are modeled for the student, he will be able to accurately imitate the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words which include consonant blends (e.g., STReet, againST, SPLash, riNG)?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2 consonant blends "St", &amp; 3 consonant blends npr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almost any word with consonant blends in any position, 3= 15 words with consonant blends can be accurately imitated, 2=5 words, 1= 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words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word when you say ,"Say ___"</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words upon request (including the final sounds of the word)?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almost any word , 3= closely approximates 15 words, 2= closely approximates 5 words, 1= closely approximates 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phrases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phrase when you say ,"Say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phrases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phrases of 6 or more words , 3= 4- word phrases, 2= 3-word phrases, 1=2-word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number sequences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imitate a sequence of numbers when you say ,"Say ___"</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imitate a sequence of numbers upon request (e.g., a phone number)?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Repeats a phone number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readily and accurately imitates sequence of 7 or more numbers , 3=4 numbers, 2= 3 numbers, 1= 2 numbers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short &amp; fast vs. elongated/slow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words matching the speed of the presented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word is presented in a deliberately slow or fast manner, will the child match the speed that words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the word 'Movie' at a typical speed, slowly asin "mooooveeee" and quickly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imitate saying words both at a faster and slower than a normal rate of speaking, 1= can imitate saying words at a faster or slower than normal rate of speaking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loud vs. soft sounds and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words matching the volume of the presented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word is presented in a deliberately loud or quiet (whispered) manner, will the child match the volume that words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"apple" in a loud voice vs. quiet voice (e.g., whispers)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sounds or words matching the volume of the model, 1= requires only gestural prompts to match the volume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Imitation of low vs. high sounds and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repeat words matching the pitch/tone of the presented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a word is presented in a deliberately high or low pitched voice, will the child match the pitch/tone that words are said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Says "apple" in a high pitched voice vs. a low pitched voice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imitates sounds or words matching the pitch/tone of the model, 1= requires only gestural prompts to match the pitch/tone of the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Repeat short message to another person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go to a person and repeat a short statement that he was told to say to the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deliver a short message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asks child to tell his Dad "I want pizza" and child walks to his Dad and says "I want pizza"</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repeat a three-word phrase after going at least ten feet to deliver the message, 1= can repeat a two-word phrase after going at least five feet to deliver the message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VOCAL IMITATION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imitation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imitate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child spontaneously imitate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accurately imitates at least 20 words per day, 3= 15 words, 2=5 words, 1= 2 words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E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imitation of phrases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imitate phrases.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child spontaneously imitate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accurately imitates phrases of 6 or more words at least 3 times per day , 3= 4-word phrases 3 times per day, 2= 3-word phrases 3 times per day, 1 =2-word phrases at least 3 times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by indicating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specifically indicate items and activities which he wants by pointing to, pulling to, or standing by the particular items or activities (without using words or sign language).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specific items and activities which he wants by pointing to, pulling to, or standing by the particular items and activities (without using words or sign language)?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 total of at least 5 requests per day which include at least 3 different items or activities, 1= requests 1 item or activity at least once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Note: This task should also be scored a "2" if the student spontaneously requests at least 3 items or activties (as defined in F5) at least 5 times per day.</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Multiply controlled requests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what he wants when the reinforcer is present and a word or a sign given.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do you want?" with the reinforcer present and an imitative prompt (word or a sign) will the student ask for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an apple present, instructor says "What do you want?....apple" student then signs (ASL) or says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items or activities, 3=6 items or activities, 2=4 items or activities, 1=1 item or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Requesting with the reinforcer present and when asked "What do you want?"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what he wants with the reinforcer present using either words or signs.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reinforcing items or events using either words or signs?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an apple present, instructor asks "What do you want?" then the student signs (ASL) or says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items or activities, 3=6 items or activities, 2=4 items or activities, 1=1 item or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Requesting when asked "What do you want?"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items that he wants with no reinforcers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do you want," will the student ask for an item or an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items or activities, 3=6 items or activities, 2=4 items or activities, 1=2 items or activities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 with items present (No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ask for at least 10 items that he wants using a specific response (Spoken word or with an American Sign Language sign) when the items are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How many specific items or activities can the student spontaneously ask for using a specific response (Spoken word or with an American Sign Language sign) when the items are present?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spontaneously asks for a cookie when the cookie is present and without having been asked what he wants.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10 or more specific items or activities when the items or items associated with the activity are present, 3= 6 specific items or activities, 2= 4 specific items or activities, 1= 2 specific items or activities (items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 with items not present (No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ask for at least 10 items that he wants using a specific response (Spoken word or with an American Sign Language sign) when the items are not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How many specific items or activities can the student spontaneously ask for using a specific response (Spoken word or with an American Sign Language sign) when the items are not present?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spontaneously asks for a cookie when the cookie is not present and without having been asked what he wants.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10 or more specific items or activities when the items or items associated with the activity are not present, 3= 6 specific items or activities, 2= 4 specific items or activities, 1= 2 specific items or activities (items not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Note: Items F2 - F5 should each be scored a "4" if the student receives a score of "4" on this task.</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with eye contact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eye contact when asking a person for items, actions or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look at people when he is asking for items, actions or information?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makes eye contact with people at least 80% of the times that he makes requests , 1= makes eye contact with people at least 50% of the time that he makes requests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 others to perform an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others to perform specified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others to perform specified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Ask others to "come" with them, "stand up," "sing," "open," "push," "up" (as in pick up), "Help me put this away," "Show me how you do that."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request 10 or more different actions, 3= 6 actions, 2= 3 actions, 1= requests 1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missing items needed for a task</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only given some of the items necessary to do an activity, the student will ask for the missing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an item is needed to complete a task, does the student ask for the missing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bowl of cereal without a spoon, given a cup without juice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3= at least 6, 2= at least 3, 1= can ask for 1 missing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with head movements or by saying Yes/No</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ask for or reject offered items and activities using head movements to specify "Yes" or "No."</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indicate he wants or does not want an item or activity by saying or using head movements to specify "Yes" or "No"?</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both yes and no, 1= only one of the two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sentences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in a sentence form to obtain items, actions, or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actions, or information using a sentence?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1 would like some juice, | need a pencil, can | have popcorn, give me a banana, | want a ride, juice please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uses three or more words to ask for items or activities, 1= sometimes uses three or more words to ask for items or activities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help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help when he needs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help (e.g., "Help 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"Help," Help me with this," "Turn the book so | can see it," "fix (adjust) my coat"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asks for help in a wide variety of situations, 1= asks for help in only 1 or 2 specific situations (e.g., tie shoes, open containers)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Acquires novel requests without intensive training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acquire new requests for many new objects, actions, or information after being required to request those items less than five times.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acquire new requests for many new objects, actions, or information after being required to request those items less than five times?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learns new requests without direct training, 1= readily able to learn new requests for objects, actions, or information when asked to request the items less than five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attention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others to attend to his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others to attend to his actions (e.g., "Mommy, look at me," "Watch this")?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Call a person's name to get attention, raise hand, say "Mommy, look at me," "Watch this," "Look what | did"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requests per day, 3= 6 request per day, 2=4 request per day, 1=2 requests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 others to remove an item or stop an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others to remove an item or stop an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others to remove an item or stop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Ask others to turn off music, a fan, to stop running, "let go."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do spontaneously, 1= can do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using adjectives (e.g., big horse).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using adjectives (e.g., big horse)?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playing with a toy farm set the student asks for the "big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adjectives with a noun when requesting an item, 1= uses at least 2 adjectives with or without a noun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5: Adjectives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using prepositions (e.g., in the box).</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using prepositions (e.g., in the box)?</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playing with dolls, the student asks for a doll to be put "in the cradle"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prepositions with a noun when requesting an item, 1= uses at least 2 prepositions with or without a noun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9: Preposition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future items or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or actions which he may be able to obtain in the future.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items or actions which he may want to obtain in the future?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In the morning the student asks to watch a video tape after lunch.</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requests items or activities one or more days in advance, 1= Spontaneously requests to have items or participate in activities after completion of an activity or later in the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"What"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"What"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sees an unfamiliar object and asks "What is it?" or "What does it do?"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"What" questions in non-training situations when unknown items are present, 1=can ask "What"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"Where"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"Where"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Parent says "We're going out to eat" and student asks "Where are we going?" Parent says "Get your shoes" and student asks "Where are my shoes?"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"Where" questions in non-training situations when unknown items or situations are present, 1=can ask "Where" questions when unknown items or situations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"Who/Whose"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"Who" or "Whose"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"Whose turn?," "Whose shoe is this?," "Who is it?"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"Who" questions in non-training situations when unknown items are present, 1= can ask "Who"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adverbs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actions using adverbs (e.g., push me fast, walk quietly).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actions using adverbs (e.g., push me fast, walk quietly)?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riding in a wagon the student says "push me fast," "Let's talk quietly," "throw it harder"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adverbs with a noun when requesting an action, 1= uses at least 2 adverbs with or without a action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See Appendix 12: Adverbs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using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ask for items using pronouns (e.g., | want your hat).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ask for items using pronouns (e.g., | want your hat)?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playing dress up, the student says "l want your hat"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4 pronouns with a noun when requesting an item, 1= uses at least 2 pronouns with or without a noun in contrived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10 : Pronouns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"Which"</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"Which"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"Which" questions in non-training situations when unknown items are present, 1= can ask "Which"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"When"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"When"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"When" questions in non-training situations when unknown items are present, 1=can ask "When"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"How"</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"How"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"Show me how you do that"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"How" questions in non-training situations when unknown items are present, 1=can ask "How"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REQUESTS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"Can," "Do," "Does," or "Will"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Do..., will..., can..., does... Can (I get shoes at a gas station)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at least 2 forms of non "Wh"-type of questions, 1= spontaneously uses at least 1 form of non-"Wh"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information using "Why"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questions to obtain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for information using "Why"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asks "Why" questions in non-training situations when unknown items are present, 1=can ask "Why" questions when unknown items are presented in training situations (or otherwise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F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request objects, actions, or information throughout the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request objects, actions, or information throughout the day?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requests objects, actions, or information at least 20 times per day, 1= spontaneously requests objects, actions, or information at least 10 times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reinforcers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reinforcing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with one of his reinforcing items present, will the student identify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labels, 3=6 labels, 2=4 labels, 1=2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at least 100 objects which are commonly found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with a common item present, will the student identify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4=100 or more labels of items and can identify several different examples (including novel examples) of most of those items, 3=50 labels of at least one example of the item, 2=10 labels, 1=5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 Note that objects selected should be ones that the student hears the names of and interacts with on a frequent basis.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people (actual individuals, not professionals)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people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"Who is this?" with the person present, will the student identify the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Dad, siblings (Rachel), friends (Jason, Emily)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people, 3=6 people, 2= 4 people, 1= 2 people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pictures of common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at least 100 pictures of items which are commonly found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when shown a picture of a common item, will the student identify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100 or more labels of pictures of items and can identify several different examples (including novel examples) of most of those items, 3=50 labels of at least one example of the item, 2=10 labels, 1=5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3: Receptive and Label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body parts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common body parts on himself or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body parts on himself or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Labels nose, eyes, hair on himself, a doll, another person, or a picture of a person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20 or more body parts on himself or others, 3=10 body parts, 2=5 body parts, 1= at least 2 body parts on himself or others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4: Body Parts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pieces of clothing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clothing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pieces of clothing?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labels 4 or more clothing items, 1= labels 2 clothing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ongoing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common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he doing?" in the presence of an ongoing action, will the student identify the action?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labels of actions and can identify several different examples (including novel examples) of most of those actions, 3=10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8: Actions and Verbs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pictures of common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pictures of common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he doing?" when shown a picture of an action, will the student identify the action?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labels of pictures of actions and can identify several different examples (including novel examples) of most of those actions, 3= 10 actions, 2=5 actions, 1=2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8: Actions and Verbs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Fluent labeling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known items in quick succession.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label known items when presented items in a one- after-the-other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label items on a worksheet or in a book, child can label shoe, cup, and apple in rapid succession. Can quickly label colors, numbers, letters,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sequentially label at least 10 known items in 15 seconds, 1= can label 5 separate known items in 10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Acquires novel labels without intensive training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acquire labels for many new common items or pictures of items after only hearing the name of those items used by others (no direct training).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acquire labels for many new common items or pictures of items after only hearing the name of those items used by others (no direct training)?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learns the names of many new items only from hearing the name of those items used by others (no direct training), 1= readily able to learn labels for common items when asked to name the items less than five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items using a carrier phrase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variety of carrier phrases when labeling items,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 variety of carrier phrases when labeling items; and if so, does the student frequently use those carrier phrases without prompting?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"It's an airplane"; "Look, an airplane"; "I see an airplane"; "There goes an airplane"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parts or features of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parts or features of objects.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the parts or features of objects?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looking at a picture of a car, the student labels the door, wheel, and window</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3 parts or features of 10 or more objects, 3= 3 parts or features of 4 objects, 2= 2 parts or features of 4 objects, 1= 2 parts or features of 2 objects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adjectives that describe objects.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properties of objects (color, size, shape, texture, length,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truck is red; This shoe is ... big/ little; This water is ... hot/cold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labels using at least 20 adjectives (including at least 3 colors, 2 shapes and 2 sizes), 3= at least 10 adjectives (5 of which are not colors), 2= at least 5 adjectives (may be all colors), 1= can identify at least one adjective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Appendices 5 &amp; 6: Adjectives List &amp; Colors and Shapes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 associated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an array of items or pictures and then shown another item or picture and asked, "What goes with this?," the student will be able to label one of the items which is associated with the item being shown (e.g., says "chair" when shown picture of a table and a set of pictures including a chair, shoe and a set of keys).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display of objects or pictures and shown a different item and asked, "What goes with this?," can the student name an item from the display which is used with the item being presented (e.g., says "bat" when shown a ball and pictures of a bat, shoe and a pillow)?</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bat and a ball, cup and juice, socks and shoes, pillow and bed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at least 2 related pictures for 20 or more items, 3= 2 related pictures for 10 items, 2= 1 related picture for 10 items, 1= can label at least 1 related picture for 5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 Association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 when told its function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items when only told the function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In the presence of items or pictures of items, can the student label items when only told the function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scissors, a shoe and a horse, and asked "what do you cut with?; the student will say, "scissors."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 total of at least 25 items including at least 4 examples of at least 6 functions, 3= at least 10 items, 2= at least 5 items,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 when told one of its features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items when only told the feature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In the presence of items or pictures of items, can the student label items when only told the feature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scissors, a shoe and a horse, and told "it has a tail" or "it has legs" the student will say,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 total of at least 25 items including at least 2 examples of at least 6 features, 3= at least 10 items, 2= at least 5 items,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 when told its class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items when only told the class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In the presence of several items or pictures of items, can the student label items when only told the class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pictures of scissors, a shirt and a horse, and asked "which one is clothing?; the student will say, "shirt."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5 items from 4 classes, 3= at least 5 items from 3 classes, 2= at least 5 items from 2 classes, 1= at least 5 items from 1 class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(nouns) with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a set of items given to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two or more objects presented together?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two pictures of animals and asked "What are these?" the student will say "Cat and dog"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20 pairs of items, 3= at least 10 pairs of items, 2= at least 5 pairs of items, 1= at least 2 pairs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Note: "and" is not required between the names of the items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(nouns) with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more than one item presented on a picture card.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two or more objects presented on a picture card?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playground the student will say, "Swing, slide" ("and" not required)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20 pairs of items, 3= at least 10 pairs of items, 2= at least 5 pairs of items, 1= at least 2 pairs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two- component with carrier phrase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variety of carrier phrases when labeling multiple items,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 variety of carrier phrases when labeling multiple items, and if so, does the student frequently use those carrier phrases without prompting?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"It's an airplane and a helicopter"; "Look, an airplane and a helicopter"; "I see an airplane and a helicopter"; "There goes an airplane and a helicopter"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for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 verb)</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a noun and a verb in combination.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an object and the action performed with the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rolling a ball, the student can say "Roll ball"; upon seeing a picture of a girl riding a bike in a park, the student says, "ride bike."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uses at least 10 verbs with a variety of nouns, 3= uses at least 5 verbs with a variety of nouns, 2= at least 5 noun-verb pairs, 1= at least 2 noun-verb pairs.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Two-component labels (noun adjective)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an adjective and a noun in combination.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an object and one property of the object?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red ball the student will say, "Red 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uses at least 10 adjectives with a variety of nouns, 3= at least 5 adjectives with a variety of nouns, 2= at least 5 noun-adjective pairs, 1= at least 2 noun-adjective pairs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by indicating Yes/No</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"Yes" or "No" or move his head to indicate "Yes" or "No" to identify the name of an item or to identify if an item or activity meets a pre- specified criterion.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say or move his head "Yes" or "No" to identify the name of an item being shown to him or to indicate whether the item meets a pre-specified criterion?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picture of a cat and asked "Is this a dog?" the student will move his head to indicate "no"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yes &amp; no regarding features of items present, 1= yes &amp; no with regard to the label of items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function of an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function of items when asked "What do you do with this?"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an item or picture of an item, can the student identify the function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cup and asked "what do you do with a cup?; the student will say, "drink."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 a total of at least 25 functions including at least 4 examples of at least 6 functions, 3=at least 10, 2= at least 5, 1=2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class of an object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class of an individual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class to which an item belongs?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shirt and asked "what is a shirt?, the student will say, "clothes."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4=5 items from 10 categories, 3= 3 items from 5 categories, 2= 2 items from 5 categories, 1=2 items from 2 categories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Discrimination of question to label aspects of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discriminate whether he is being asked to label the name, function, color, or ownership of an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an item, can the student respond to specific questions that are asked in any order about the item including the name, function, color or ownership of the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red ball, the student must answer "throw it" when asked what do you do with this?, "Tyler's" when asked who it belongs to, "red" when asked what color?, and answer "ball" when asked What is it? Not merely answer "throw ball," red ball," " Tyler's ball," nor "throw Tyler's red 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label at least 3 aspects of an item when asked a specific question about the item 1= can label at least 2 aspects (name, function, color, ownership) of an item when asked a specific question about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the class of a set of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look at a picture or set of actual items and be able to label the class of the set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look at a picture or set of actual items and label the class of the set of items ( e.g., food, clothing, animals)?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necklace, ring, and earring, the student will say "jewelry"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4=5 items from 10 categories, 3= 3 items from 5 categories, 2= 2 items from 5 categories, 1=2 items from 2 categories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features of items which are missing or incorrect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parts of items of a given picture which are either missing or obviously incorrect (e.g., a car without wheels).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label parts of items of a given picture which are either missing or obviously incorrect?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"What's wrong?" the student identifies that a snake has "rabbit ears"; and when asked "What is missing?" he identifies that an elephant is missing his ears.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identifies at least 5 examples in which parts of items of a picture which are missing and 5 examples in which parts are obviously incorrect, 1= can identify at least 5 parts of items of a picture which are either missing or obviously incorrect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exclusion from a category (negation)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set of items in which all except one of the items belongs to a specified category of items (can be based on functions, features or class), the student will be able to name the item which does not belong with that particular set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that a particular item does not belong with a certain set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For example: given 4 food items and a car, when asked "What does not belong?"; the student will say, "car" When looking at a book with pictures of many items and is asked to label something that is "not an animal" the student says "car" (with a car picture present)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examples from 10 categories (can be related to functions, features, or classes of items) 3= 3 examples from at least 5 categories, 2= 3 examples from at least 3 categories, 1=3 examples from at least 2 categories (can be related to functions, features, or classes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Identifies obvious problems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an obvious problem or emergency.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an obvious problem situation and asked "What's wrong?" can the student identify the problem?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house is on fire, an auto accident, flooding,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identify at least 3 different obvious problem situations, 1= can identify at least 1 obvious problem situation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community helpers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pictures of common community helpers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"Who is this?" with the picture present, will the student identify common community helpers in his environment?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Teacher, police, fire fighter, physician, clerk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or more labels, 3= 3 labels, 2=2 labels, 1=1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items at a distance when others point to it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significant objects located at a distance when others point to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point to significant objects in the distance can the student label the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You point to an airplane in the sky and say "look what | see," student says "airplane", label clouds, the moon, etc., a fire truck, a frequently- visited, fast-food restaurant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label most significant objects that are more than 100 feet away, 1= can label many significant objects that are at least 10 feet away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common environmental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common sounds in his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listening to a tape recording of common sounds, or upon hearing a natural environmental sound and asked "What do you hear?", will the student identify the common sound?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Tools/machinery; saw, drill.....Alert sounds; car horns, train whistles, ambulance/police sirens....animals; events/activities; birthday party, baseball game; vehicles; car, train, airplanes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sounds, 3= at least 6 sounds, 2= at least 4 sounds, 1= at least 2 sounds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carrier phrase when labeling nouns with verbs or adjectives.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use a carrier phrase when labeling combinations of nouns with verbs or adjectives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"What is that?" with the item present, will the student identify the item accompanied by a verb or an adjective and include a carrier phrase such as "Thatis a..."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a ball the student will say "That's a red ball," "Il see a bouncing ball," "There is a big ball," "It's an old ball," "Look, a little 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position of an item in relation to other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expressively use prepositions?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ball in a cup and asked "Where is the ball?" the student will say "in the cup"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prepositions, 3= at least 6, 2= at least 4, 1=2 prepositions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9: Prepositions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carrier phrases when using prepositions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carrier phrase when using prepositions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for example, "Where is the cup?" will he respond using a carrier phrase (e.g., "It's on the table")?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"Where is the cup?" the student will respond "It's on the table."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the student will include a carrier phrase at least half of all spontaneous labels using prepositions and uses at least 2 different carrier phrases, 1= when prompted, student can use at least 2 different phrases to label the position of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pronouns.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pronouns (he, she, mine, yours,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"Who is jumping?" the student will say "you."</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8 pronouns, 3= at least 5 pronouns, 2= at least 3 pronouns, 1= at least 1 pronoun.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10: Pronouns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carrier phrases when using pronouns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carrier phrase when using pronouns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for example, "Whose shoe is that?" will he respond using a carrier phrase (e.g., "lt is mine," "That is my shoe")?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"Who is jumping?" the student will respond "You are jumping."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the student will include a carrier phrase at least half of all spontaneous labels using pronouns and uses at least 2 different carrier phrases, 1= when prompted, student can use at least 2 different phrases to label items using pronouns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39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and describes events or items presented in a scene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scene or an activity and asked to "tell me about this picture"; the student will be able to label and describe the event, items, and activities presented in the scene.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and describe the ongoing events or activities when shown a picture of a scene or an activity and asked to "Tell me about this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scene of a house on fire, the student will say "Fire in a house, fire truck, pulling the fire hose, spraying water on the house." "Eating dinner," "Having a party," "It's a picnic"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labels at least 4 aspects of a picture including at least one depicted action or the label for the total scene, 1= can label at least one depicted action or the label for the total scene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Naming specified parts of scenes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provided with information regarding a certain part of a scene, the student will be able to label specified parts of pictures.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the student is given information regarding a part of a scene, can the student label specified parts of the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a forest and asked "What animal is sitting on the branch?" the student will say "the owl!"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label items given their classification and another descriptor (action performing, location, size, color, etc.), 1= can label items given either their classification or another descriptor (action performing, location, size, color, etc.)</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adverbs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label a variety of adverbs.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adverbs?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While observing a turtle walking and the student is asked "How is the turtle moving?" the student says "slowly."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10 adverbs, 3= at least 6, 2= at least 4, 1= 2 adverbs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12: Adverbs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LABELING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emotions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label ongoing facial and behavioral examples of emotions and pictures of faces depicting various emotions.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label ongoing facial and behavioral examples of emotions and pictures of faces depicting various emotions?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observing another child who is crying because his balloon popped and the student is asked how the child feels, the student will say "sad."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4 emotions (actual examples and pictures), 3= at least 3 emotions (actual examples or pictures), 2= at least 2 emotions, 1= at least 1 emotion (actual example or picture)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Internal events and emotions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internal events and emotions which are not directly observable by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events that can only be perceived by them (e.g., wet pants, stomach ache)?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Pain, small injuries, itches, happy, sad, surprised, frightened, mad, scared, worried, tired, sleepy, calm, lonely,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his own bodily conditions, emotional conditions, visual/auditory/touch/taste stimuli not perceived by others, 3= 3 of the above, 2= 2 of the above, 1= any one of the above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component naming (three component labels)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emit labels containing at least three separate components.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ask the student to tell you what he sees, will he label at least three aspects of the stimulus array (e.g., "a big red truck going fast")?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and asked "What do you see?" the student will say "Daddy's red truck"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6 words with 4 different parts of speech, 3= at least 5 words with 3 different parts, 2= at least 4 words with 3 different parts, 1= at least 3 words with 3 different parts (noun, verb, adjective, pronoun, adverb, article)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(three component +) with carrier phrase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a variety of carrier phrases when using labels containing at least three separate components and will frequently use those carrier phrases without prompting.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a variety of carrier phrases when using labels containing at least three separate components; and if so, does the student frequently use those carrier phrases without prompting?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and asked "What do you see?" the student will say "l see a big truck going fast"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spontaneously labeling items, the student will include a carrier phrase at least half of all spontaneous labels and uses at least 2 different carrier phrases, 1= when prompted, the student can label items using at least 2 different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social interaction behavior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label the nature of ongoing social interactions (e.g., playing, arguing).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nature of ongoing social interactions?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"She's embarrassed," arguing, fighting, talking, teasing, playing, working, practicing, busy, upset, friendly, stressed, funny.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labels, 3= 6 labels, 2= 4 labels, 1= 2 labels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G 47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labeling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label items and events throughout the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label items or actions during the day without being asked to label those items and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labels items or actions at least 20 times per day, 1= spontaneously labels items or actions at least 10 times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words from songs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While others are singing a song, the student will be able to fill in some words and phrases of songs.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some words or phrases of songs while others are singing?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itsy, bitsy spider...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phrases from 6 songs, 3= 3 words from 3 songs, 2=2 words from 2 songs, 1=a word from 2 songs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blanks regarding fun items and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complete an open-ended phrase by supplying the missing word(s) regarding fun items and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If you say a partial phrase regarding fun items and activities will the student supply the missing word(s) (e.g., Winnie the ____)?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"Let's go up and (down)," "Winnie the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fill-in responses, 3= 5 fill-in responses, 2= 2 fill-in responses, 1= 1 fill-in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Sign English words (for students who use ASL)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a sign (American Sign Language (ASL) when given an English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show you ASL signs when given only spoken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 person says "Sign apple," the student will make the American Sign Language sign for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25 signs, 3= 15 signs, 2=5 signs, 1=2 signs (Note: score = Not Applicable (NA) if the student can say more than 50 words and/or does not use ASL signs)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Animal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the name of the animal when given the animal sound or vice versa.</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the corresponding name of the animal given a sound, or vice versa?</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hears the statement "A dog says....," the student will say "woof, woof"</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makes 8 animal sounds given names of animal and names 8 animals when given the sound made by the animal, 3= 6 sounds or names, 2= 4 sounds or names, 1=2 sounds or names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regarding personal information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answers to questions regarding personal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information about himself?</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"What's your name?" the student will state his name.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4 pieces of information about self (e.g., name, age, phone, siblings, parents' names, etc.), 3= 3 pieces of information, 2= 2 pieces of information, 1= 1 piece of information about self</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13: Personal Information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words describing common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of a phrase describing an ongoing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in the context of an ongoing activity (e.g., It's time to wash your 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 you lead the child to the sink and you say "It's time to wash your ____" the student will say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4=10 or more fill-in responses, 3= 5 fill-in responses, 2= 2 fill-in responses,1= 1 fill-in response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Intraverbal associations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goes with (____)?," the student will be able to say some items which is associated (related) with the stated item (e.g., says "bed" when hears "What goes with a pillow?).</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objects which are commonly associated (related) with an item that you mention?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"What goes with ...s0cks?" "shoes," "...bat"- "ball," "...cup"- "juice," "...pillow"- "bed"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say at least 2 related items for 20 or more named items, 3= 2 related items for each of 10 named items, 2= 1 related item for 10 items, 1= can say at least 1 related item for each of 5 named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See Appendix 1: Association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item given function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naming the item in a phrase related to the function of an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related to a function of an item (e.g., You cut paper with scissors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hears the statement "You ride ina..." the student says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 Note that intraverbal skills usually start to develop in the context of activities and later occur in the absence of the items that were involved in those activities.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function given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in a phrase naming the function of an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related to a function of an item (e.g., You use scissors to _cut_)?</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You use scissors to .... cut, you use a spoon to ...... cat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regarding items found in home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"What" questions regarding items found in home.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"What" questions regarding items found in home?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"What can you find in the bathroom?" the student says "toilet, bathtub, towels," "What can you find in the refrigerator?" the student says "milk, eggs, juice"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including at least 3 responses for at least 5 locations (e.g., bedroom, refrigerator, kitchen, closet, living room),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regarding functions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"What" questions regarding the function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"What" questions regarding the functions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"What can you use to cut paper?", the student says "scissors," "What can you use to write?" the student says "pen"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"Where" questions regarding items found in home or classroom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"Where" questions regarding items found in home or classroom.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"Where" questions regarding items found in home or classroom?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"Where do you find milk?", the student says "refrigerator," When the student is asked "Where do you find a toilet?" the student says "bathroom"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"Where" questions regarding activities done at home or school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"Where" questions regarding activities done at home or school.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"Where" questions regarding activities done at home or school?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"Where do you sleep?" the student says "bedroom," When the student is asked "Where do you put your dirty clothes?" the student says "hamper"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item given the class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of a phrase to name an item/example of a specified class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to name an item/example of a specified class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Atype of animal is a ... "dog" "cat", Atype of food is a... "hamburger"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responses given specific categories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verbally provide members of specific categories.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members of a specified category?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"name some animals" the student says "horse, dog, cow" Things to eat "apples, cereal, hamburger, pizza"</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categories with 4 responses, 3= 10 categories with 3 responses, 2= 5 categories with 2 responses, 1= 2 categories with 2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15: Intraverbal Categories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features given the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told the name of the item, the student will be able to fill in the remaining word in a phrase naming a feature of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told the name of the item, can the student fill in the remaining word of a phrase to name a feature of the item (e.g., a dog has a tail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Acar has a ... "wheel" "horn" "door"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item given its feature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told a feature of an item, the student will be able to fill in the remaining word in a phrase to name the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told a feature of an item, can the student fill in the remaining word of a phrase to name the item (e.g., something that has wheels is a car)?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Something that has a tail ... dog, something with wheels, it's a .....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class given the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fill in the remaining word of a phrase to specify the class of a given item/example.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fill in the remaining word of a phrase to specify the class of a given item/example (e.g., a dog is an _animal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Apples are a type of ..... "Food", acatis an ...... "Animal".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fill-ins with two responses, 3= 10 fill-ins with two responses, 2= 5 fill-in responses, 1= 2 fill-in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See Appendix 14: Intraverbal Fill-in List</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 items previously observed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items which had previously been observed.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items or activities which had previously been observed?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outside to see a fire truck, come back into classroom and name what he had observed when outside.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states 2 or more items one hour after the observation, 3= 1 item after 10 minutes, 2= 1 item after 5 minutes, 1= 1 item immediately after the observation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 previously observed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an activity that he has recently observed.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the activity that he has recently observed?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outside and observes people playing baseball, come back into classroom and name the activity he observed when outside. Sees brother reading a book in living room, goes into kitchen and states his brother's activity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states the activity one hour after seeing the activity, 3= states activity after 10 minutes, 2= states activity after 5 minutes, 1= states activity immediately after the observing the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 people previously observed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people who had previously been observed.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people who had previously been observed?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outside and play with students in a sandbox, come back into classroom and name the people who were in the sandbox.</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states 2 or more people one hour after the observation, 3= 1 person after 10 minutes, 2= 1 person after 5 minutes, 1= 1 person immediately after the observation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With visual display, makes related statements (not naming)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make a variety of related comments (not including naming of items) regarding pictures of items 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and told something about the picture "They're having a picnic," does the student make comments regarding items or activities related to what is observed in the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a picture of people at a picnic with a grill (but can't see the food) and the student is told "They're having a picnic," the child makes comments such as "They're cooking hot dogs and hamburgers" or "Don't touch, it's hot."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expands/comments on 20 pictures, 3= expands/ comments on 10 pictures, 2= expands/comments on 5 pictures, 1= expands/ comments on 1 picture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relevant to items found in the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single response answers regarding questions concerning what he might see in various locations in his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regarding what he might see in various locations in his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do you see at the park?" the student says "swings"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"What" questions relevant to activities that he can doin the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single response answers regarding questions concerning what he could do in various locations in his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regarding what he could do in various locations in his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can you do at the grocery store?" the student says "buy cookies," "What can you do at the park?" the student says "go down the slide"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"Where" questions regarding activities and items found in the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"Where" questions regarding activities and items found in the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"Where" questions regarding activities and items found in the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"where can we buy milk?" the student says "grocery store," When the student is asked "Where do you play in the sandbox?" the student says "school"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30 or more questions, 3= 15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with multiple responses concerning his immediate community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several answers to questions concerning his immediate community.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multiple responses related to services in his community (e.g., What can you get at a grocery store)?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"Tell me as many things as you can that you can get from a grocery store" the student says "bananas, corn, meat, milk, bread"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categories with 3 responses, 3= 10 categories with 3 responses, 2= 5 categories with 2 responses, 1= 2 categories with 2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class given multiple class members (examples)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the class when told two or more items from the class.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class when told two or more items from the class?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told "apple, banana, and pear are all ..."; the student says "fruit," "food," or "things you eat"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classes when told 2 or more members, 3= 10 classes, 2= 5 classes, 1= class when told 2 or more members.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"Who/Whose"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"Who/Whose"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"Who/Whose"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"Whose car did you ride in today?" (Daddy's), "Who likes to eat pizza? (Mom)," "Who do you see when you're sick?," "Who puts out fires?"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"When"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"When"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"When"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do you sleep?" "When do you eat?"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Discrimination of questions asked about items and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discussing an item or activity, the student will be able to discriminate whether he is being asked a "What" "Where," "Who," or "When" question.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"What" "Where," "Who," and "When" questions when they are asked in any order?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Where do you go to buy milk?, Who takes you to the store? What can you get to eat at the store? When do you go to the store? What color is an apple? Where do we get apples? What do we do with apples?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answer at least four types of questions in any order 1=can answer at least two types of questions in any order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"Which"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"Which"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"Which"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"Which one is an animal, a dog or a shoe?"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"How"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"How"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"How"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"How do you get to school?"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"Why"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"Why"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answer "Why" questions?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Why do you wash your hands?, Why do you sleep?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answers 50 or more questions, 3= 25 questions, 2= 10 questions, 1= answers at least 5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Describes steps in sequence of a daily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the steps in sequence of a daily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state the steps in sequence of a daily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"How do you wash your hands?" the student will say "go to the sink, turn on the water, rub hands with soap....."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5 or more steps in at least 2 sequences, 3= 4 stepsina sequence, 2=3 stepsin a sequence, 1=2 stepsin a sequence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activity when told sequence of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the activity being described when told a sequence of actions.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state the activity being described when told a sequence of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am | doing?" and given the description, "I go to the sink, turn on the water, wet my hands, pick-up the soap...," the student will say "washing hands."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item when told its functions, features, or class (multiple features)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the name of an item after being provided with multiple aspects of the item (e.g., its functions, features, class).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give the name of an item after being told multiple aspects of the item (e.g., its functions, features, class)?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the description, "It's crunchy, you eat it, it's salty, it comes in a bag...," the student will say "potato chip."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Intraverbal Yes/No with "Can," "Do," "Does," or "Will"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move his head or say "Yes" or "No" to answer questions about an item or activity which is not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say "yes" or "no" or move his head to answer questions about non- present items or events (e.g., can dogs fly?)?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"Can | buy gas at a shoe store?" the student says "no"</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answer at least 50 questions, 3= at least 25 questions, 2= at least 10 questions, 1= at least 5 questions about items not present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containing two critical stimuli (multiple component questions with multiple responses)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multiple answers to questions which contains two critical stimuli.</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him to identify several items which meet at least two specified criteria (e.g., some farm animals)?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to name some "hot foods" the student says "pizza, spaghetti..."</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responses provided to 5 different questions, 3= 3 responses provided to 4 different questions, 2= 2 responses provided for 3 questions, 1=2 responses provided for 1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39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containing three critical stimuli (multiple component questions with multiple responses)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multiple answers to questions which contain three critical stimuli.</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him to identify several items which meet at least three specified criteria (e.g., big animals at the 200)?</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to name some "big farm animals" the student says "horse, and cow"</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responses provided to 5 different questions, 3=3 responses provided to 4 different questions, 2= 2 responses provided for 3 questions, 1=2 responses provided for 1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Describes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describe items by identifying what you do with the item, some of its features and/or its classification.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describe items by identifying what you do with the item, some of its features and classification?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to describe a car, the student is able to say that you ride in it to go places, it has wheels and you park it in a garage. Cereal is something you eat for breakfast, put in a bowl and pour milk on it.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describe at least 20 items stating at least 3 relevant details about the items (not including the label/name of the items) 1=can describe at least 10 items stating at least 2 relevant details about the items (not including the label/name of the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Describes steps before and after in sequence of a daily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the steps which occur before and after a given step in sequence of a daily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state the steps which occur before and after a given step in sequence of a daily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you do before you eat lunch, student indicates "wash hands." When asked what you do after lunch, student indicates "throw trash away."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state steps both before and after for 10 different activities, 3= can state steps both before and after for 5 activities, 2= can state 1 step either before or after for 2 activities, 1= can state 1 step either before or a single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concerning past and upcoming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questions which require a single response concerning his past and upcoming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which require a single response concerning his past and upcoming events?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Upon arrival at school ... Can you tell me what you had for breakfast? Can you tell me what you are going to do this weekend?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4 answers regarding past and future events over a month away, 3= 2 answers regarding past or future events over a month away, 2= 2 answers regarding past or future events within a week, 1= at least 2 answers regarding past or future events of that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Maintains a conversation with an adult or peer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maintain a conversation on a single topic for at least five verbal exchanges.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engage in conversations?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Five exchanges between the student and another about a baseball game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five exchanges on at least 10 different topics including the student asking at least one novel question or making at least one novel comment, 1=3 exchanges on at least 5 different topics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novel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questions asked in a different way than was originally taught.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answer questions asked in a slightly different way than was originally taught?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originally taught to answer the question "What do you do with a car?" (go for rides) the student can also answer similar questions such as "Can you tell me what a car does?" or" What's a car for?"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novel questions answered, 3= 10 novel questions answered, 2= 5 novel questions answered, 1= 2 novel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relevant to current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answer questions concerning current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single answers to questions related to events in his community?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"Can you tell me what you're going to do for the Fourth of July?" the student says "see fireworks"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or more questions answered, 3= 10 questions answered, 2= 5 questions answered, 1= 2 questions answered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INTRAVERBAL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with multiple responses concerning current events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several answers to questions concerning current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multiple answers to questions related to events in his community (e.g., What can you do at the park)?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"Can you tell me as many things as you can that you can that you do on the Fourth of July?" the student says "see fireworks, see a parade, have a barbecue"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categories with 3 responses, 3= 10 categories with 3 responses, 2= 5 categories with 2 responses, 1= 2 categories with 1 or 2 responses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Answers questions with multiple responses in group discussions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provide several answers to questions regarding a variety of topics in a group discussion.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provide multiple answers to questions regarding a variety of topics in a group (e.g., morning circle) discussion (e.g., What happened on the way into the classroom that morning)?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asked "What happened this morning when we were coming inside?" the student says "It was raining, Jason stepped in a puddle, his shoes got wet." When asked "What did we do yesterday?" the student says " made cookies and went to park."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provides at least 2 comments for at least 3 topics in a 20 minute discussion, 1= provides at least 1 comment for at least 2 topics in a 10 minute discussion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Tells about experiences/ Tells stories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tell a story or describe an event concerning a single topic relating at least five separate components.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tell a story or describe an event concerning a single topic (e.g., his last trip to the park)?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can describe his last trip to the zoo or park (what he did, who was there, what he saw, etc.), Student can tell a story about The Three Little Pigs,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five descriptions of events or stories that contains at least 5 components, 1= at least one description an event or story that contains at least 3 components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H 49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conversation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add or make appropriate related comments during an ongoing conversation or discussion.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add or make appropriate related comments during an ongoing conversation or discussion?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adds or makes related comments during an ongoing conversation or discussion at least 10 times per day, 1= spontaneously adds or makes related comments during an ongoing conversation or discussion at least 10 times per week (unprompted)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SPONTANEOUS VOCALIZATIONS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Vocalize identifiable speech sounds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a variety of spontaneous vocalizations which include speech sounds.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say words or make some sounds heard in speech?</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student frequently says words or makes speech sounds totaling at least 10 minutes per hour, 3= total 5 minutes per hour, 2= total 2 minutes per hour, 1= makes speech sounds totaling at least 10 minutes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Spontaneously says words or approximations to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say a variety of words or approximations to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say words or approximations to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spontaneously says an average of at least 30 words per hour (including at least 5 different words), 3= average of at least 10 words per hour, 2= an average of at least 1 word per hour, 1= spontaneously says an average of at least 5 words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Spontaneously says phrases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say a variety of phrases.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say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spontaneously says an average of at least 30 phrases per day (including at least 5 different words), 3= average of 10 phrases per day, 2= an average of at least 5 phrases per day, 1= spontaneously says an average of at least 1 phrase per day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Sings songs with models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sing songs while others are singing, while watching videos or listening to other sources.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sing songs along with others singing a song?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sings at least 2 phrases from each of 5 songs, 3= sings 1 phrase from each of 5 songs, 2= sings 1 phrase from 2 songs, 1= sings 1 word from 1 song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Sing songs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sing songs without models.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sing songs without hearing songs?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sings at least 2 phrases from each of 5 songs, 3= sings 1 phrase from each of 5 songs, 2= sings 1 phrase from 2 songs, 1= sings 1 word from 1 song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vocal imitation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repeat words said by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repeat words said by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repeats words said by others at least 5 times per day, 1= spontaneously repeats words said by others at least 5 times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SPONTANEOUS VOCALIZATIONS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requests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request items, actions 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request items, actions or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requests at least 10 items or actions per day, 1= spontaneously requests at least 10 items or actions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labeling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label items, actions, or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label items, actions, or events?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labels items, actions, or events at least 10 times per day, 1= spontaneously labels items, actions, or events at least 10 times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I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Spontaneous conversation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add or make appropriate related comments during an ongoing conversation or discussion.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add or make appropriate related comments during an ongoing conversation or discussion?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adds or makes related comments during an ongoing conversation or discussion at least 10 times per day, 1= spontaneously adds or makes related comments during an ongoing conversation or discussion at least 10 times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Syntax and Grammar</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Mean length of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speak in phrases or sentences of up to at least five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What is the average number of words in a phrase or sentence that the student says when talking?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The boy is going home.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 5 or more word phrases or sentences, 3 =4 word phrases or sentences, 2 = 3 word phrases or sentences, 1 = 2 word phrases or sentences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Syntax (Word order)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combine words in phrases or sentences using correct word order (e.g., adverb + noun, adjective + noun, noun + verb).</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correct word order when speaking in phrases or sentences (e.g., adverb + noun, adjective + noun, noun + verb)?</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adjective + noun: bouncing ball, barking dog; noun + verb: boy is running; articles: The boy is running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 4 or more word sentences usually in correct order, 3 = sometimes 4 word sentences in correct order, 2 = sometimes 3 word sentences in correct order, 1 = sometimes 2 word phrases in correct order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Articles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include articles (e.g., a, an, the)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include articles (e.g., a, an, the)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dog, an apple, the pig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articles most of the time when appropriate, 1= occasionally uses articles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Verbs-present progressive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regular present tense by adding "ing" to the end of verbs (e.g., running, jumping).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present tense by adding "ing" to the end of verbs (e.g., running, jumping)?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eating, sleeping, washing, running, jumping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"ing" to the end of verbs most of the time when appropriate, 1= occasionally adds "ing" to the end of verbs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Regular plurals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add an "s" (or "es") sound at the end of words to indicate plurals (e.g., shoes, glasses).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's' or 'es' to the end of words to indicate plurals (e.g., shoes, glasses)?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hats, shoes, cups, dogs, cats, glasses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"s" to the end of words most of the time when appropriate, 1= occasionally adds "s" to the end of words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Verbs-irregular past tense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past tense by changing the form of verbs (e.g., swim-swam, run-ran, sing-sang, fall-fell, sleep-slept, break-broke, keep-kept).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change the form of verbs to indicate past tense (e.g., swim-swam, run- ran, sing-sang, fall-fell, sleep-slept, break-broke, keep-kept)?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swim-swam, run-ran, sing-sang, fall-fell, sleep- slept, break-broke, keep- kept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correct irregular past tense most of the time, 1= occasionally uses correct irregular past tense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Contractions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contractions (e.g., can't, won't, didn't)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contractions (e.g., cant, won't, didn't)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can't, won', didn't, couldn't, they're, we've, I've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contractions most of the time when appropriate, 1= occasionally uses contractions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Syntax and Grammar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Is/am with "ing" verb</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present tense by combining "am" and "is" with verbs (e.g., am writing, is jumping)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present tense by combining "am" and "is" with verbs (e.g., am writing, is jumping)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boy is running, I'm hungry, he's eating, I'm coloring, | am jumping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2=uses "am" or "is" with verbs to indicate present tense most of the time when appropriate, 1= occasionally uses "am" or "is" with verbs to indicate present tense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Verbs-regular past tense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regular past tense by adding "d," or "ed" (e.g, hiked, jumped).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"d, "or "ed" to the end of words to indicate past tense (e.g., hiked, jumped)?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hiked, jumped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"d," or "ed" to verbs to indicate regular past tense most of the time when appropriate, 1= occasionally adds "d," or "ed" to verbs to indicate regular past tense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Possessive "S"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possession by adding "s" to nouns and pronouns (e.g., yours, theirs, daddy's hat).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"s" to nouns and pronouns to indicate possession (e.g., daddy's hat, the cat's tail)?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Daddy's car, the cat's tail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"s" to nouns or pronouns to indicate possession most of the time when appropriate, 1= occasionally adds "s" to nouns or pronouns to indicate possession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Negatives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negation (e.g., didn't, won't, doesn't, isn't, not, no more, all gone)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negation (e.g., didn't, won't, doesn't, isn't, not, no more, all gone)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didn't, won't, doesn't, isn't, can't, not, no more, all gone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indicates negation most of the time when appropriate, 1= occasionally indicates negation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Locatives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location (e.g., here, there)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location (e.g., here, there)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here, there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indicates location most of the time when appropriate, 1= occasionally indicates location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Future tense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future tense (e.g., | will go home)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future tense (e.g., | will go home)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 will go home. | am going to get my book tomorrow. | should do it. | could make it later. | shall look at it later.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indicates future tense most of the time when appropriate, 1= occasionally indicates future tense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Conjunctions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use conjunctions to combine words and phrases (e.g., and, but, if, given, nor, or, because, then, only).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conjunctions to combine words and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dog and cat, mom _or_ dad, warm but not hot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conjunctions most of the time when appropriate, 1= occasionally uses conjunctions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Syntax and Grammar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Irregular Plurals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irregular plurals (e.g., mouse-mice, foot-feet, goose- geese).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correctly use irregular plurals (e.g., mouse- mice, foot-feet, goose- geese)?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mouse-mice, foot-feet, goose-geese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correct irregular plurals most of the time, 1= occasionally uses correct irregular plurals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Comparatives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add suffixes to words to indicate comparisons (e.g., ...er asin bigger, ...est asin biggest).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add suffixes to words to indicate comparisons (e.g., ...er asin bigger, ...est as in biggest)?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...er asin bigger, ...est as in biggest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adds "er" or "est" to words to indicate comparison most of the time when appropriate, 1= occasionally adds "er" or "est" to words to indicate comparison when appropriate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Demonstratives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indicate specific items (e.g., this, that, these, those) when speaking in phrases or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indicate specific items (e.g., this, that, these, those) when speaking in phrases or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such as "this," "that," "these," or "those" to specify specific items most of the time, 1= occasionally uses words to specify specific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 strength of a verbal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use words or phrases to describe his certainty of his responses (e.g., I think, ...guess, ... know, ...believe).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words or phrases to describe his certainty of a statement?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1 think | finished the drawing. | guess, | know, | believe, perhaps, It seems like...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to indicate the certainty of a statement most of the time when appropriate, 1= occasionally uses words to indicate the certainty of a statement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Quantification of a verbal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use words or phrases to quantify a verbal response (e.g., all, some, sometimes, never, a, the, always).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words to quantify a statement?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 want all the trucks. all, sometimes, never, a, the, always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to indicate the quantification in a statement most of the time when appropriate, 1= occasionally uses words to indicate quantification in a statement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J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 emotional state associated with a verbal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use words or phrases to describe an emotional state related to a statement (e.g., | regret to inform you..., I'm sorry, but... I'm happy to say...).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words or phrases to describe an emotional state related to a statement?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I'm sorry that you are sick, I'm sad that | can't go, I'm glad you came with 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to indicate the emotional state associated with making a statement most of the time when appropriate, 1= occasionally uses words to indicate the emotional state associated with making a statement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Explores toys in the environment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actively explore a variety of toys in the environment.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actively explore available toys?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manipulates a toy or toys for at least 2 of a 10 minute period, 1=picks up and/or manipulates at least 1 toy in a ten minute period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Allows others to manipulate/ touch toys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allow adults and children to be near them while they are playing with toys and allow others to occasionally manipulate the toys during the interaction.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you to be near him when he is playing with toys and allow you to occasionally touch or move the toys he is using?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allows other students or adults to occasionally manipulate toys that they are using, 1= allows other students to be near them when playing with a toy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 outdoor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engage in appropriate independent outdoor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engage in appropriate independent outdoor play activities ?</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shoot basketball; use slide, swings, wagon, sandbox,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and engages in at least 3 activities for at least 15 minutes, 3= 3 activities for 10 minutes, 2= 2 activities for 10 minutes, 1=2 activities for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 indoor leisure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engage in appropriate independent indoor leisure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engage in appropriate independent indoor leisure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look at books or videos, listen to music, complete puzzles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selects and engages in at least 3 activities for at least 15 minutes, 3= 3 activities for 10 minutes, 2= 2 activities for 10 minutes, 1=2 activities for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with toys/ manipulates toys as designed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actively play with toys as designed.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actively play with toys?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plays with at least two toys as designed without prompts for up to 10 minutes, 1= plays with at least one toy as designed for up to 10 minutes with occasional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Independently plays with toys and engages in verbal behavior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talk while engaging in independent play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talk while playing by himself?</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while playing independently, engages in at least 10 verbal responses in a 20 minute period, 3=5 verbal responses, 2= 2 verbal responses, 1= 1 verbal response in a 20 minute period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responses with toys related to a theme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play with toys consistent with an identifiable theme (e.g., cooking implements, dolls, action figures).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play with toys (multiple responses) consistent with an identifiable theme?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Moves a toy car down a ramp, pretends to put gas into the car, moves the car into a garage. Pretends to have a tea party.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spontaneously does at least 5 activities with 5 different toys 3= at least 5 activities for 2 toys 2= at least 5 related activities with one toy, 1= spontaneously does at least 2 related activities with one toy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interactively with others students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engage in interactive play activities with other students.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play with other children?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Mutually interacts with other students and toys for up to 10 minutes (requests included), 3= Mutually interacts with other students and toys for up to 5 minutes (requests included), 2= gives other students toys when they request them, and accepts offered toys from other students, 1= accepts offered toys from other students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 - removed allow others to be near- , allows other students to be near them when playing with a toy</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interactively with a variety of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engage in interactive play activities with a variety of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play with several of his peers, either individually or in a group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interactively plays with at least 8 different peers (individual or group interactions), 3= interactively plays with at least 6 different peers, 2= interactively plays with at least 4 different peers, 1= interactively plays with at least 2 different peers (individual or group interactions)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Sociodramatic play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act out roles of characters or activities while playing.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pretend to be somebody or pretend to do an activity (e.g., pretend to be Mommy, Daddy, a dog, a doctor, serving tea, play dress-up)?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pretend to be at least 10 characters or pretend to do activities, 3= at least 5 characters or activities, 2= at least 2 characters or activities, 1= at least 1 character or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with toys and talks with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for items and actions, label items and actions, and make other related comments while engaging in play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talk about what he is doing while playing with other children?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4=while playing with a peer, engages in at least 10 verbal responses to the peerina 10 minute period, 3= 5 verbal responses in 10 minutes, 2=, 2 verbal responses in 10 minutes, 1=1 verbal response ina 10 minute period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Plays simple ball games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play simple games involving rolling, throwing, kicking and bouncing a ball to a peer for at least 5 exchanges.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play games that involve rolling, throwing, kicking, and bouncing a ball to a peer?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roll, throw, kick a ball to a peer;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independently perform at least three ball actions with a peer for up to 5 exchanges (i.e., watches for ball to be thrown, observes partner being ready to recieve), 3= can independently perform 2 ball actions for at least 3 exchanges, 2= can perform 1 action if given only occasional prompts to watch to see if peer is ready OR to attend to peer about to perform the action, 1= can perform 1 action but requires occasional prompts to look to see if peer is ready AND to attend to peer about to perform the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Coordinated play with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allow peers to guide a coordinated play activity (follow directions from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peers to give him instructions and direct his actions while engaging in interactive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Roll a ball fast or slow (based on the action of the peer or upon a request from the peer), move a parachute up and down based on an instruction or motor action of a peer, acts as an "assistant" when building a house using blocks, swinging a jump rope' at the same speed as a peer, switch from throwing a ball to bouncing a ball to a peer, waits for signal before moving the train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follows both stated and implied directions from peers in at least four play activities, 3= follows both stated and implied directions from peers in at least three play activities, 2= follows both stated and implied directions from peers in at least one play activity, 1= follows stated directions from peers to perform at least one activity without requiring extensive peer prompting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Interactive motor games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play interactive games that require him to attend to the actions of others and adjust his participation based on his peers' behavior.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play interactive games that require him to attend to the actions of others and adjust his participation based on his peers’ behavior?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Play "Tag," "You're it"; "Duck, Duck Goose"; relay race; kick baseball</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play at least 3 interactive games without assistance, 3= can play at least 2 interactive games without assistance, 2= only needs some prompts either to attend to his turn OR to complete the action (not both), 1= can participate in playing games but needs some prompts to attend to when it is his turn and some prompts to complete the necessary actions of the game (not totally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PLAY &amp; LEISURE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K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Board games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play board games with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play board games with his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Candyland, Uno, Go Fish,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play at least three board games without assistance, 3= can play at least two board games without assistance, 2= only needs some prompts either to attend to his turn OR to complete the action (not both), 1= can participate in playing board games but needs some prompts to attend to when it is his turn and some prompts to complete the necessary actions of the game (not totally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Appropriate when near peers or siblings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engage in appropriate physical interaction behavior while in close physical proximity with peers or siblings.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be physically near other students or siblings without engaging in disruptive behavior?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student is appropriate when near peers/siblings for at least 30 minutes, 3=appropriate for 15 minutes, 2=student is appropriate for 5 minutes with only 1 verbal prompt, 1=student is appropriate for at least 5 minutes but requires multiple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Takes offered items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offered a preferred item, the student will take the item from both peers and adults.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When a preferred item is offered to the student, will the student take the item from both peers and adults?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walk to and take the preferred item from peers and adults who are more than 8 feet away, 1= will take the preferred item from peers and adults who are less than 3 feet away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Tolerates/ responds appropriately to positive touches by peers or siblings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respond appropriately (i.e., not cry or attempt to physically get away from a person) to positive physical interactions initiated by others (e.g., take and hold his hand, "high 5", physically help him get onto a swing).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respond appropriately to positive physical interactions initiated by others (e.g., take and hold their hand, "high 5", physically help him get onto a swing)?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take and hold hand, give "high 5", help solve a problem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allows both peers/siblings and adults to touch in a positive manner and assist them in most situations, 1= when carefully approached allows some individuals to touch in a positive manner and assist them in some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Shows interest in the behavior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or show an interest in the physical and verbal behavior of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or show an interest in the behavior of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watches other children playing with a certain toy or pretending to be a popular children's character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attends to the physical and verbal behavior of peers, 1= attends to the physical actions of peers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Looks at others to start a social interaction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look at others (peers and adults) in such a manner as to initiate a social interaction.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look at others in such a manner as to initiate a social interaction with both peers and adults?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student regularly initiates social interactions with both peers and adults by looking at them, 1= student occasionally initiates social interaction by looking at an individual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Physically approaches and engages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approach and attempt to physically engage others in interactions even when the other person does not have a reinforcing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approach and attempt to physically engage others in interactions even when the other person does not have a reinforcing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frequently approaches and makes attempts to physically engage others in interactions, 1= occasionally approaches and makes attempts to physically engage others in interactions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Looks at others in anticipation of completing a reinforcing action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look at a person (in anticipation) just before the person is to complete an action that will produce a desired outcome?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look at the person who is about to do something to produce a desired outcome (e.g., about to release the end of a balloon to let it fly around the room)?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Jack in the Box to pop open when you turn the handle, waits for you to release air from a balloon and let it fly around the room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looks at a person in anticipation of a repeat of a reinforcing action, 1= when provided with some additional verbal prompting, student looks at a person in anticipation of a repeat of a reinforcing action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Listener- receptive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simple known directions provided by another individual.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simple known directions?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come here, turn around, sit down, stand 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follows known instructions from adults &amp; peers at least 75% of the time, 1= usually follows known instructions from adults at least 75% of the time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Imitates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and imitate the physical and verbal behavior of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the behavior of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Makes arm and hand movements while singing or listening to a song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imitates multiple-step sequences of motor and verbal behaviors exhibited by peers, 1= imitates simple, single-step movements of peers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Returns greetings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return greetings from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return greetings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Example of an indirect prompt = "What do you say?"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2=student returns greetings from peers without prompts, 1= student returns greetings from peers but often requires an indirect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Physically prompts others to do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approach and attempt to physically prompt others to do a specific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approach and attempt to physically prompt others to do a specific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often makes independent multiple attempts, 3= sometimes makes independent multiple attempts, 2= makes single independent attempts, 1= makes a single attempt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Responds to approaches &amp; attempts to interact from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respond appropriately to the attempts of peers to engage the student in an interaction (e.g., play with a toy or game, participate in an outdoor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go along with the attempts of peers to engage the student in an interaction (e.g., play with a toy or game, participate in an outdoor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Peer asks student to join a game of "Duck, Duck, Goose" and the student sits down with the other students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goes along with interactions initiated by peers in most positive situations, 1= when carefully approached, goes along with interactions initiated by some peers, in some situations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Sharing: gives- up items to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allow others to use items which he is using/ possesses.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others to use items which he is using/ possesses?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Allows others to take items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without prompts 1= does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Searches for missing person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try to locate a significant person when that person leaves the child's visual field.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child try to locate a significant person when that person leaves the child's visual field?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peer is playing with the student but goes into a different section of the room and the student tries to find his peer.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seek a missing person when he has been engaged in a fun activity with the peer or adult, 1= will seek the missing person when the person leaves with a reinforcing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Active attention seeking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initiate an interaction with others and then look to see who is watching him before engaging in an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engage in actions to get attention from others and then look to see that others are attending to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climbs to the top of the slide, stomps his feet on the top, says "Here | go" and then looks to ensure others are watching him before he goes down the slide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engage in actions to get others to attend to what he is about to do and ensure they are attending to him at least 3 times per day, 1= engage in actions to get others to attend to what he is about to do and ensure they are attending to him at least 6 times per week (Note: these actions do not include "disruptive behavior" that result in attention from others)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items for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label items for both adults and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label items for both adults and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sees an airplane in the sky and points toward it and says "airplane"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Labels multiple items for 3 peers and adults without prompts, 3= single label for 1 peer &amp; multiple for adults without prompts, 2= single label for 1 peer without prompts, 1= single label for adults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Eye contact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appropriate eye contact when interacting with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make and maintain appropriate eye contact while interacting with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as a listener &amp; speaker with adults &amp; peers, 1= when as a listener &amp; speaker with adults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Asks peers for items (single)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peers for (single)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peers for an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Asks a peer for a toy car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and frequently asks peers for items without prompts, 1= asks peers for items with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Sharing: asks for items to be shared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ask others to share their items (multiple) with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others to share some of their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Play with toys together, each have a portion of items available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without prompts 1= does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Sharing: offers items to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offer to share items with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offer to share items with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often makes independent multiple attempts, 3= sometimes makes independent multiple attempts, 2= makes single independent attempts, 1= makes a single attempt when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Initiates greetings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appropriately initiate greetings to others.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initiate greetings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Example of an indirect prompt = "Look who is here"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2=student greets peers without prompts, 1= student greets peers but often requires a verbal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Joins peers in an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approach peers and join an ongoing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approach and join peers who are engaging in an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Children are playing a game of "tag" and the child joins the activity, children are making a building with blocks and the student goes to the group and helps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without it being suggested by an adult, student will join a group of peers engaged in a desired ongoing activity, 1= when suggested by an adult, student will join a group of peers engaged in a desired ongoing activity</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Observation of peers’ attention to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attend to peers’ orientation to items and events.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notice and shift his attention when his peers shift their attention to an interesting item or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Children notice a teacher opens a bottle of bubbles and run to the teacher... The student notices the children leaving and goes to see what is happening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look at or approach and investigate an item or activity when a few peers turn to look at or show an interest in an item or event, 1= will usually approach and investigate an item or activity when a large group of his peers points to an item or changes location and shows an interest in a particular item or event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Feedback from peers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follow directions from peers to adjust his behavior to be more socially acceptable.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allow peers to give him instructions regarding socially acceptable behavior?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stand an appropriate distance from others, sit quietly, talk in a quiet voice, remain in line, keep hands to self</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follows both stated and implied directions from peers in a variety of contexts, 1= follows stated directions from at least one peer to adjust his behavior in at least one situation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Adjusts behavior based on changes in peer's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During a task-related activity, the student will be able to observe changes in a peer's behavior and adjust his actions to correspond to the peer.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During a task-related activity, does the student observe changes in a peer's actions and make adjustments to his own actions?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Stops walking when peers stop (without holding hands), carry a box with a peer without spilling contents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usually attends to and makes adjustments based on a peer's actions, 1= occasionally attends to and makes adjustments to task related activity based on a peer's actions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Assists others to participate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others indicate that they are unable to get to something or unable to see or hear something, the student will arrange the materials so the peer can participate in the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notice that a peer needs help to see, hear, or do something and then helps adjust the situation so the peer can enjoy the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 peer cannot see a picture in a book so the student moves to the side to let the peer be able to see the book.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make adjustments to accommodate a peer when the peer indirectly indicates a problem (I can't see it"), 1= will usually make adjustments to accommodate a peer when the peer asked the student to take a certain action (e.g., "move over")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States what others like/dislike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state items and activities that are enjoyed by others and state which people like a particular item 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know the likes and dislikes of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States that Jake likes bananas but Emily does not like them. When asked who might want part of a banana he says "Jake"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knows at least 2 specific things enjoyed or not enjoyed by at least 4 people, 1=knows at least 2 specific things enjoyed or not enjoyed by at least 2 people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Direct others attention to something of interest to them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know what activities, news or items would be of interest to specific individuals and will direct their attention to those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direct others to see things that they know would be of interest to that particular individual?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knows that Jason likes soccer, so he tells Jason that Tyler brought a soccer ball to school today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frequently directs several different peers and adults to items and activities that would be of interest to each person, 1= can direct at least one individual to something that is of interest to that person at least twice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Attends to the reactions of interest by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attend to and respond to feedback from others that indicate their interest in a topic or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notice if others are enjoying an activity or conversation and change what they are doing based on those observations?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talks about their favorite movie character but notices that a peer isn't interested so he seeks a different peer who is interested in the topic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usually notice from a peer's facial feedback (e.g., smiles and looks interested, looks away) that he is interested or not interested in something, 1= will respond to peer's level of interest only when directly told by the peer that they are or are not interested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Delivers a message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go to a person repeat a short message that he was asked to say to the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Is the student able to deliver a short message to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Mom asks child to "ask Daddy to come help me "and child walks into another room and says "Mommy wants help"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find a specified person, get their attention and deliver a four-word message after going into an adjoining room to deliver the message, 1= can deliver a three-word message after going across a room to deliver the message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SOCIAL INTERACTIONS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Waits for break in conversation to interrupt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wait for a break in an on-going conversation before attempting to speak with one of the people involved in the conversation.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wait for the appropriate time to enter a conversation? Does he wait to speak if given a hand signal to wait until there is further acknowledgement from one of the speakers?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Two people are talking and the child waits for acknowledgement (look at him) from one of the people before he begins to talk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others are talking, usually waits for a person to look at him before speaking or appropriately attempts to catch speakers' attention ("excuse me"), 1= will wait for speakers to finish if given a hand signal to wait by one of the speakers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Converses with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converse with adults and peers for up to three exchanges.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converse with others?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at least 3 exchanges with adults &amp; peers, 3= 2 exchanges with adults &amp; peers, 2= 1 exchange with adults &amp; peers, 1= 1 exchange with adults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Asks for information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spontaneously ask both peers and adults for information.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spontaneously ask both peers and adults for information?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frequently and spontaneously asks peers and adults for information 1= occasionally will spontaneously ask an individual for information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L 34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Obtains and maintains attention of others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and maintain another individual's attention prior to presenting an instruction to that individual.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get others' attention while attempting to interact even when the other person may not initially respond to the child's attempt to get a person's attention?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Calls a person's name, taps person on shoulder, physically moves into a person's line of sight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successfully obtains and maintains interaction with peers &amp; adults, 3= will persist in attempting to get attention from adults and peers, 2= can get attention from responsive adults &amp; peers, 1= can get attention from responsive adults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GROUP INSTRUCTION</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Sits appropriately in small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sit without engaging in disruptive behavior during small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sitin a small group teaching situation without disrupting others (e.g., attempting to leave the group, touching other children, distracting repetitive behavior, making non-task-related noises)?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1:4 group for 15 min., 3= 1:3 group for 10 min., 2= 1:2 group for 10 min., 1= 1:2 group for 5 min.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Sits appropriately in large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sit without engaging in disruptive behavior during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sitin a group teaching situation without disrupting others (e.g., attempting to leave the group, touching other children, distracting repetitive behavior, making non-task-related noises)?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1:16 group for 15 min., 3= 1:12 (OR 2:16) for 15 min., 2= 1:8 for 15 min., 1= 1:6 for 15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Attends to teacher in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a teacher during small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the teacher in a group teaching situation?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orients towards and follows directions given by the teacher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1:4 group for 75% of time, 3= 1:3 group 75%, 2= 1:2 group for 75%, 1= 1:2 group for 50% of time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Attends to other students in group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attend to the responses given by other students during small group instruction.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attend to the responses given by other students in a group teaching situation?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orients towards other students who are talking and watches or listens to the other students' responses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1:4 group for 75% of time, 3= 1:3 group 75%, 2= 1:2 group for 75%, 1= 1:2 group for 50% of time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group instructions- all do the same receptive response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presented to a group of students.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instructions which are given to a group of students?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Everybody put your hands on your head.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4=In a 1:4 group responds at the same time as others respond for 75% of known instructions, 3= 1:3 group 75%, 2= 1:2 group for 75%, 1= 1:2 group for 50% of known instructions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GROUP INSTRUCTION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group instructions with a discrimination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presented to a group of students which require the student to make a discrimination.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instructions which are given to a group of students which require the student to make a discrimination?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If you have a green shin, stand up, --- if wearing a red shirt, line 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4=In a 1:4 group responds at the same time as others respond for 75% of known instructions, 3= 1:3 group 75%, 2= 1:2 group for 75%, 1= 1:2 group for 50% of known instructions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to get teacher attention to do an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raise his hand to respond to questions presented to the group of students regarding who would like to do an activity.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raise his/her hand when the teacher asks a group of students who would like to be selected to do an activity?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teacher asks "Who would like to pick the next song?" the student raises his hand to be called on to answer the question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raises hand to request to be selected to do a preferred activity on at least 50% of opportunities presented to a group of at least 8 students, 1= independently raises hand to request to be selected to do a preferred activity on at least 50% of opportunities presented to a group of at least 4 students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Changed objective</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to answer a question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raise his hand to answer simple questions.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raise his hand to answer a question?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Raise your hand if you came to school on a bus, raise your hand if you want a chocolate chip cookie ---basically a yes/no response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respond to questions, 1= requires only a gestural prompt for less than 50 % of known questions.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AND names item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raise his hand and name an item being displayed.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raise his hand to be called upon and then name an item being displayed?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Group question - Teacher asks "Who knows what this is?" the student raises his hand and gives answer when called on by teacher</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raise hand and name known items, 1= requires only a gestural prompt for less than 50 % of known items to raise hand and name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Raises hand AND answers a question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raise his hand to answer simple questions about items that are not present.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raise his hand to answer a question about items that are not present?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Group question - Everybody, who knows...What can we eat for breakfast?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raise hand and answer known questions about items that are not present, 1= requires only a gestural prompt for less than 50 % of known questions to raise hand and answer question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Takes turns during instruction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appropriately take turns with other students during group instruction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take turns during group instruction?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takes turns appropriately &amp; 75% time without prompts, 1= 75% with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M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Learns new skills in group teaching format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readily acquire new academic skills during group instruction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learn new academic skills while participating in group instruction?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acquires new skills, 1= acquires some skills with repetitive exposure to the material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FOLLOW CLASSROOM ROUTINES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Follows daily routines (backpack, etc.)</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independently follow daily classroom routines.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follow classroom activities such as putting away his lunch, hang-up coat, etc.?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without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Works independently on non- academic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work independently on non- educational or leisure-type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remain on-task when instructed to independently engage in non-academic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Puzzles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minutes, 3= 15 minutes, 2= 10 minutes, 1=5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Sits and waits appropriately during transitions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When seated during classroom transitions the student will wait appropriately for the next activity to begin.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sit and wait appropriately during transitions from one known activity to the next?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for up to 2 minutes, 1= independently for up to 30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Physically transitions to next area or activity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make appropriate transitions while following directions to move from one area to another in the classroom to change educational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successfully transition from one known activity to the next?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Waits turn to do activities (wash hands, etc.)</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wait appropriately for his turn during classroom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wait appropriately until his turn to do an activity (e.g., wait in line to wash hands or go outside for recess)?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for up to 2 minutes, 1= independently for up to 30 seconds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Gets in line on request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to form a line and wait appropriately while standing in the line.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line-up upon request?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of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Works independently on academic activities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work independently on known educational activities.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Will the student remain on-task when instructed to independently engage in academic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Worksheets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20 minutes, 3= 15 minutes, 2= 10 minutes, 1= 5 minutes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Gets &amp; returns own materials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to get and return his own educational materials.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and put away his own educational activities?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puts his workbook into his storage area when told to do so at the end of a task</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of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FOLLOW CLASSROOM ROUTINES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Completes a task and brings work to teacher or puts away materials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follow instructions to complete a task and bring the work to the teacher or return his own educational materials.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follow instructions to complete a task and bring the work to the teacher or return his own educational materials?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Without being reminded at the end of the task, the student puts his workbook into his storage area when an assigned task is finished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50% of instructions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N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Stands and waits appropriately during transitions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During classroom transitions the student will stand and wait appropriately for the next activity to begin.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stand and wait appropriately during transitions from one known activity to the next?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for up to 3 minutes, 1= 50% without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GENERALIZED RESPONDING</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Generalizes across stimuli</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use skills acquired with one item with similar examples of that item.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acquired with one item to emit the same response with a similar example of that item?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is taught to label a brown cup as "cup." Student now labels green, yellow and striped cups as "cup"</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acquires label &amp; receptive responses with 1 stimulus &amp; immediately generalizes to many stimuli within the class within 2 trials, 1= generalizes to similar items within 10 trials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Generalizes across instructors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skills learned with one instructor with other instructors.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learned with one instructor with other instructors?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label "cup" with one instructor and can then label "cup" for other instructors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uses acquired skills with novel instructors, 1= works readily with 4 or more instructors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Generalizes across environments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skills acquired in training situations in other situations.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acquired in training situations in other situations?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label "cup" at school and can then label "cup" at home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readily uses acquired skills without prompts outside of the original training situation, 1= uses acquired skills outside of the original training situation with minimal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of skills in groups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skills acquired in individual teaching sessions when in group situations with peers.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use skills acquired in individual teaching sessions when in group situations with peers?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learns to label "cup" in an individualized teaching session and can then label "cup" while participating in a small group discussion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acquired skills under group situations, 1= uses skills in groups only with minimal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Generalized response forms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other appropriate responses after learning a response to a given situation.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After learning an appropriate response to a given situation, does the student use other alternative appropriate responses under those same conditions?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Upon seeing a dog, the student may say "dog, "puppy," "K-9," "pooch," etc. When answering question regarding "things to eat, " the student may say "apple, banana, bread," OR "cake, pizza, apple"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spontaneously uses a variety of appropriate responses rather than a single response and uses variation in responses with multiple components, 1= uses some alternative responses with minimal verbal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P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Generalization of language skills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use words acquired during one type of language skill to other types of language skills.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learn words during one type of language skill training then use the acquired word in other types of language skills?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taught "cup" as a label, the child then can ask for "cup" and can receptively identify cups. When student is taught to receptively identify a cup when told "you drink from it", the student is able to say "cup" when asked "What do you drink from?"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When student is taught to receptively identify an item when given its function, the student can then state the item when verbally told its function, 1= When taught the name of an item, the child then can ask for and receptively identify the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READING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upper and lower case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upper and lower case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three letters, the student can point to the letter "B" upon request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all 26 upper &amp; lower case letters, 3= can identify a total of at least 15 upper or lower case letters, 2= can identify at least a total of 10 upper or lower case letters, 1= can identify at least a total of 5 upper or lower case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upper and lower case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upper and lower case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shown the printed letter "B" and asked "What letter is this?" the student says "B"</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label all 26 upper &amp; lower case letters, 3= can label a total of at least 15 upper or lower case letters, 2= can label at least a total of 10 upper or lower case letters, 1= can label at least a total of 5 upper or lower case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Receptive sounds of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select the corresponding letter when given the sounds associated with letter.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select the corresponding letter when given the sounds associated with letter?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 me the one that makes the sound "ssss"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the sounds of at least 20 letters, 3= can identify the sounds of at least 10 letters, 2= can identify the sounds of at least 5 letters, 1= can identify the sounds of at least 2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Labels sounds of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give the sounds associated with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give the sounds associated with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"What sound does this letter make?" while showing the student the letter 'b'</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the sounds of at least 20 letters, 3= can identify the sounds of at least 10 letters, 2= can identify the sounds of at least 5 letters, 1= can identify the sounds of at least 2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words with pictures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words to pictures.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words to pictures?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card with the written word "bat', and an array of three pictures on the table (bat, cat, and hat), the student will put the written word with the matching picture (bat).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match at least 20 words with corresponding pictures, 3= can match at least 10 words with corresponding pictures, 2= can match at least 5 words with corresponding pictures, 1= can match at least 2 words with corresponding pictures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words to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word cards to those same words written in different fonts presented in a display of three word cards.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word cards to the same words written in different fonts when words are presented in a display of three word cards?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given a card with the written word "bat', and an array of three cards on the table (bat, cat, and hat), the student will put the card with the matching word card (bat).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different fonts with only 1 letter different in non-target words 3= same fonts 1 letter different, 2= same fonts 2 letters different in non-matching words, 1= same fonts with 3 or more different letters in non-matching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READING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Names letters in words reading left to right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the letters of words reading from left to right across the word.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the letters of words reading from left to right across the word?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presented with the word 'hat' the student will say "h," "a," "</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point to and name the letters of 5 letter words (left to right) without prompts, 1= can point to and name the letters of 3 letter words (left to right) with only one prompt per word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individual letters to letters on word card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individual letters to the letters on cards with single 5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individual letters to the letters on cards with single 5 letter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word card with the word "train," the student will match individual letter cards to the letters on the word card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match letters for words up to 5 letters in length when given extra letters, some of which are similar (e.g., e &amp; a), 1= can match letters for words up to 3 letters in length when not given extra letters, and the letters are not similar (e.g., bat)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missing letter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an object and two of three letters provided, the student will be able to add a small letter card to complete three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add a small letter card to complete three letter words when given a picture of an object and two of three letters for the word provided?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 cat and the written display c__t, the student will add the "a" to complete the word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add a letter in any position of the word for at least 10 words, 1= can add a letter at least one position of the word for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simple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read at least 50 words, 3= can read at least 20 words, 2= can read at least 10 words, 1= can read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Decode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decode unknown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decode/sound-out unknown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sound-out 20 words of 4 or more letters including words that the student doesn't know receptively or as a label, 1= can sound out any consonant-vowel- consonant words using known phonemes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small groups of words from left to right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phrases.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phrases?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read any phrase containing combinations of known words, 3= can read 10 three word phrases, 2= can read 5 three word phrases, 1= can read 2 three word phrases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READING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simple sentences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sentences.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sentences?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read any sentence containing combinations of known words, 3= can read 10 four to six word sentences, 2= can read 5 four to six word sentences, 1= can read 2 four to six word sentences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Fills-in missing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choose a word from a selection of words to fill in a missing word when given an incomplete sentence.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choose a word from a selection of words to fill in a missing word when given an incomplete sentence?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Score 1=The ____has fur. (cat frog) Score 2= The wore hats. (pen men pet)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select the appropriate word from an array of 3 words which differ on less than 50% of the letters, 1= can select the appropriate word from an array of 2 words which differ on more than 50% of the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Reads and follows simple instructions to do actions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and follow simple instructions to perform an action.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and follow simple instructions to perform an action (e.g., Give the red cup to Mommy, Give Daddy a hug)?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Go get a cup, Put the doll in the bed, Give the doll a hug, Put the cup in the sink, Give Jason a pencil, Put the shoe in the box, Put Dad's hat on your head.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read at least 20 sentences and perform at least 6 different actions, 1= can read at least 10 sentences and perform at least 3 different actions (e.g., give, get, put on, put in)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Reads and follows simple instructions on worksheets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and follow simple instructions on worksheets.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and follow simple instructions on worksheets (e.g., put a circle around the bird, draw a line under the shoe)?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Draw a line from the monkey to the banana, underline the letter 'A’, put an 'X" on the circle, color the square red, draw a box around the tree, write the number 3 in the triangle, etc.</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read at least 20 sentences and follow at least 6 different directions, 1= can read at least 10 sentences and follow at least 3 different directions (e.g., circle, underline, color)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Q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Read passages and answer comprehension questions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read sentences and answer questions regarding the sentence.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read sentences and answer questions regarding the sentence?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Student reads "The man was sitting on a brown horse" and then answers the question "Who was sitting on the horse?"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read at least three sentences and answer simple questions regarding the content, 1= can read a single sentence and answer a simple question regarding the content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Rote counts with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continue counting to 10 when the counting sequence is started for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continue counting to 10 when the sequence is started for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continue counting to 10 if started with "1, 2", 1= can count along with instructor to 10 (vocal imitation)</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Rote counting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rote count to any specified number up to 30.</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rote count to any specified number up to 307?</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count to any specified number up to 30, 3= can count to 30, 2= can count to 20, 1=can count to 10</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Count objects with prompts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continue counting objects to 10 when the counting sequence is started for him.</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continue counting objects to 10 when the sequence is started for him?</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continue counting objects to 10 if started with "1, 2", 1=can count along with instructor to 10 (vocal imitation) even if the instructor varies the pace of the counting (e.g., 1, 2, ....(pause) 3,...4,5...6, etc)</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Count given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count the number of items given to him even if the items are not arranged in a straight row.</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count items given to him (with 1 to 1 correspondence) even if the items are not arranged in a straight row?</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count any amount up to 100, 3= can count any amount up to 20, 2= can count any amount up to 10, 1= can count any amount up to 5 even if the items are not presented in a row (i.e., slightly scattered)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Count out objects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count-out a specified number of items from a larger set of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count- out a specified number of items from a larger set of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given 7 blocks and asked to "Give me 5 blocks" the student will count out 5 blocks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count any amount up to 30, 3= can count any amount up to 20, 2= can count any amount up to 10, 1=can count any amountup to 5</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Names numerals in sequence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the numerals on a number line.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the numerals on a number line?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will name the numerals 1 to 10 on a number line, 1= will name the numerals on a number line when verbally prompted "1,2.." while instructor points to the numerals.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Names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name numbers to 100.</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identify numbers to 100, 3= can identify numbers to 30, 2= can identify numbers to 20, 1= can identify numbers to 10</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number with same amount of objects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numbers with the same amount of items and vice versa.</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numbers with the same amount of items and vice versa?</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match items with numbers to 30 (and vice versa), 3= can match items with numbers to 20, 2= can match items with numbers to 10, 1= can match items with numbers to 5</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"more"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"more".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"more"?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"less"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"less".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"less"?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"some"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"some".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"some"?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"all".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"all"?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"zero/none"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"zero/none".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"zero/none"?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Receptive- When shown two bowls, one with popcorn and the other empty, and asked "Which one has none?" the student touches the empty bowl. Labels- When shown an empty cookie jar and asked "How many cookies are in the jar?" the student says "none"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Add items to specified quantity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set of items, the student will be able to get the correct number of additional items to make a set of a specified quantity.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determine how many more items are needed to make a set of a larger quantity?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2 spoons and asked to have a total of 4 spoons, the student will get 2 additional spoons.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physically places additional items to make a total set of up to 10 items, 1= physically places additional items to make a total set of up to 5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"same".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"same"?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"different"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"different".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"different"?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"greater"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"greater".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"greater"?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"add".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"add"?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Receptive- When given five blocks in a dish and given some additional blocks and asked to "add two more" the student places additional blocks in the dish. Labels- When shown putting more beans in a jar and asked "What am | doing?" the student says "adding beans"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and get specified number of objects from a larger set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at least 10 feet and count-out a specified number of identical items (up to 10 items) from a larger set and return with those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at least 10 feet and count a specified number of identical items (up to 10 items) from a larger set and return with those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When the student is asked to "Go get 5 spoons," the student will walk to a drawer and get 5 spoons.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get any amount up to 10, 3= get any amount up to 6, 2= can get any amount up to 4, 1= can get up to 2 items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Add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add numbers with carrying.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add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adds 2 numbers 1 to 99 with carrying, 3= adds 2 numbers 1 to 20 with carrying, 2= adds 2 numbers 1 to 20 without carrying, 1= adds 2 numbers 1 to 10</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Time telling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tell time to the nearest minute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tell time with either a standard (analog) or a digital clock?</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to the nearest minute, 3= to the quarter hour, 2= to the half hour, 1= to the hour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MATH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Identify coins by name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all coins by name.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name coins?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identify 4 coins by name, 1= can identify 2 coins by name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Identify all coins by value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identify the values of all coins.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identify the value of coins?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identify 4 coins by value, 1= can identify 2 coins by value</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Interchange coins to arrive at equal values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interchange coins to arrive at equal values.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interchange coins to arrive at equal values?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add a mixture of various coins to $1.00, 3= can add a mixture of various coins to 50 cents, 2= can add coins to 25 cents, 1= can add coins to 10 cents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"equal"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"equal".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"equal"?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"unequal"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"unequal".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"unequal"?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"minus"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"minus".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"minus"?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"plus"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"plus".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"plus"?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R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"subtract/take away"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receptively identify and label examples of the word "subtract/take away".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receptively identify and label examples of the word "subtract/take away"?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Receptive- When given five blocks in a dish and asked to "subtract two", the student removes blocks in the dish. Labels- When shown removing blocks from a dish and asked "What am | doing?", the student says "take away"</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receptively identify and label, 1= can either receptively identify or label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WRITING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Mark on paper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make marks on paper.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make marks on paper?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hold pencil, crayon, or marker with a writing grip and make lines on paper, 1= using a pencil, crayon, or marker (any grip) can make short lines on paper</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Color between lines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color within lined areas.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color within lined areas?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neatly color pictures, staying mainly within the lines of various shapes (approximately 2 square inches or less), 1= can neatly color within boundaries of single large shapes (approximately 4 square inches or less)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Trace lines and shapes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trace lines and shapes.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trace lines and shapes?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accurately traces lines, and curved and straight-lined shapes, 3= accurately traces curved figures (circles and ovals) OR straight-lined figures (squares, rectangles and triangles) within 1/8 to 1/4 inch of the sample, 2= accurately traces straight and curved lines, 1= accurately traces straight lines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Split into 2 items from old S3</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Trace letters and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trace letters and numbers.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trace letters and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accurately traces all numbers and letters staying within 1/8 to 1/4 inch of the sample, 1= accurately traces numbers and letters that only require making straight lines (e.g., A, E, F, 1,4,7)</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Split into 2 items from old S3</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straight lines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simple straight lines.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simple straight lines?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Neatly copies straight lines and shapes (matching size and orientation), 3= roughly copies straight lines and shapes, 2= roughly copies straight lines without prompts , 1= roughly copies simple straight lines with minimal physical or visual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WRITING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curved lines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simple curved lines.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curved lines?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Neatly copies curved lines and shapes (matching size, shape and orientation), 3= roughly copies complex curved lines, 2= roughly copies simple curved shapes without prompts , 1= roughly copies simple curved lines with minimal physical or visual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letters (with sample)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letters.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letters?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neatly copy all upper &amp; lower case letters accurately within lines, 3= neatly copy at least 10 upper or lower case letters, 2= can copy (rough approximation) at least 10 letters, 1= can copy (rough approximation) at least 5 letters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numbers (with sample)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numbers.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numbers?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neatly copy numbers 1 to 100, 3= can neatly copy numbers 1 to 20, 2= can copy (rough approximation) numbers 1 to 10, 1= can copy (rough approximation) any 5 numbers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Print letters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print letters without a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print letters without a model?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neatly write all upper &amp; lower case letters accurately within lines, 3= neatly write at least 10 upper or lower case letters, 2= writes (rough approximation) at least 10 letters, 1= writes (rough approximation) at least 5 letters without a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S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Print numbers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print numbers without a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print numbers without a model?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neatly writes numbers 1 to 100, 3= can neatly write numbers 1 to 20, 2= writes (rough approximation) numbers 1 to 10, 1= writes (rough approximation) any 5 numbers without a model</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SPELLING</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Match individual letters to letters on word card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match individual letters to the letters on cards with single 5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match individual letters to the letters on cards with single 5 letter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word card with the word "train", the student will match individual letter cards to the letters on the word card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match letters for words up to 5 letters in length when given extra letters, some of which are similar (e.g., e &amp; a), 1= can match letters for words up to 3 letters in length when not given extra letters, and the letters are not similar (e.g., bat)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Fill in missing letter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an object and two of three letters provided, the student will be able to add a small letter card to complete three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add a small letter card to complete three letter words when given a picture of an object and two of three letters for the word provided?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 cat and the written display c__t, the student will add the "a" to complete the word (when given the letters a, e, i, 0 &amp; u).</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add a letter in any position of the word for at least 10 words, 1= can add a letter at least one position of the word for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Copy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copy 6 letter words by writing or typing.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copy words by writing or typing?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accurately copy six letter words by typing or by writing (within lines, with upper and lower case letters, &amp; with appropriate spacing), 1= can copy three letter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Writes in missing letter of words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an object and two of three letters provided, the student will be able to write-in the missing letter to complete three letter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write-in the missing letter to complete three letter words when given a picture of an object and two of three letters for the word provided?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Given a picture of a cat and the written display c__t, the student will add the "a" to complete the word</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add a letter in any position of the word for at least 10 words, 1= can add a letter at least one position of the word for at least 5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Spell words vocally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spell words vocally.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spell words vocally?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25 words, 3= 10 words, 2=5 words, 1=2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Spell words in a written form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write or type dictated words.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write or type dictated words?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25 words, 3= 10 words, 2=5 words, 1= 2 words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T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Spell own name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spell his own name both vocally and by writing or typing.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spell his name vocally or by writing or typing?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spell his own name both vocally and in a writing or a typed form, 1= can spell his own name either vocally or in writing or a typed form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DRESSING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Pants up &amp; down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pull up and down his pants without assistance for toileting.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pull up and down his pants for toileting?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both pull up and down pants, 1= can either pull up or down pants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Shoes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(tying laces not required) and remove his shoes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and remove his shoes (tying laces not required)?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shoes (not required to tie shoes), 1= can either remove or put on shoes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Pullover shirts on and take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and remove pullover shirts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and remove pullover shirts?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a pullover shirt, 1= can either remove or put on shirt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Buttoning shirts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(fastening buttons not required) and remove buttoning types of shirts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(fastening buttons not required) and remove buttoning types of shirts?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a buttoning type of shirts (fastening buttons not required), 1= can either remove or put on buttoning shirts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Pants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(fastening buttons, snaps and zippers not required) and remove his pants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(fastening buttons, snaps and zippers not required) and remove his pants?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(fastening buttons, snaps and zippers not required) pants, 1= can either remove or put on pants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Socks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and remove his socks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and remove his socks?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and correctly put on socks, 1= can either remove or put on socks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Coat on and off</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on (fastening buttons, snaps and zippers not required) and remove his coat (requires unfastening buttons or snaps, or unzipping)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put-on (fastening buttons, snaps and zippers not required) and remove his coat (requires unfastening buttons or snaps, or unzipping)?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remove (requires unfastening buttons or snaps, or unzipping) and correctly put-on coat (fastening buttons, snaps and zippers not required), 1= can either remove or put on coat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Unzip zipper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unzip zippers on clothing, backpack or similar items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unzip Zippers?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independently unzip a zipper on an article of clothing, backpack or similar item 1= can unzip a zipper which is started on an article of clothing, a backpack or similar item with only verbal or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DRESSING SKILLS (Continue)</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Fasten zipper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fasten zippers on a backpack or similar items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fasten zippers (includes starting a zipper)?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2=can independently start and zip and unzip a zipper on a backpack or similar item, 1= fasten a zipper which is started on a backpack or similar item with only verbal or gestural prompts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zipper on clothes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zip and unzip zippers on clothing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zip and unzip zippers (includes starting a zipper)?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start and zip and unzip a zipper on an article of clothing, 1= close a zipper which is started on an article of clothing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Fasten buttons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fasten buttons on his clothing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fasten buttons on his clothing?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can fasten buttons on a shirt, 3= can fasten large buttons on a non-clothing item, 2= can undo small buttons on a shirt, 1= can undo large buttons on a non- clothing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snaps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undo and fasten snaps on clothing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undo and fasten snaps?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fasten and unfasten snaps on an article of clothing, 1= can fasten and unfasten snaps on a non-clothing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buckles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undo and fasten belts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undo and fasten belts?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fasten and unfasten buckles on an article of clothing, 1= can fasten and unfasten buckles on a non-clothing item</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Adjust clothing when needed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adjust clothing when needed?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adjust clothing when needed?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adjusts the positioning of clothing without prompts, 1= can adjust the positioning of clothing when verbally prompted</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U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Tie shoes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tie his shoes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tie his shoes?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can tie shoes without assistance, 1= can do at least one step in the shoe tying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EATING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Eat finger foods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eat food using fingers.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eat food using fingers?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Drink from a straw</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drink from a straw.</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drink from a straw?</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Drink from a cup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drink from a cup without spilling.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drink from a cup without spilling?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Feed self with a spoon and fork</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feed self with a spoon and fork when given cut food.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feed self with a spoon or fork when given cut food?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Spread with a knife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spread with a knife.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spread with a knife?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Pour liquid into a cup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pour liquid from a pitcher into a cup without spilling.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pour liquid from a pitcher into a cup without spilling?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Cut food with a knife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cut his own food with a knife.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cut his own food with a knife?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Take prepared lunch to table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a prepared lunch and take to table without physical prompts nor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a prepared lunch and take to table without physical prompts nor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Clean-up table after meals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clean up table after lunch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clean-up table without assistance after lunch?</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V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Keep eating areas clean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keep immediate table area clean while eating.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keep immediate eating area clean while eating?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GROOMING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Wash hands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wash his hands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wash his hands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Dry hands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dry his hands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dry his hands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Wash face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wash his face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wash his face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Dry face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dry his face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dry his face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Comb or brush hair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comb or brush his hair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comb or brush his hair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Brush teeth</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brush his teeth using toothpaste without assistance.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brush his teeth using toothpaste without assistance?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W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Blow nose when needed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Student will be able to independently blow his nose as needed.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blow his nose as needed?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Independently, 1= with only verbal or gestural prompt</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TOILETING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Urinate in toilet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urinate in the toilet at least 2 times per day.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urinate in toilets?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urinates in toilet 2 or more times per day, 3= at least 5 times per week, 2= at least 2 times per week, 1= has urinated in the toilet at least 2 times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p>
            <w:pPr>
              <w:spacing w:before="0" w:after="0" w:line="240" w:lineRule="auto"/>
              <w:jc w:val="center"/>
            </w:pPr>
            <w:r>
              <w:rPr>
                <w:rFonts w:ascii="Arial" w:hAnsi="Arial"/>
                <w:b w:val="0"/>
                <w:color w:val="000000"/>
                <w:sz w:val="11"/>
              </w:rPr>
              <w:t>0 1 2 3 4</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Remain dry (urine) on a toileting schedule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remain dry throughout the day when taken to the toilet on a regular schedule.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remain dry (urine) all day if taken to the toilet on a regular basis?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4= has no wet pants in any environment (home, school, nor community), 3= has no more than 2 wet pants total per week for all environments combined, 2= has no more than 2 wet pants per week in controlled environments (i.e., home and school), 1= has no more than 4 wet pants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Independently use familiar restroom for urination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use a familiar restroom for urination.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use a familiar restroom for urination?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toileting process is totally completed independently, 1= student has to be verbally prompted for some aspects of the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Requests to use toilet when needed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request to use the toilet as needed both in a familiar setting and when in public.</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ask to use the restroom as needed in familiar settings and when out in public?</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Specifically asks to use the toilet using words or ASL, or leading adult to the restroom. (Note: this issue is important even for those students who can independently use the restroom)</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uses words or ASL to indicate need to use the toilet as needed in public and familiar settings, 1= uses words or ASL to indicate need to use the toilet as needed in familiar setting</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Wipe self after urinating (Females)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(female) will be able to wipe self after urinating.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(female) student wipe self after urinating?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wipes self completely without assistance, 1= wipes self, but requires some verbal prompts (Note: males score = Not Applicable (NA))</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Modified</w:t>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TOILETING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Defecate in toilet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have at least two bowel movements in the toilet per week.</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have bowel movements in the toilet?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at least 2 times per week, 1= has had at least 2 bowel movements in toilets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Remain clean (bowel movement) on a toileting schedule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not have more the 2 instances of soiled pants per week at home and school when taken to the toilet on a regular schedule.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remain clean (bowel movements) if taken to the toilet on a regular basis?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has no more than 2 soiled pants per week (home and school), 1= has no more than 4 soiled pants per week</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Wipe self after bowel movement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wipe self after bowel movement.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wipe self after bowel movement?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Ability to remember to and sufficiently wipe self after bowel movement.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wipes self completely without assistance, 1= wipes self, but needs to be checked for completeness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Independently use familiar restroom for bowel movements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use a familiar restroom for bowel movements.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use a familiar restroom bowel movements?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Ability to independently use a known toilet (e.g., home or school) for bowel movements.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toileting process is totally completed independently (including bowel movements), 1= student has to be verbally prompted for some aspects of the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X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p>
            <w:pPr>
              <w:spacing w:before="0" w:after="0" w:line="240" w:lineRule="auto"/>
              <w:jc w:val="center"/>
            </w:pPr>
            <w:r>
              <w:rPr>
                <w:rFonts w:ascii="Arial" w:hAnsi="Arial"/>
                <w:b w:val="0"/>
                <w:color w:val="000000"/>
                <w:sz w:val="11"/>
              </w:rPr>
              <w:t>0   1   2</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 restroom without assistance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independently use the toilet.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use the restroom independently?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2= toileting process is totally completed independently, 1= student has to be verbally prompted for some aspects of the process</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GROSS MOTOR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forward with appropriate gait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forward with an appropriate gait.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Does the student walk forward with an appropriate gait?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Kneel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into and out of a kneeling position.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into and out of a kneeling position?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Run smoothly</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run smoothly.</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run smoothly?</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Roll sideways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roll sideways.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roll sideways?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Jump forward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jump forward using two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jump forward using two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Jump down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jump down from an object (1 ft.).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jump down from an object (1 ft.)?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backward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backward.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backward?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Hop on two feet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hop on two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hop on two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Throw ball from chest or overhand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throw from chest or overhand an 8 inch ball four feet to a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throw (from chest or overhand) an 8 inch ball four feet to a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Roll a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roll a ball 6 feet to another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roll a ball 6 feet to another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GROSS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Climb a ladder using reciprocal motion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climb a ladder 5 feet using reciprocal motion.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climb a ladder 5 feet using reciprocal motion?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Creep on stomach</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creep on his stomach at least 3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creep on his stomach at least 3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Squat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get into and out of a squatting position.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get into and out of a squatting position?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Bends knees and maintains balance to squat and return to a standing position.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across a balance beam</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across a balance beam or other narrow board for up to 8 feet without falling.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across a balance beam or other narrow board for up to 8 feet without falling?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Catch a ball any method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catch an 8 inch ball thrown from 4 feet (including trapping ball to chest with arms).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catch an 8 inch ball thrown from 4 feet on at least half of all attempts to catch the ball?</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Ball can usually be caught using hands, arms, and chest.</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Ride a tricycle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peddle a tricycle at least 20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peddle a tricycle at least 20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Walk sideways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walk sideways.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walk sideways?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Gallop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gallop.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gallop?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Balance on one foot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balance on one foot for at least 3 seconds.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balance on one foot for at least 3 seconds?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Kick ball at target</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kick an 8 inch ball at least 6 feet to a person or other target.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kick an 8 inch ball at least 6 feet to a person or other target?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GROSS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Hang from bar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support his suspended weight when using playground equipment (hang).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support his suspended weight when using playground equipment?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Catch a ball in hands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catch an 8 inch ball with his hands only (i.e., not trap to chest with arms) when it is thrown from 4 feet.</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catch an 8 inch ball in his hands (not trapping the ball to chest with arms) when it is thrown from 4 feet?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Must be able to catch the ball in their hands on at least half of all attempts.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Throw ball underhand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throw (underhand) an 8 inch ball four feet to a person.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underhand throw an 8 inch ball four feet to a person?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Toss and catch a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toss a ball in the air and catch it in his hands.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toss an 8 inch ball into the air at least 12 inches and catch it in his hands (i.e., not trap to chest with arms)?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Must be able to catch the ball in their hands on at least half of all attempts.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Bounce a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bounce a ball at least three times.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bounce a ball at least three times?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Kick a moving ball</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kick a slowly rolling 8 inch ball in the direction of a specified target area.</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kick a slowly rolling 8 inch ball in the direction of a specified target area (e.g., towards a goal net)?</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t>New- Note: The accuracy of the kick is not as important as the ability to adjust body position and time the kick to correspond with the motion of the ball.</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Pump while swinging</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pump his legs while swinging.</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pump his legs while swinging?</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Skip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skip.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skip?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29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Jumping jacks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do jumping jacks.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do jumping jacks?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Y 30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Ride a bicycle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ride and stop a bicycle.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ride and stop a bicycle?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FINE MOTOR SKILLS</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Mark on paper with a crayon</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mark on paper with a crayon.</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mark on paper with a crayon?</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Places objects in a form box</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place objects of various shapes in a form box.</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place objects of various shapes in a form box?</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Single-piece inset puzzle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single-piece inset puzzle pieces into frames.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 single-piece inset puzzle pieces into frames?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Multiple puzzle pieces into a frame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manipulate to place multiple puzzle pieces into a frame.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manipulate to place multiple puzzle pieces into a frame?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Blocks on block design cards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accurately place blocks on block design cards.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accurately place blocks on block design cards?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Transfer objects to the opposite hand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transfer objects from one hand to the opposite hand.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transfer objects from one hand to the opposite hand?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Places pegs in a peg board</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place pegs in a peg board.</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place pegs in a peg board?</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Turns pages of a book</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turn one page of a book at a time.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turn one page of a book at a time?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Clothespins on aline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spring-type clothespins on a line.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 spring-type clothespins on a line?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Strength of pincer grasp and ability to release grasp after positioning.</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Color within boundaries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color within boundaries.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color within boundaries?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FINE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Open "Ziploc" type bags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open "Ziploc" type bags to get to food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open "Ziploc" type bags to get to food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Snips with scissors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ship paper with scissors.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snip paper with scissors?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Stacks blocks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stack blocks.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stack blocks?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Strings beads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strings beads which have a 1/8 inch hole.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strings beads which have a 1/8 inch hole?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Remove lids of jars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remove lids of jars.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turn to remove lids of jars?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Cuts across paper with scissors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cut across paper with scissors.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cut on a line across a sheet of paper with scissors?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Trace lines with a finger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trace lines with a finger.</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trace lines with a finger?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Squeezes glue from a bottle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squeeze glue from a bottle.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squeeze glue from a bottle?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19</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Remove wrappers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remove wrappers to get to food items.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remove wrappers to get to food items?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20</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Roughly copy shapes and patterns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roughly copy simple shapes and line patterns.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roughly copy simple shapes and line patterns (e.g., Make an "X", square, triangle, circle, row of dots)?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Copies (rough approximation) squares and row of dots, but is unable to match orientation and size.</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p>
      <w:pPr>
        <w:spacing w:after="0"/>
      </w:pPr>
      <w:r>
        <w:br w:type="page"/>
      </w:r>
    </w:p>
    <w:p>
      <w:pPr>
        <w:spacing w:before="0" w:after="0" w:line="200" w:lineRule="exact"/>
      </w:pPr>
      <w:r>
        <w:rPr>
          <w:sz w:val="2"/>
        </w:rPr>
        <w:t xml:space="preserve"> </w:t>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6" w:type="dxa"/>
              <w:start w:w="0" w:type="dxa"/>
              <w:bottom w:w="28" w:type="dxa"/>
              <w:end w:w="0" w:type="dxa"/>
            </w:tcMar>
          </w:tcPr>
          <w:p>
            <w:pPr>
              <w:spacing w:before="0" w:after="0" w:line="240" w:lineRule="auto"/>
              <w:jc w:val="center"/>
            </w:pPr>
            <w:r/>
            <w:r>
              <w:rPr>
                <w:rFonts w:ascii="Arial" w:hAnsi="Arial"/>
                <w:b/>
                <w:color w:val="000000"/>
                <w:sz w:val="19"/>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32" w:type="dxa"/>
              <w:end w:w="0" w:type="dxa"/>
            </w:tcMar>
          </w:tcPr>
          <w:p>
            <w:pPr>
              <w:spacing w:before="0" w:after="0" w:line="240" w:lineRule="auto"/>
            </w:pPr>
            <w:r/>
            <w:r>
              <w:rPr>
                <w:rFonts w:ascii="Arial" w:hAnsi="Arial"/>
                <w:b/>
                <w:color w:val="000000"/>
                <w:sz w:val="15"/>
              </w:rPr>
              <w:t>FINE MOTOR SKILLS (Continued)</w:t>
            </w:r>
          </w:p>
        </w:tc>
      </w:tr>
      <w:tr>
        <w:trPr>
          <w:tblHeader w:val="true"/>
        </w:trPr>
        <w:tc>
          <w:tcPr>
            <w:tcW w:type="dxa" w:w="56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w:t>
            </w:r>
          </w:p>
        </w:tc>
        <w:tc>
          <w:tcPr>
            <w:tcW w:type="dxa" w:w="806"/>
            <w:tcMar>
              <w:top w:w="8" w:type="dxa"/>
              <w:start w:w="14" w:type="dxa"/>
              <w:bottom w:w="8" w:type="dxa"/>
              <w:end w:w="14" w:type="dxa"/>
            </w:tcMar>
            <w:vAlign w:val="center"/>
          </w:tcPr>
          <w:p>
            <w:pPr>
              <w:spacing w:before="0" w:after="0" w:line="240" w:lineRule="auto"/>
              <w:jc w:val="center"/>
            </w:pPr>
            <w:r/>
            <w:r>
              <w:rPr>
                <w:rFonts w:ascii="Arial" w:hAnsi="Arial"/>
                <w:b/>
                <w:color w:val="000000"/>
                <w:sz w:val="11"/>
              </w:rPr>
              <w:t>SCORE</w:t>
            </w:r>
          </w:p>
        </w:tc>
        <w:tc>
          <w:tcPr>
            <w:tcW w:type="dxa" w:w="1282"/>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NAME</w:t>
            </w:r>
          </w:p>
        </w:tc>
        <w:tc>
          <w:tcPr>
            <w:tcW w:type="dxa" w:w="2290"/>
            <w:tcMar>
              <w:top w:w="8" w:type="dxa"/>
              <w:start w:w="14" w:type="dxa"/>
              <w:bottom w:w="8" w:type="dxa"/>
              <w:end w:w="14" w:type="dxa"/>
            </w:tcMar>
            <w:vAlign w:val="center"/>
          </w:tcPr>
          <w:p>
            <w:pPr>
              <w:spacing w:before="0" w:after="0" w:line="240" w:lineRule="auto"/>
              <w:jc w:val="center"/>
            </w:pPr>
            <w:r/>
            <w:r>
              <w:rPr>
                <w:rFonts w:ascii="Arial" w:hAnsi="Arial"/>
                <w:b/>
                <w:color w:val="000000"/>
                <w:sz w:val="11"/>
              </w:rPr>
              <w:t>TASK OBJECTIVE</w:t>
            </w:r>
          </w:p>
        </w:tc>
        <w:tc>
          <w:tcPr>
            <w:tcW w:type="dxa" w:w="1944"/>
            <w:tcMar>
              <w:top w:w="8" w:type="dxa"/>
              <w:start w:w="14" w:type="dxa"/>
              <w:bottom w:w="8" w:type="dxa"/>
              <w:end w:w="14" w:type="dxa"/>
            </w:tcMar>
            <w:vAlign w:val="center"/>
          </w:tcPr>
          <w:p>
            <w:pPr>
              <w:spacing w:before="0" w:after="0" w:line="240" w:lineRule="auto"/>
              <w:jc w:val="center"/>
            </w:pPr>
            <w:r/>
            <w:r>
              <w:rPr>
                <w:rFonts w:ascii="Arial" w:hAnsi="Arial"/>
                <w:b/>
                <w:color w:val="000000"/>
                <w:sz w:val="11"/>
              </w:rPr>
              <w:t>QUESTION</w:t>
            </w:r>
          </w:p>
        </w:tc>
        <w:tc>
          <w:tcPr>
            <w:tcW w:type="dxa" w:w="1886"/>
            <w:tcMar>
              <w:top w:w="8" w:type="dxa"/>
              <w:start w:w="14" w:type="dxa"/>
              <w:bottom w:w="8" w:type="dxa"/>
              <w:end w:w="14" w:type="dxa"/>
            </w:tcMar>
            <w:vAlign w:val="center"/>
          </w:tcPr>
          <w:p>
            <w:pPr>
              <w:spacing w:before="0" w:after="0" w:line="240" w:lineRule="auto"/>
              <w:jc w:val="center"/>
            </w:pPr>
            <w:r/>
            <w:r>
              <w:rPr>
                <w:rFonts w:ascii="Arial" w:hAnsi="Arial"/>
                <w:b/>
                <w:color w:val="000000"/>
                <w:sz w:val="11"/>
              </w:rPr>
              <w:t>EXAMPLES</w:t>
            </w:r>
          </w:p>
        </w:tc>
        <w:tc>
          <w:tcPr>
            <w:tcW w:type="dxa" w:w="2592"/>
            <w:tcMar>
              <w:top w:w="8" w:type="dxa"/>
              <w:start w:w="14" w:type="dxa"/>
              <w:bottom w:w="8" w:type="dxa"/>
              <w:end w:w="14" w:type="dxa"/>
            </w:tcMar>
            <w:vAlign w:val="center"/>
          </w:tcPr>
          <w:p>
            <w:pPr>
              <w:spacing w:before="0" w:after="0" w:line="240" w:lineRule="auto"/>
              <w:jc w:val="center"/>
            </w:pPr>
            <w:r/>
            <w:r>
              <w:rPr>
                <w:rFonts w:ascii="Arial" w:hAnsi="Arial"/>
                <w:b/>
                <w:color w:val="000000"/>
                <w:sz w:val="11"/>
              </w:rPr>
              <w:t>CRITERIA</w:t>
            </w:r>
          </w:p>
        </w:tc>
        <w:tc>
          <w:tcPr>
            <w:tcW w:type="dxa" w:w="3557"/>
            <w:tcMar>
              <w:top w:w="8" w:type="dxa"/>
              <w:start w:w="14" w:type="dxa"/>
              <w:bottom w:w="8" w:type="dxa"/>
              <w:end w:w="14" w:type="dxa"/>
            </w:tcMar>
            <w:vAlign w:val="center"/>
          </w:tcPr>
          <w:p>
            <w:pPr>
              <w:spacing w:before="0" w:after="0" w:line="240" w:lineRule="auto"/>
              <w:jc w:val="center"/>
            </w:pPr>
            <w:r/>
            <w:r>
              <w:rPr>
                <w:rFonts w:ascii="Arial" w:hAnsi="Arial"/>
                <w:b/>
                <w:color w:val="000000"/>
                <w:sz w:val="11"/>
              </w:rPr>
              <w:t>NOTES</w:t>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21</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Paste shapes on outlined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paste cut out pieces of paper in appropriate positions on an outlined picture to make the picture match a sample art project (e.g., make a clown face).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independently use glue to attach shapes of paper (in correct positions) in outlined picture to complete an art project which matches a sample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only verbal or gestural prompts, places colored pieces of paper on an outlined picture to make a picture of a snowman.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22</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Paste shapes on plain paper picture</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paste cut out pieces of paper in appropriate positions on a plain piece of paper to make the picture match a sample art project (e.g., make a clown face).</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paste shapes on a plain piece of paper to complete an art project which matches a sample picture?</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With a sample picture provided and only verbal or gestural prompts, places colored pieces of paper, with correct orientation, on a plain piece of paper to make a picture of a snowman.</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23</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Objects (rings) on pegs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put objects (rings) on pegs.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put objects (rings) on pegs?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24</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Replace lids of jars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replace lids of jars.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turn to replace lids of jars?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25</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Uses pincer grip</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pick up small items using a pincer grip.</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pick up small items using a pincer grip?</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26</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Fold a piece of paper</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watch somone fold a piece of paper in half and then imitate the model.</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watch somone fold a piece of paper in half and then fold a piece of paper in a simialr manner?</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27</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Cuts out shapes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cut out shapes with scissors.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cut out shapes with scissors?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r>
        <w:trPr>
          <w:trHeight w:hRule="atLeast"/>
          <w:cantSplit/>
        </w:trPr>
        <w:tc>
          <w:tcPr>
            <w:tcW w:type="dxa" w:w="562"/>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Z 28</w:t>
            </w:r>
          </w:p>
        </w:tc>
        <w:tc>
          <w:tcPr>
            <w:tcW w:type="dxa" w:w="806"/>
            <w:tcMar>
              <w:top w:w="16" w:type="dxa"/>
              <w:start w:w="22" w:type="dxa"/>
              <w:bottom w:w="16" w:type="dxa"/>
              <w:end w:w="22" w:type="dxa"/>
            </w:tcMar>
            <w:vAlign w:val="top"/>
          </w:tcPr>
          <w:p>
            <w:pPr>
              <w:spacing w:before="0" w:after="0" w:line="240" w:lineRule="auto"/>
              <w:jc w:val="center"/>
            </w:pPr>
            <w: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p>
            <w:pPr>
              <w:spacing w:before="0" w:after="0" w:line="240" w:lineRule="auto"/>
              <w:jc w:val="center"/>
            </w:pPr>
            <w:r>
              <w:rPr>
                <w:rFonts w:ascii="Arial" w:hAnsi="Arial"/>
                <w:b w:val="0"/>
                <w:color w:val="000000"/>
                <w:sz w:val="11"/>
              </w:rPr>
              <w:t>0      1</w:t>
            </w:r>
          </w:p>
        </w:tc>
        <w:tc>
          <w:tcPr>
            <w:tcW w:type="dxa" w:w="1282"/>
            <w:tcMar>
              <w:top w:w="16" w:type="dxa"/>
              <w:start w:w="22" w:type="dxa"/>
              <w:bottom w:w="16" w:type="dxa"/>
              <w:end w:w="22" w:type="dxa"/>
            </w:tcMar>
            <w:vAlign w:val="top"/>
          </w:tcPr>
          <w:p>
            <w:pPr>
              <w:spacing w:before="0" w:after="0" w:line="240" w:lineRule="auto"/>
            </w:pPr>
            <w:r/>
            <w:r>
              <w:rPr>
                <w:rFonts w:ascii="Arial" w:hAnsi="Arial"/>
                <w:b w:val="0"/>
                <w:color w:val="000000"/>
                <w:sz w:val="11"/>
              </w:rPr>
              <w:t>Accurately copy shapes and patterns</w:t>
            </w:r>
          </w:p>
        </w:tc>
        <w:tc>
          <w:tcPr>
            <w:tcW w:type="dxa" w:w="2290"/>
            <w:tcMar>
              <w:top w:w="16" w:type="dxa"/>
              <w:start w:w="22" w:type="dxa"/>
              <w:bottom w:w="16" w:type="dxa"/>
              <w:end w:w="22" w:type="dxa"/>
            </w:tcMar>
            <w:vAlign w:val="top"/>
          </w:tcPr>
          <w:p>
            <w:pPr>
              <w:spacing w:before="0" w:after="0" w:line="240" w:lineRule="auto"/>
            </w:pPr>
            <w:r/>
            <w:r>
              <w:rPr>
                <w:rFonts w:ascii="Arial" w:hAnsi="Arial"/>
                <w:b w:val="0"/>
                <w:color w:val="000000"/>
                <w:sz w:val="11"/>
              </w:rPr>
              <w:t>The student will be able to accurately copy simple shapes and line patterns, including correct orientation and size of figures.</w:t>
            </w:r>
          </w:p>
        </w:tc>
        <w:tc>
          <w:tcPr>
            <w:tcW w:type="dxa" w:w="1944"/>
            <w:tcMar>
              <w:top w:w="16" w:type="dxa"/>
              <w:start w:w="22" w:type="dxa"/>
              <w:bottom w:w="16" w:type="dxa"/>
              <w:end w:w="22" w:type="dxa"/>
            </w:tcMar>
            <w:vAlign w:val="top"/>
          </w:tcPr>
          <w:p>
            <w:pPr>
              <w:spacing w:before="0" w:after="0" w:line="240" w:lineRule="auto"/>
            </w:pPr>
            <w:r/>
            <w:r>
              <w:rPr>
                <w:rFonts w:ascii="Arial" w:hAnsi="Arial"/>
                <w:b w:val="0"/>
                <w:color w:val="000000"/>
                <w:sz w:val="11"/>
              </w:rPr>
              <w:t>Can the student accurately copy simple shapes and line patterns (e.g., Make an "X", square, triangle, circle, row of dots) with correct orientation and size of figures?</w:t>
            </w:r>
          </w:p>
        </w:tc>
        <w:tc>
          <w:tcPr>
            <w:tcW w:type="dxa" w:w="1886"/>
            <w:tcMar>
              <w:top w:w="16" w:type="dxa"/>
              <w:start w:w="22" w:type="dxa"/>
              <w:bottom w:w="16" w:type="dxa"/>
              <w:end w:w="22" w:type="dxa"/>
            </w:tcMar>
            <w:vAlign w:val="top"/>
          </w:tcPr>
          <w:p>
            <w:pPr>
              <w:spacing w:before="0" w:after="0" w:line="240" w:lineRule="auto"/>
            </w:pPr>
            <w:r/>
            <w:r>
              <w:rPr>
                <w:rFonts w:ascii="Arial" w:hAnsi="Arial"/>
                <w:b w:val="0"/>
                <w:color w:val="000000"/>
                <w:sz w:val="11"/>
              </w:rPr>
              <w:t>Copies a variety of shapes and simple drawings (e.g., squares and row of dots), and can match orientation and size of samples.</w:t>
            </w:r>
          </w:p>
        </w:tc>
        <w:tc>
          <w:tcPr>
            <w:tcW w:type="dxa" w:w="2592"/>
            <w:tcMar>
              <w:top w:w="16" w:type="dxa"/>
              <w:start w:w="22" w:type="dxa"/>
              <w:bottom w:w="16" w:type="dxa"/>
              <w:end w:w="22" w:type="dxa"/>
            </w:tcMar>
            <w:vAlign w:val="top"/>
          </w:tcPr>
          <w:p>
            <w:pPr>
              <w:spacing w:before="0" w:after="0" w:line="240" w:lineRule="auto"/>
            </w:pPr>
            <w:r/>
            <w:r>
              <w:rPr>
                <w:rFonts w:ascii="Arial" w:hAnsi="Arial"/>
                <w:b w:val="0"/>
                <w:color w:val="000000"/>
                <w:sz w:val="11"/>
              </w:rPr>
              <w:t>1=Yes, 0=No</w:t>
            </w:r>
          </w:p>
        </w:tc>
        <w:tc>
          <w:tcPr>
            <w:tcW w:type="dxa" w:w="3557"/>
            <w:tcMar>
              <w:top w:w="16" w:type="dxa"/>
              <w:start w:w="22" w:type="dxa"/>
              <w:bottom w:w="16" w:type="dxa"/>
              <w:end w:w="22" w:type="dxa"/>
            </w:tcMar>
            <w:vAlign w:val="top"/>
          </w:tcPr>
          <w:p>
            <w:pPr>
              <w:spacing w:before="0" w:after="0" w:line="240" w:lineRule="auto"/>
            </w:pPr>
            <w:r/>
            <w:r>
              <w:rPr>
                <w:rFonts w:ascii="Arial" w:hAnsi="Arial"/>
                <w:b w:val="0"/>
                <w:color w:val="000000"/>
                <w:sz w:val="11"/>
              </w:rPr>
            </w:r>
          </w:p>
        </w:tc>
      </w:tr>
    </w:tbl>
    <w:sectPr w:rsidR="00FC693F" w:rsidRPr="0006063C" w:rsidSect="00034616">
      <w:footerReference w:type="default" r:id="rId9"/>
      <w:pgSz w:w="15840" w:h="12240" w:orient="landscape"/>
      <w:pgMar w:top="403" w:right="461" w:bottom="518" w:left="461" w:header="144" w:footer="20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2"/>
      </w:rPr>
      <w:t xml:space="preserve">Copyright © 1994-2010 By Behavior Analysts, Inc.                                      Page </w:t>
    </w:r>
    <w:fldSimple w:instr="PAGE"/>
    <w:r>
      <w:rPr>
        <w:rFonts w:ascii="Arial" w:hAnsi="Arial"/>
        <w:sz w:val="12"/>
      </w:rPr>
      <w:t xml:space="preserve">                                      The ABLLS-R®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