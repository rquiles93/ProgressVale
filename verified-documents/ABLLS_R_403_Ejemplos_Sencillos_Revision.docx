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ABLLS-R | Ejemplos sencillos para ayuda (?)</w:t>
      </w:r>
    </w:p>
    <w:p>
      <w:pPr>
        <w:pStyle w:val="Subtitle"/>
      </w:pPr>
      <w:r>
        <w:t>403 tareas evaluables · 18 secciones · Documento de referencia para Codex</w:t>
      </w:r>
    </w:p>
    <w:p>
      <w:r>
        <w:t>PROPUESTAS DE EJEMPLOS NO OFICIALES. Elaboradas a partir del nombre, objetivo y pregunta de los documentos reconstruidos del protocolo. No sustituyen los criterios de puntuación, instrucciones ni ejemplos originales. Revisar y aprobar antes de integrarlas a la aplicación.</w:t>
      </w:r>
    </w:p>
    <w:p>
      <w:r>
        <w:t>Uso previsto: cada código corresponde exactamente a una tarea evaluable. La columna «Ejemplo sencillo» es el texto propuesto para el botón de ayuda (?), no para reemplazar el ejemplo del protocolo. Los ejemplos describen situaciones ilustrativas y no establecen puntuaciones ni números de ensayos.</w:t>
      </w:r>
    </w:p>
    <w:p>
      <w:pPr>
        <w:pStyle w:val="Heading1"/>
      </w:pPr>
      <w:r>
        <w:t>Sección A · 19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Take reinforcer when offered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Ofrécele su juguete favorito y observa si lo toma.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Take a reinforcer from two choices of items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Ofrécele una galleta que le gusta junto a un zapato y observa cuál escoge.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Look at a non- reinforcing item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cuchara y muévela a diferentes lados para ver si la sigue con la mirada.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Take a common object when offered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Extiéndele un vaso y observa si lo toma.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Approaches when a response is required for reinforcement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Coloca su juguete favorito cerca de la mesa y observa si se acerca para completar una tarea sencilla y obtenerlo.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Responds to instructor controlled reinforcers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una pieza de rompecabezas después de cada respuesta y observa si continúa trabajando.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Responds for multiple instructors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Pídele que aplauda con dos instructores diferentes y observa si responde con ambos.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Waits without touching stimuli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Coloca bloques frente a él y observa si espera la indicación antes de tocarlos.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Looks to instructor for instruction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Pon varias imágenes sobre la mesa y observa si mira al adulto esperando qué hacer.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Scans items in array before responding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Pon tres objetos frente a él y observa si los mira antes de escoger el solicitado.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Responds quickly when given an instruction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«toca la mesa» y observa cuánto tarda en responder.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Variation in reinforcement (non-edible)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una tarea, prueba reforzar con un juego breve o un choque de manos, no solo comida.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Intermittent tangible reinforcement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acceso a un juguete después de algunas respuestas, no después de cada una, y observa si sigue participando.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Instructor interaction reinforcement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Felicítalo y juega brevemente con él después de completar una tarea; observa si busca esa interacción.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Looks for instructor's change in facial expression and voice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Cambia tu expresión de alegre a seria durante un juego y observa si se fija en tu cara y voz.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Responds to social reinforcers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«¡muy bien!» y sonríe después de una respuesta; observa si le resulta agradable.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Waits appropriately if reinforcer delivery is delayed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que espere un momento antes de entregarle su juguete y observa cómo espera.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Seeks approval for task completion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Cuando termine un rompecabezas, observa si busca que el adulto vea lo que hizo.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A19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Task completion serves as reinforcer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disfruta terminar un rompecabezas aunque no reciba otro premio.</w:t>
            </w:r>
          </w:p>
        </w:tc>
      </w:tr>
    </w:tbl>
    <w:p/>
    <w:p>
      <w:pPr>
        <w:pStyle w:val="Heading1"/>
      </w:pPr>
      <w:r>
        <w:t>Sección B · 27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Puzzle with a single-piece type of inset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piezas de un rompecabezas de encaje y observa si las coloca en sus huecos.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Form box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clasificador de formas y observa si mete cada figura por el agujero correcto.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Match identical objects to sample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cuchara y pídele que encuentre otra cuchara igual entre varios objetos.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Match objects to pictures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una cuchara y pídele que la coloque sobre su fotografía.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Match identical pictures to sample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una foto de un perro y pídele que encuentre otra foto idéntica.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Match pictures to objects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foto de una taza y pídele que encuentre la taza real.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Fluent matching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varias imágenes, una tras otra, para que encuentre rápidamente cada pareja idéntica.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Sort non- identical items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Mezcla dibujos de perros y árboles diferentes y pídele que los separe en dos grupos.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Block designs on picture card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 dibujo hecho con bloques y pídele que coloque bloques encima siguiendo el modelo.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Puzzles with multiple connecting pieces in an inset-type frame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rompecabezas de encaje con piezas que se conectan y observa si lo completa.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Puzzles with a square-edged border frame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rompecabezas con marco cuadrado y piezas que encajan entre sí.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Block designs from picture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tarjeta con una construcción de bloques y pídele que la copie al lado.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Sequence pattern to match a visual model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Haz una fila rojo-azul-rojo-azul y pídele que copie ese patrón.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Puzzles with multiple pieces which must be juxtaposed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varias piezas de una imagen que deben colocarse juntas para formar el dibujo.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Jigsaw puzzles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rompecabezas tradicional de piezas entrelazadas y observa si lo arma.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Match associated pictures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Pon imágenes de cepillo y cabello, y de zapato y pie, para que encuentre las parejas relacionadas.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Sort by function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dibujos de cuchara, tenedor, cama y silla; pídele que agrupe los que sirven para comer.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Sort by feature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dibujos de perros, gatos y carros; pídele que agrupe los que tienen patas y los que tienen ruedas.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Sort by class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dibujos de perros, gatos, manzanas y bananas; pídele que agrupe animales y frutas.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Delayed replication of a sequence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secuencia de tres bloques, retírala y pídele que la reproduzca.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Delayed finding a sample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Enséñale una imagen, escóndela unos segundos y pídele que encuentre la misma entre otras.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Extend a sequence pattern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Empieza un patrón círculo-cuadrado-círculo y pídele que continúe la secuencia.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Replicate simple 3-dimensional objects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Construye una pequeña torre o puente con bloques y pídele que lo reproduzca.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Dependent matching sequence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imagen para emparejar, retírala y pídele que continúe siguiendo el orden de emparejamiento indicado.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Seriation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palitos de distintos tamaños y pídele que los ordene de menor a mayor.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Picture sequences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imágenes de lavarse las manos y pídele que las ordene según lo que ocurre primero y después.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B27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Mazes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laberinto sencillo en papel y observa si encuentra el camino hasta la salida.</w:t>
            </w:r>
          </w:p>
        </w:tc>
      </w:tr>
    </w:tbl>
    <w:p/>
    <w:p>
      <w:pPr>
        <w:pStyle w:val="Heading1"/>
      </w:pPr>
      <w:r>
        <w:t>Sección C · 57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Responds to own name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Llámalo por su nombre desde cerca y observa si te mira o se acerca.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do an enjoyable action in context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Mientras juega en el patio, dile «ve al columpio» y observa si lo hace.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look at a reinforcing item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Sostén su juguete favorito y dile «mira el carrito».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touch a reinforcing item in various positions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Sostén una galleta arriba y luego a un lado; dile «tócala».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touch a common item in various positions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Sostén un lápiz en distintos lugares y dile «toca el lápiz».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do an enjoyable action out of context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Mientras está sentado, dile «vamos a saltar» aunque no estén jugando a saltar.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in routine situations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usar el baño, dile «lávate las manos».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give a named, non-reinforcing object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Extiende la mano y dile «dame el zapato».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do a simple motor action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«aplaude», «salta» o «levanta los brazos».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touch item vs. a distracter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taza en una mano y la otra vacía; dile «toca la taza».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select one reinforcing item from an array of two objects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Pon burbujas y un zapato frente a él; pídele que señale las burbujas.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select one of two reinforcing items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Pon una galleta y un juguete que le gustan; pídele que escoja uno por su nombre.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instructions to select one of two common objects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Pon una cuchara y una pelota; dile «dame la pelota».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one of two pictures of common items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fotos de un perro y una taza; dile «señala el perro».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Touch own body parts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«toca tu nariz» o «señala tus rodillas».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one of six or more objects on a table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Coloca seis objetos conocidos y pídele que encuentre la cuchara.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one of six or more pictures on a table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Coloca seis fotografías conocidas y pídele que encuentre el zapato.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Acquires new selection skills without intensive training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Enséñale a reconocer un objeto nuevo y comprueba si aprende a elegirlo sin muchas repeticiones.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Fluent receptive discriminations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Pídele que encuentre rápidamente varios objetos conocidos, uno tras otro.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Varied instructions to select using any response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Alterna «dame», «toca» y «señala» con diferentes objetos.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Point to body parts on others or pictures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foto de una persona y dile «señala su nariz».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Touch own pieces of clothing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«toca tu camiseta» o «señala tus zapatos».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Touches parts of items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 carrito y pídele que toque sus ruedas.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adjectives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 objeto grande y otro pequeño; dile «señala el pequeño».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Selects items by following another's gaze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Mira fijamente hacia un juguete y observa si el niño sigue tu mirada para encontrarlo.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Follows hand signals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Haz una señal con la mano para que se acerque y observa si la sigue.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an instruction to go to a person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«ve donde está mamá».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an instruction to give anitem to a person or place item on an object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«lleva este libro a mamá» o «pon el vaso sobre la mesa».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C29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an instruction to walk to someone and get a named item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«ve donde mamá y trae la pelota».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 an instruction to go to a person and do an action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«ve donde papá y dale un abrazo».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Specific motor responses in receptive tasks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«señala» y después «toca» un objeto; observa si hace la respuesta indicada.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Demonstrates a specified action with an object when given different objects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cepillo y dile «cepilla»; luego una taza y dile «bebe».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Multiple actions with an object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Con un carrito, pídele «empújalo» y luego «ponlo dentro de la caja».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Demonstrates a specified pretend action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teléfono de juguete y dile «haz como si llamaras».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one of three pictures representing actions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fotos de alguien corriendo, comiendo y durmiendo; dile «señala quién come».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associated pictures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Pon fotos de un zapato y un pie, y de una llave y una puerta; pide la que combina.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by function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cuchara, un cepillo y una pelota; dile «¿cuál sirve para comer?».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by feature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pelota lisa y otra con rayas; dile «señala la que tiene rayas».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C39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by class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frutas y animales; dile «señala un animal».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two items from a larger set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Coloca varios objetos y dile «dame la taza y la cuchara».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two items in sequence from a larger set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Coloca varios objetos y dile «primero dame el lápiz y después la pelota».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community helpers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fotos de bombero, médico y maestro; dile «señala al bombero».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Locate objects in larger, complex picture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imagen de una cocina con muchos objetos; dile «encuentra la cuchara».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Locate objects from parts of objects in larger, complex picture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parte de una bicicleta dentro de una escena y pídele que encuentre la bicicleta.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common environmental sounds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Reproduce un ladrido y un timbre; pídele que identifique el sonido del perro.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Selects all examples of an item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varios perros diferentes y pídele que señale todos los perros.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single items with two specified characteristics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pelota roja y otras pelotas; dile «dame la pelota roja».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set of items with a specified characteristic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Coloca varios objetos y dile «dame todos los que son rojos».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C49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set of items with two specified characteristics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Coloca objetos variados y dile «dame todos los carros pequeños».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Follows a multiple component sequence instruction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«toma la pelota, ponla en la caja y siéntate».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Receptive prepositions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Pon un oso sobre, debajo y dentro de una caja; dile «señala el que está debajo».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Receptive pronouns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dibujos de un niño y una niña; dile «señala el suyo» según el contexto.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pictures representing a location or an activity presented in a scene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dibujos de cocina y parque; pídele que encuentre dónde se cocina.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Selects pictures representing emotions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caras alegres y tristes; dile «señala quién está triste».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Selects "same" and "different"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dos dibujos iguales y uno diferente; dile «señala el diferente».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 non- examples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animales y un carro; dile «señala el que no es un animal».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C57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Selects pictures of social interactions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dibujos de niños compartiendo y peleando; dile «señala quién está compartiendo».</w:t>
            </w:r>
          </w:p>
        </w:tc>
      </w:tr>
    </w:tbl>
    <w:p/>
    <w:p>
      <w:pPr>
        <w:pStyle w:val="Heading1"/>
      </w:pPr>
      <w:r>
        <w:t>Sección D · 27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Motor imitation using objects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Golpea un tambor de juguete y pídele que haga lo mismo.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Motor imitation using objects in a discrimination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Golpea un tambor y luego mueve un carrito; observa si imita la acción que muestras.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Motor imitation of gross motor movement with verbal prompts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Aplaude y dile «haz esto» para que te imite.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leg and foot movements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Levanta una pierna o golpea el suelo con el pie y observa si te copia.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arm and hand movements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Levanta ambos brazos o abre y cierra las manos; pídele que te imite.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discriminating static and kinetic motor movements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Quédate quieto con los brazos arriba y luego muévelos; observa si distingue ambas acciones.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Varied imitation instructions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Alterna «haz esto» y «cópíame» mientras muestras movimientos.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gross motor actions modeled in a mirror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Frente a un espejo, salta y observa si imita el movimiento.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head movements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Inclina la cabeza hacia un lado y observa si hace lo mismo.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mouth and tongue movements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Saca la lengua o abre la boca y pídele que te copie.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facial/oral motor movements modeled ina mirror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Frente al espejo, sonríe y luego infla las mejillas para que te imite.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Motor imitation of fine motor movement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Junta los dedos o haz una pinza con los dedos y observa si te copia.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touching objects in sequence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Toca primero la taza y después la pelota; pídele que copie el orden.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blowing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Sopla una pluma o una burbuja y pídele que haga lo mismo.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 speed of an ongoing action with objects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Mueve un carrito lentamente y luego rápido; observa si copia la velocidad.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 speed of a recently modeled action with objects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Mueve un carrito rápido, detente y pídele que lo haga igual.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 speed of an action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Aplaude despacio y luego rápido; observa si imita el ritmo.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touching objects in sequence following a model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Toca la mesa, luego la silla y después el vaso; pídele que repita la secuencia.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a sequence of actions switching with model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Haz un movimiento, deja que lo copie y cambia al siguiente; observa si sigue los cambios.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a sequence of actions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Aplaude, levanta los brazos y toca la cabeza; pídele que repita la secuencia.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the intensity of an action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Golpea la mesa suave y luego fuerte; observa si imita la intensidad.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the number of repetitions of a motor movement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Aplaude tres veces y observa si también aplaude tres veces.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Simultaneous imitation of motor movement and a vocalization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Levanta los brazos mientras dices «¡arriba!» y observa si copia ambos.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Motor imitation sequence using multiple objects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Golpea un tambor, mueve un carro y apila un bloque; pídele que imite el orden.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Imitates motor movement without a direct verbal prompt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Empieza a aplaudir sin decir «haz esto» y observa si te imita.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Spontaneously imitates the actions of others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el juego, observa si copia espontáneamente cómo otro niño salta.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D27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Delayed imitation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cómo meter una ficha en una caja; espera un momento y pídele que lo haga.</w:t>
            </w:r>
          </w:p>
        </w:tc>
      </w:tr>
    </w:tbl>
    <w:p/>
    <w:p>
      <w:pPr>
        <w:pStyle w:val="Heading1"/>
      </w:pPr>
      <w:r>
        <w:t>Sección E · 20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Imitates sounds on request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«mmm» y pídele que repita el sonido.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Imitates sequence of single sounds switching with a model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«ma», luego «pa» y observa si repite la secuencia en orden.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Imitates initial sounds of words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«mmm» como inicio de «mamá» y observa si imita ese sonido.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multiple separate sound combinations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«ma», «pa» y «tu» por separado para que los repita.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short &amp; fast vs. elongated/slow sounds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Haz un «aaa» corto y luego uno largo; observa si imita la duración.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the number of repetitions of a sound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«pa-pa-pa» y observa si repite la misma cantidad de veces.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a held sound to a second sound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Mantén un «aaaa» y cambia a «oooo»; observa si copia el cambio.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Consonant- vowel/ vowel- consonant combinations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«ma» y luego «am»; pídele que repita ambas combinaciones.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Consonant- vowel- consonant- vowel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«mama» o «papa» como secuencia de sílabas y observa si la repite.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Consonant- vowel- consonant combinations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«pan» y observa si reproduce el sonido final.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Imitates consonant blends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«pla» o «bra» y observa si imita los sonidos juntos.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words on request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«pelota» y pídele que repita la palabra.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phrases on request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«quiero agua» y pídele que repita la frase.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number sequences on request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«dos, cinco, ocho» y pídele que repita los números en orden.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short &amp; fast vs. elongated/slow words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«vamos» rápido y después despacio; observa si copia la velocidad.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loud vs. soft sounds and words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«hola» en voz baja y después fuerte; observa si ajusta su voz.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Imitation of low vs. high sounds and words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Haz un sonido grave y luego agudo; observa si copia el tono.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Repeat short message to another person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«ve y dile a mamá que venga» y observa si repite el mensaje.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imitation of words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una palabra durante el juego y observa si el niño la repite sin pedírselo.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E20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imitation of phrases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«el carro corre» durante el juego y observa si repite la frase espontáneamente.</w:t>
            </w:r>
          </w:p>
        </w:tc>
      </w:tr>
    </w:tbl>
    <w:p/>
    <w:p>
      <w:pPr>
        <w:pStyle w:val="Heading1"/>
      </w:pPr>
      <w:r>
        <w:t>Sección F · 29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by indicating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Coloca su juguete favorito a la vista y observa si lo señala para pedirlo.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Multiply controlled requests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Pon burbujas frente a él y observa si te mira, señala y pide que las abras.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Requesting with the reinforcer present and when asked "What do you want?"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galleta y pregunta «¿qué quieres?»; observa si la pide.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Requesting when asked "What do you want?"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quieres?» sin mostrar objetos y observa si nombra lo que desea.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requests with items present (No prompts)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Deja un juguete favorito a la vista y observa si lo pide sin ayuda.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requests with items not present (No prompts)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Guarda su pelota favorita fuera de la vista y observa si la pide espontáneamente.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with eye contact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Espera a que pida agua y observa si mira al adulto al hacerlo.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 others to perform an action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frasco cerrado y observa si pide «ábrelo».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missing items needed for a task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una hoja para colorear sin crayones y observa si los pide.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with head movements or by saying Yes/No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Ofrécele continuar o terminar y observa si responde sí o no con la cabeza o palabras.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using sentences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pide «quiero la pelota roja» en vez de decir solo «pelota».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help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una caja difícil de abrir y observa si pide ayuda.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Acquires novel requests without intensive training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Presenta una actividad nueva que le guste y observa si aprende a pedirla con poca enseñanza.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attention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Cuando estés ocupado, observa si pide tu atención de manera apropiada.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 others to remove an item or stop an activity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Enciende una música que no quiere y observa si pide «apágala».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using adjectives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Coloca dos carros de distinto color y observa si pide «el rojo».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using prepositions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Coloca la pelota debajo de la mesa y observa si pide «la de abajo».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future items or events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Habla de ir al parque después y observa si pide esa actividad futura.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"What"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 objeto desconocido y observa si pregunta «¿qué es?».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"Where"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Esconde un juguete y observa si pregunta «¿dónde está?».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"Who/Whose"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mochila ajena y observa si pregunta «¿de quién es?».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using adverbs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Ofrece mover un carrito y observa si pide «hazlo rápido».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using pronouns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Coloca objetos de distintas personas y observa si pide «mi vaso» o «tu lápiz».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"Which"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dos opciones y observa si pregunta «¿cuál?».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"When"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Anuncia una visita y observa si pregunta «¿cuándo viene?».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"How"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juguete nuevo y observa si pregunta «¿cómo funciona?».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"Can," "Do," "Does," or "Will"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Antes de salir, observa si pregunta «¿podemos ir?».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information using "Why"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Cambia una rutina y observa si pregunta «¿por qué?».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F29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requests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el día, observa si pide espontáneamente cosas, ayuda o información sin que se le pregunte.</w:t>
            </w:r>
          </w:p>
        </w:tc>
      </w:tr>
    </w:tbl>
    <w:p/>
    <w:p>
      <w:pPr>
        <w:pStyle w:val="Heading1"/>
      </w:pPr>
      <w:r>
        <w:t>Sección G · 47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reinforcers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su juguete favorito y pregunta «¿qué es?».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common objects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taza, una cuchara y una pelota; observa si las nombra.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common people (actual individuals, not professionals)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Señala a mamá o a un familiar conocido y pregunta «¿quién es?».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pictures of common items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foto de un perro y pregunta «¿qué es?».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body parts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Señala su nariz y sus manos y pídele que las nombre.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pieces of clothing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unos zapatos y una camiseta; pídele que los nombre.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common ongoing actions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Mientras alguien salta, pregunta «¿qué está haciendo?».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pictures of common actions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foto de alguien comiendo y pregunta «¿qué hace?».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Fluent labeling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varias imágenes conocidas una tras otra y observa si las nombra rápidamente.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Acquires novel labels without intensive training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Enséñale el nombre de un objeto nuevo y observa si lo aprende sin muchas repeticiones.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items using a carrier phrase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 perro y observa si dice «es un perro».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parts or features of objects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bicicleta y pregunta cómo se llama una de sus partes, como la rueda.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adjectives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pelota grande y una pequeña; pregunta «¿cómo es esta?».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 associated pictures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 zapato junto a un pie y pregunta qué objetos van juntos.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item when told its function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«sirve para cortar papel» y observa si responde «tijeras».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item when told one of its features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«tiene ruedas y pedales» y observa si responde «bicicleta».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item when told its class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«es una fruta» y observa si nombra una fruta.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Two-component labels (nouns) with objects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taza y un plato y pídele que nombre ambos.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Two-component labels (nouns) with pictures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fotos de un perro y un gato y pídele que nombre los dos.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two- component with carrier phrase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dice «veo un perro y un gato» al nombrar dos cosas.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Two-component labels (noun verb)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a un niño corriendo y observa si dice «niño corre».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Two-component labels (noun adjective)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pelota roja y observa si dice «pelota roja».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by indicating Yes/No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foto de un perro y pregunta «¿es un gato?» para que responda sí o no.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function of an item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unas tijeras y pregunta «¿para qué sirven?».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class of an object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manzana y pregunta «¿qué tipo de cosa es?».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Discrimination of question to label aspects of items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Muéstrale una pelota y alterna «¿qué es?», «¿de qué color?» y «¿para qué sirve?».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the class of a set of items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manzana, una banana y una pera; pregunta «¿qué son?».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features of items which are missing or incorrect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 carro sin una rueda y pregunta «¿qué le falta?».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G29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exclusion from a category (negation)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tres animales y una silla; pregunta «¿cuál no pertenece?».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Identifies obvious problems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 vaso derramado y pregunta «¿qué problema ves?».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community helpers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la foto de un bombero y pregunta «¿quién es?».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items at a distance when others point to it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Señala un carro al otro lado del salón y pregunta «¿qué es eso?».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common environmental sounds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Reproduce el sonido de una sirena y pregunta «¿qué suena?».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Uses carrier phrase when labeling nouns with verbs or adjectives.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 niño saltando y observa si dice «el niño está saltando».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prepositions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Coloca una pelota debajo de una silla y pregunta «¿dónde está?».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Uses carrier phrases when using prepositions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dice «la pelota está debajo de la silla».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pronouns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foto de una niña y un niño y pregunta «¿quién está corriendo?».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Uses carrier phrases when using pronouns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dice «él está corriendo» o «ella está sentada».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G39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and describes events or items presented in a scene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escena de parque y pide que describa qué ocurre.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Naming specified parts of scenes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cocina y pregunta «¿qué hay sobre la mesa?».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adverbs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 niño caminando despacio y pregunta «¿cómo camina?».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emotions of others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una cara sorprendida y pregunta «¿cómo se siente?».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Internal events and emotions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Cuando diga que le duele algo, observa si puede nombrar lo que siente.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Multiple component naming (three component labels)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 perro pequeño durmiendo y observa si dice «perro pequeño duerme».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(three component +) with carrier phrase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dice «veo un perro pequeño durmiendo».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social interaction behavior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dos niños compartiendo un juguete y pregunta «¿qué hacen?».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G47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labeling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un paseo, observa si nombra espontáneamente cosas que ve.</w:t>
            </w:r>
          </w:p>
        </w:tc>
      </w:tr>
    </w:tbl>
    <w:p/>
    <w:p>
      <w:pPr>
        <w:pStyle w:val="Heading1"/>
      </w:pPr>
      <w:r>
        <w:t>Sección H · 49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words from songs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Canta «Los pollitos dicen pío, pío...» y deja que complete la palabra que falta.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blanks regarding fun items and activities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«para jugar con burbujas hay que...» y observa si completa «soplar».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Sign English words (for students who use ASL)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Si usa señas, haz una pregunta sencilla y observa si responde con la seña adecuada.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Animal sounds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sonido hace una vaca?».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regarding personal information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«¿cómo te llamas?» o «¿cuántos años tienes?».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words describing common activities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«antes de dormir me lavo los...» y espera «dientes».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Intraverbal associations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«zapato y...» y observa si responde «calcetín».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item given function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«¿con qué cortamos papel?».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function given item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«¿para qué sirve un cepillo de dientes?».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"What" questions regarding items found in home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hay en la cocina para guardar comida fría?».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"What" questions regarding functions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«¿con qué escribimos?».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"Where" questions regarding items found in home or classroom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«¿dónde guardamos la ropa?».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"Where" questions regarding activities done at home or school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«¿dónde nos lavamos las manos?».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item given the class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«una manzana es una...» y espera «fruta».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Multiple responses given specific categories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«dime tres animales».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features given the item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tiene una bicicleta?».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item given its feature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«tiene cuatro patas y ladra; ¿qué es?».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Fill in class given the item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clase de cosa es una banana?».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Name items previously observed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guardar tres objetos, pregunta «¿qué cosas viste?».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Name previously observed activities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jugar y recoger, pregunta «¿qué hicimos hace un momento?».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Name people previously observed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una visita, pregunta «¿quién vino hoy?».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With visual display, makes related statements (not naming)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Muestra un dibujo de lluvia y pregunta «¿qué podríamos usar para no mojarnos?».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"What" questions relevant to items found in the community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encontramos en una farmacia?».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"What" questions relevant to activities that he can doin the community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podemos hacer en el parque?».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"Where" questions regarding activities and items found in the community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«¿dónde compramos pan?».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with multiple responses concerning his immediate community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«dime cosas que hay en una biblioteca».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States class given multiple class members (examples)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«perro, gato y caballo» y pregunta «¿qué son?».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"Who/Whose" questions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«¿quién te corta el pelo?» o «¿de quién es esta mochila?».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H29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"When" questions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«¿cuándo desayunamos?».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Discrimination of questions asked about items and activities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Sobre una pelota, alterna «¿qué es?», «¿dónde está?» y «¿para qué sirve?».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"Which" questions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«¿cuál de estos objetos sirve para cortar?».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"How" questions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«¿cómo haces un sándwich?».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"Why" questions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«¿por qué usamos paraguas cuando llueve?».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Describes steps in sequence of a daily activity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haces primero y después para lavarte las manos?».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States activity when told sequence of actions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«abres el grifo, usas jabón y te secas; ¿qué actividad es?».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States item when told its functions, features, or class (multiple features)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 «es una fruta amarilla, larga y se pela; ¿qué es?».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Intraverbal Yes/No with "Can," "Do," "Does," or "Will" questions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«¿puede volar un perro?» o «¿tienes zapatos puestos?».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containing two critical stimuli (multiple component questions with multiple responses)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dos cosas rojas puedes comer?».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H39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containing three critical stimuli (multiple component questions with multiple responses)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tres animales tienen cuatro patas?».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Describes items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«descríbeme cómo es una bicicleta».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Describes steps before and after in sequence of a daily activity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haces antes de acostarte y después de cenar?».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concerning past and upcoming events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hiciste ayer?» y «¿qué harás mañana?».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Maintains a conversation with an adult or peer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Habla sobre un juego y observa si responde y añade algo relacionado.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novel questions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Haz una pregunta nueva sobre un objeto conocido y observa cómo responde.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relevant to current events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Comenta una actividad reciente del salón y pregunta qué ocurrió.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with multiple responses concerning current events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pasó hoy y quién participó?» para obtener varias respuestas.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Answers questions with multiple responses in group discussions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En una conversación grupal, pide que aporte más de una idea sobre el tema.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Tells about experiences/ Tells stories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Pídele que cuente qué hizo durante una visita al parque.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H49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conversation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inicia una conversación sin que el adulto haga la primera pregunta.</w:t>
            </w:r>
          </w:p>
        </w:tc>
      </w:tr>
    </w:tbl>
    <w:p/>
    <w:p>
      <w:pPr>
        <w:pStyle w:val="Heading1"/>
      </w:pPr>
      <w:r>
        <w:t>Sección I · 9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Vocalize identifiable speech sounds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Escucha si produce sonidos reconocibles como «ma», «pa» o «ba».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Spontaneously says words or approximations to words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el juego, observa si dice espontáneamente «agua» o una aproximación.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Spontaneously says phrases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dice espontáneamente «quiero pelota».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Sings songs with models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Canta una canción conocida junto a él y observa si sigue el modelo.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Sing songs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Empieza una canción conocida y observa si puede cantarla sin que tú la modeles.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vocal imitation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Mientras juegan, observa si repite sonidos o palabras sin que se le pida.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requests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pide espontáneamente agua o un juguete.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labeling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un paseo, observa si dice «carro» al verlo sin que se le pregunte.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I9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Spontaneous conversation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inicia una charla sencilla sobre algo que le interesa.</w:t>
            </w:r>
          </w:p>
        </w:tc>
      </w:tr>
    </w:tbl>
    <w:p/>
    <w:p>
      <w:pPr>
        <w:pStyle w:val="Heading1"/>
      </w:pPr>
      <w:r>
        <w:t>Sección K · 15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Explores toys in the environment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Pon varios juguetes al alcance y observa si los explora por iniciativa propia.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Allows others to manipulate/ touch toys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Mientras juega con bloques, observa si permite que otro niño toque o mueva algunos.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Independent outdoor activities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En el patio, observa si usa por su cuenta el columpio o los juegos disponibles.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Independent indoor leisure activities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En casa, observa si elige y realiza una actividad de juego sin ayuda constante.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Plays with toys/ manipulates toys as designed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carrito y observa si lo hace rodar en lugar de solo sostenerlo.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Independently plays with toys and engages in verbal behavior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juega solo con sus juguetes y comenta lo que está haciendo.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Multiple responses with toys related to a theme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Con una cocina de juguete, observa si prepara, sirve y recoge la comida imaginaria.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Plays interactively with others students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Pon dos niños con bloques y observa si construyen algo juntos.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Plays interactively with a variety of peers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juega con distintos compañeros, no siempre con el mismo.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Sociodramatic play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un juego de casita, observa si hace de cocinero mientras otro hace de cliente.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Plays with toys and talks with peers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habla con otro niño mientras construyen una torre.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Plays simple ball games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Lanza una pelota a otro niño y observa si participa en el intercambio.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Coordinated play with peers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una construcción, observa si coordina con un compañero quién coloca cada bloque.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Interactive motor games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Propón jugar a perseguirse o a «Simón dice» y observa si sigue el juego con otros.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K15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Board games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un juego de mesa sencillo, observa si sigue turnos y reglas.</w:t>
            </w:r>
          </w:p>
        </w:tc>
      </w:tr>
    </w:tbl>
    <w:p/>
    <w:p>
      <w:pPr>
        <w:pStyle w:val="Heading1"/>
      </w:pPr>
      <w:r>
        <w:t>Sección L · 34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Appropriate when near peers or siblings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permanece cerca de otros niños sin interferir en su juego.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Takes offered items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Un compañero le ofrece un bloque; observa si lo acepta.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Tolerates/ responds appropriately to positive touches by peers or siblings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Un compañero le da un choque de manos; observa si responde de manera apropiada.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Shows interest in the behavior of others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el recreo, observa si se fija en lo que hacen otros niños.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Looks at others to start a social interaction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mira a un compañero antes de intentar jugar con él.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Physically approaches and engages others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se acerca a un niño y comienza a participar en su actividad.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Looks at others in anticipation of completing a reinforcing action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Antes de que otro niño haga rodar una pelota, observa si lo mira esperando la acción.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Listener- receptive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Un compañero le dice «dame la pelota»; observa si responde a la petición.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Imitates peers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Un compañero aplaude; observa si el niño lo imita.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Returns greetings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Un compañero le dice «hola»; observa si devuelve el saludo.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Physically prompts others to do activities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toma suavemente la mano de un compañero para invitarlo a jugar.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Responds to approaches &amp; attempts to interact from peers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Un compañero se acerca para jugar; observa si acepta la interacción.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Sharing: gives- up items to others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Un compañero pide un bloque; observa si puede entregárselo.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Searches for missing person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«¿dónde está mamá?» y observa si intenta encontrarla.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Active attention seeking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busca la atención de un compañero para mostrarle algo.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Labels items for others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señala un dibujo y le dice a otro niño «mira, un perro».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Eye contact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Mientras habla con un compañero, observa si lo mira de manera natural.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Asks peers for items (single)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pide a otro niño «¿me das la pelota?».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L19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Sharing: asks for items to be shared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pregunta «¿me prestas un bloque?».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Sharing: offers items to others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ofrece voluntariamente un crayón a otro niño.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Initiates greetings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Al llegar al salón, observa si saluda a un compañero sin que se lo indiquen.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Joins peers in an activity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se incorpora a un juego de bloques que otros niños ya empezaron.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Observation of peers’ attention to activities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Cuando otros miran algo interesante, observa si también dirige allí su atención.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Feedback from peers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Un compañero sonríe al recibir ayuda; observa si el niño se fija en esa reacción.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Adjusts behavior based on changes in peer's actions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Si un compañero deja de jugar, observa si adapta su propia participación.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Assists others to participate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Un compañero no alcanza un juguete; observa si lo ayuda a participar.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States what others like/dislike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Pregunta «¿qué juego le gusta a Ana?» y observa si puede responder.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Direct others attention to something of interest to them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llama a un compañero para mostrarle algo que podría interesarle.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L29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Attends to the reactions of interest by others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enseñar un dibujo, observa si mira la reacción del compañero.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L30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Delivers a message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que comunique a otro adulto «la merienda está lista».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L31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Waits for break in conversation to interrupt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Mientras dos personas hablan, observa si espera una pausa antes de intervenir.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L32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Converses with others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mantiene varios intercambios sobre un juego con un compañero.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L33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Asks for information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pregunta a otro niño «¿dónde compraste ese juguete?».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L34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Obtains and maintains attention of others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consigue la atención de un compañero y la mantiene mientras le cuenta algo.</w:t>
            </w:r>
          </w:p>
        </w:tc>
      </w:tr>
    </w:tbl>
    <w:p/>
    <w:p>
      <w:pPr>
        <w:pStyle w:val="Heading1"/>
      </w:pPr>
      <w:r>
        <w:t>Sección M · 12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Sits appropriately in small group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una actividad con pocos niños, observa si permanece sentado de forma apropiada.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Sits appropriately in large group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una reunión con muchos niños, observa si permanece sentado de forma apropiada.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Attends to teacher in group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Mientras la maestra explica algo al grupo, observa si presta atención.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Attends to other students in group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Cuando un compañero responde, observa si lo escucha.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Follows group instructions- all do the same receptive response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La maestra dice «todos levanten las manos»; observa si sigue la instrucción.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Follows group instructions with a discrimination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La maestra dice «los que tienen una tarjeta roja, levántense»; observa si distingue a quién corresponde.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Raises hand to get teacher attention to do an activity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La maestra pide voluntarios para repartir hojas; observa si levanta la mano.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Raises hand to answer a question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La maestra pregunta «¿qué animal es?»; observa si levanta la mano para responder.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Raises hand AND names item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La maestra muestra una pelota y pregunta su nombre; observa si levanta la mano y la nombra.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Raises hand AND answers a question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La maestra pregunta «¿dónde viven los peces?»; observa si levanta la mano y responde.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Takes turns during instruction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una actividad grupal, observa si espera su turno para participar.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M12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Learns new skills in group teaching format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En una enseñanza grupal, observa si aprende una habilidad nueva junto a otros niños.</w:t>
            </w:r>
          </w:p>
        </w:tc>
      </w:tr>
    </w:tbl>
    <w:p/>
    <w:p>
      <w:pPr>
        <w:pStyle w:val="Heading1"/>
      </w:pPr>
      <w:r>
        <w:t>Sección N · 10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Follows daily routines (backpack, etc.)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Al llegar, observa si guarda su mochila y sigue la rutina habitual.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Works independently on non- academic activities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rompecabezas conocido y observa si lo completa sin ayuda continua.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Sits and waits appropriately during transitions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Cuando termina una actividad, observa si espera sentado la próxima indicación.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Physically transitions to next area or activity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Al anunciar «vamos al patio», observa si se traslada al lugar indicado.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Waits turn to do activities (wash hands, etc.)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Antes de lavarse las manos, observa si espera su turno en la fila.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Gets in line on request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Dile «ponte en la fila» y observa si se coloca donde corresponde.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Works independently on academic activities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una hoja de trabajo conocida y observa si la completa de manera independiente.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Gets &amp; returns own materials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Pídele que busque sus lápices y después los devuelva a su lugar.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Completes a task and brings work to teacher or puts away materials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Al terminar una actividad, observa si entrega el trabajo o guarda los materiales.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N10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Stands and waits appropriately during transitions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Mientras espera para entrar al salón, observa si permanece de pie en el lugar indicado.</w:t>
            </w:r>
          </w:p>
        </w:tc>
      </w:tr>
    </w:tbl>
    <w:p/>
    <w:p>
      <w:pPr>
        <w:pStyle w:val="Heading1"/>
      </w:pPr>
      <w:r>
        <w:t>Sección P · 6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P1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Generalizes across stimuli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aprender «taza» con una taza roja, observa si reconoce otras tazas diferentes.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P2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Generalizes across instructors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aprender una habilidad contigo, observa si la hace también con otro adulto.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P3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Generalizes across environments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aprender a pedir agua en casa, observa si también la pide en otro lugar.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P4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 of skills in groups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practicar una respuesta individualmente, observa si la usa durante una actividad grupal.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P5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Generalized response forms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Si aprendió a pedir ayuda diciendo «ayuda», observa si también puede pedirla de otra forma apropiada.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P6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Generalization of language skills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aprender «debajo» con una pelota, observa si usa esa palabra con otros objetos.</w:t>
            </w:r>
          </w:p>
        </w:tc>
      </w:tr>
    </w:tbl>
    <w:p/>
    <w:p>
      <w:pPr>
        <w:pStyle w:val="Heading1"/>
      </w:pPr>
      <w:r>
        <w:t>Sección U · 15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Pants up &amp; down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Antes de ir al baño, observa si baja sus pantalones y después los sube.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Shoes on and off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sus zapatos y observa si se los pone y se los quita.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Pullover shirts on and take off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una camiseta sin botones y observa si se la pone y se la quita.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Buttoning shirts on and off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una camisa con botones y observa si puede ponérsela y quitársela.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Pants on and off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pantalón y observa si se lo pone y se lo quita.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Socks on and off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par de calcetines y observa si se los pone y se los quita.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Coat on and off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abrigo y observa si se lo pone y se lo quita.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Unzip zipper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una chaqueta cerrada y observa si baja la cremallera.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Fasten zipper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una chaqueta abierta y observa si engancha el inicio de la cremallera.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 zipper on clothes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abre y cierra la cremallera de su ropa.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Fasten buttons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una camisa y observa si abrocha sus botones.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 snaps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una prenda con broches de presión y observa si los cierra.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 buckles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cinturón con hebilla y observa si puede ajustarlo.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Adjust clothing when needed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Si su camiseta queda torcida, observa si la acomoda por sí mismo.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U15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Tie shoes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zapatos con cordones y observa si puede atarlos.</w:t>
            </w:r>
          </w:p>
        </w:tc>
      </w:tr>
    </w:tbl>
    <w:p/>
    <w:p>
      <w:pPr>
        <w:pStyle w:val="Heading1"/>
      </w:pPr>
      <w:r>
        <w:t>Sección V · 10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Eat finger foods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pequeños trozos de fruta y observa si los come con los dedos.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Drink from a straw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agua con una pajita y observa si bebe por ella.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Drink from a cup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agua en un vaso y observa si bebe sin ayuda.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Feed self with a spoon and fork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yogur con cuchara y comida sólida con tenedor; observa cómo usa ambos.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Spread with a knife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pan y un cuchillo apropiado para untar; observa si extiende la crema.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Pour liquid into a cup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una jarra pequeña con agua y observa si llena un vaso.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Cut food with a knife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comida blanda y un cuchillo apropiado; observa si la corta.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Take prepared lunch to table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su almuerzo preparado y observa si lo lleva a la mesa.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Clean-up table after meals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comer, observa si recoge su plato y limpia el lugar.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V10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Keep eating areas clean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la comida, observa si procura mantener limpia la mesa y su espacio.</w:t>
            </w:r>
          </w:p>
        </w:tc>
      </w:tr>
    </w:tbl>
    <w:p/>
    <w:p>
      <w:pPr>
        <w:pStyle w:val="Heading1"/>
      </w:pPr>
      <w:r>
        <w:t>Sección W · 7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Wash hands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jugar, observa si se lava las manos con agua y jabón.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Dry hands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lavarse, observa si se seca las manos con una toalla.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Wash face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Frente al lavabo, observa si se lava la cara.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Dry face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lavarse la cara, observa si se seca con una toalla.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Comb or brush hair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un peine y observa si se arregla el cabello.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Brush teeth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Dale su cepillo y pasta dental; observa si se cepilla los dientes.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W7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Blow nose when needed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Cuando tiene la nariz con mucosidad, observa si usa un pañuelo para sonarse.</w:t>
            </w:r>
          </w:p>
        </w:tc>
      </w:tr>
    </w:tbl>
    <w:p/>
    <w:p>
      <w:pPr>
        <w:pStyle w:val="Heading1"/>
      </w:pPr>
      <w:r>
        <w:t>Sección X · 10 tareas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3312"/>
        <w:gridCol w:w="5544"/>
      </w:tblGrid>
      <w:tr>
        <w:tc>
          <w:tcPr>
            <w:tcW w:type="dxa" w:w="3312"/>
          </w:tcPr>
          <w:p>
            <w:r>
              <w:t>Código</w:t>
            </w:r>
          </w:p>
        </w:tc>
        <w:tc>
          <w:tcPr>
            <w:tcW w:type="dxa" w:w="3312"/>
          </w:tcPr>
          <w:p>
            <w:r>
              <w:t>Tarea del protocolo</w:t>
            </w:r>
          </w:p>
        </w:tc>
        <w:tc>
          <w:tcPr>
            <w:tcW w:type="dxa" w:w="3312"/>
          </w:tcPr>
          <w:p>
            <w:r>
              <w:t>Ejemplo sencillo propuesto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X1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Urinate in toilet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la rutina de baño, observa si orina en el inodoro.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X2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Remain dry (urine) on a toileting schedule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Con visitas programadas al baño, observa si mantiene la ropa seca entre visitas.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X3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Independently use familiar restroom for urination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En un baño conocido, observa si entra y realiza la rutina para orinar sin ayuda.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X4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Requests to use toilet when needed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Cuando necesita orinar, observa si pide ir al baño.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X5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Wipe self after urinating (Females)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orinar, observa si se limpia adecuadamente, cuando corresponda.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X6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Defecate in toilet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Durante la rutina de baño, observa si evacúa en el inodoro.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X7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Remain clean (bowel movement) on a toileting schedule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Con visitas programadas al baño, observa si mantiene la ropa limpia entre visitas.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X8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Wipe self after bowel movement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Después de evacuar, observa si se limpia adecuadamente.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X9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Independently use familiar restroom for bowel movements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En un baño conocido, observa si realiza de forma independiente la rutina para evacuar.</w:t>
            </w:r>
          </w:p>
        </w:tc>
      </w:tr>
      <w:tr>
        <w:tc>
          <w:tcPr>
            <w:tcW w:type="dxa" w:w="835"/>
          </w:tcPr>
          <w:p>
            <w:pPr>
              <w:spacing w:after="20"/>
            </w:pPr>
            <w:r>
              <w:rPr>
                <w:b/>
                <w:sz w:val="17"/>
              </w:rPr>
              <w:t>X10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Use restroom without assistance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sz w:val="17"/>
              </w:rPr>
              <w:t>Observa si usa el baño y completa los pasos necesarios sin asistencia.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ABLLS-R · Borrador para revisión · No es material oficial del editor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