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ABLLS-R | Simple examples (English)</w:t>
      </w:r>
    </w:p>
    <w:p>
      <w:pPr>
        <w:pStyle w:val="Subtitle"/>
      </w:pPr>
      <w:r>
        <w:t>403 assessable tasks · 18 sections · English translation for Codex</w:t>
      </w:r>
    </w:p>
    <w:p>
      <w:r>
        <w:t>UNOFFICIAL SUGGESTED EXAMPLES. These are English translations of the Spanish examples in the companion document, not additional scoring criteria or official protocol examples. Review and approve before implementation.</w:t>
      </w:r>
    </w:p>
    <w:p>
      <w:r>
        <w:t>Each task code matches the Spanish document exactly. The example is intended for the help (?) button, not to replace the protocol’s examples, instructions, or scoring criteria.</w:t>
      </w:r>
    </w:p>
    <w:p>
      <w:pPr>
        <w:pStyle w:val="Heading1"/>
      </w:pPr>
      <w:r>
        <w:t>Section A · 19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reinforcer when offered</w:t>
            </w:r>
          </w:p>
        </w:tc>
        <w:tc>
          <w:tcPr>
            <w:tcW w:type="dxa" w:w="5544"/>
          </w:tcPr>
          <w:p>
            <w:r>
              <w:t>Offer the child a favorite toy and see if they take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a reinforcer from two choices of items</w:t>
            </w:r>
          </w:p>
        </w:tc>
        <w:tc>
          <w:tcPr>
            <w:tcW w:type="dxa" w:w="5544"/>
          </w:tcPr>
          <w:p>
            <w:r>
              <w:t>Offer a favorite cookie next to a shoe and see which one the child chooses.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 at a non- reinforcing item</w:t>
            </w:r>
          </w:p>
        </w:tc>
        <w:tc>
          <w:tcPr>
            <w:tcW w:type="dxa" w:w="5544"/>
          </w:tcPr>
          <w:p>
            <w:r>
              <w:t>Show a spoon, move it from side to side, and see if the child follows it with their eyes.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a common object when offered</w:t>
            </w:r>
          </w:p>
        </w:tc>
        <w:tc>
          <w:tcPr>
            <w:tcW w:type="dxa" w:w="5544"/>
          </w:tcPr>
          <w:p>
            <w:r>
              <w:t>Hold out a cup and see if the child takes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Approaches when a response is required for reinforcement</w:t>
            </w:r>
          </w:p>
        </w:tc>
        <w:tc>
          <w:tcPr>
            <w:tcW w:type="dxa" w:w="5544"/>
          </w:tcPr>
          <w:p>
            <w:r>
              <w:t>Place a favorite toy near the table and see if the child approaches to complete a simple task and get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instructor controlled reinforcers</w:t>
            </w:r>
          </w:p>
        </w:tc>
        <w:tc>
          <w:tcPr>
            <w:tcW w:type="dxa" w:w="5544"/>
          </w:tcPr>
          <w:p>
            <w:r>
              <w:t>Give the child a puzzle piece after each response and see if they keep working.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for multiple instructors</w:t>
            </w:r>
          </w:p>
        </w:tc>
        <w:tc>
          <w:tcPr>
            <w:tcW w:type="dxa" w:w="5544"/>
          </w:tcPr>
          <w:p>
            <w:r>
              <w:t>Have two different instructors ask the child to clap and see if they respond to both.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without touching stimuli</w:t>
            </w:r>
          </w:p>
        </w:tc>
        <w:tc>
          <w:tcPr>
            <w:tcW w:type="dxa" w:w="5544"/>
          </w:tcPr>
          <w:p>
            <w:r>
              <w:t>Place blocks in front of the child and see if they wait for instructions before touching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to instructor for instruction</w:t>
            </w:r>
          </w:p>
        </w:tc>
        <w:tc>
          <w:tcPr>
            <w:tcW w:type="dxa" w:w="5544"/>
          </w:tcPr>
          <w:p>
            <w:r>
              <w:t>Put several pictures on the table and see if the child looks to the adult for what to do next.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Scans items in array before responding</w:t>
            </w:r>
          </w:p>
        </w:tc>
        <w:tc>
          <w:tcPr>
            <w:tcW w:type="dxa" w:w="5544"/>
          </w:tcPr>
          <w:p>
            <w:r>
              <w:t>Put three objects in front of the child and see if they look at them before choosing the requested one.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quickly when given an instruction</w:t>
            </w:r>
          </w:p>
        </w:tc>
        <w:tc>
          <w:tcPr>
            <w:tcW w:type="dxa" w:w="5544"/>
          </w:tcPr>
          <w:p>
            <w:r>
              <w:t>Say “touch the table” and see how long the child takes to respond.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Variation in reinforcement (non-edible)</w:t>
            </w:r>
          </w:p>
        </w:tc>
        <w:tc>
          <w:tcPr>
            <w:tcW w:type="dxa" w:w="5544"/>
          </w:tcPr>
          <w:p>
            <w:r>
              <w:t>After a task, try reinforcing with a short game or high five, not just food.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Intermittent tangible reinforcement</w:t>
            </w:r>
          </w:p>
        </w:tc>
        <w:tc>
          <w:tcPr>
            <w:tcW w:type="dxa" w:w="5544"/>
          </w:tcPr>
          <w:p>
            <w:r>
              <w:t>Give access to a toy after some responses, rather than every response, and see if the child keeps participating.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Instructor interaction reinforcement</w:t>
            </w:r>
          </w:p>
        </w:tc>
        <w:tc>
          <w:tcPr>
            <w:tcW w:type="dxa" w:w="5544"/>
          </w:tcPr>
          <w:p>
            <w:r>
              <w:t>Praise the child and play briefly after a task; see if they seek that interaction.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for instructor's change in facial expression and voice</w:t>
            </w:r>
          </w:p>
        </w:tc>
        <w:tc>
          <w:tcPr>
            <w:tcW w:type="dxa" w:w="5544"/>
          </w:tcPr>
          <w:p>
            <w:r>
              <w:t>Change your expression from happy to serious during a game and see if the child notices your face and voice.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social reinforcers</w:t>
            </w:r>
          </w:p>
        </w:tc>
        <w:tc>
          <w:tcPr>
            <w:tcW w:type="dxa" w:w="5544"/>
          </w:tcPr>
          <w:p>
            <w:r>
              <w:t>Say “great job!” and smile after a response; see if the child enjoys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appropriately if reinforcer delivery is delayed</w:t>
            </w:r>
          </w:p>
        </w:tc>
        <w:tc>
          <w:tcPr>
            <w:tcW w:type="dxa" w:w="5544"/>
          </w:tcPr>
          <w:p>
            <w:r>
              <w:t>Ask the child to wait a moment before giving them a toy and observe how they wait.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Seeks approval for task completion</w:t>
            </w:r>
          </w:p>
        </w:tc>
        <w:tc>
          <w:tcPr>
            <w:tcW w:type="dxa" w:w="5544"/>
          </w:tcPr>
          <w:p>
            <w:r>
              <w:t>After the child finishes a puzzle, see if they want an adult to look at what they made.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Task completion serves as reinforcer</w:t>
            </w:r>
          </w:p>
        </w:tc>
        <w:tc>
          <w:tcPr>
            <w:tcW w:type="dxa" w:w="5544"/>
          </w:tcPr>
          <w:p>
            <w:r>
              <w:t>See if the child enjoys completing a puzzle even without another reward.</w:t>
            </w:r>
          </w:p>
        </w:tc>
      </w:tr>
    </w:tbl>
    <w:p/>
    <w:p>
      <w:pPr>
        <w:pStyle w:val="Heading1"/>
      </w:pPr>
      <w:r>
        <w:t>Section B · 27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 with a single-piece type of inset</w:t>
            </w:r>
          </w:p>
        </w:tc>
        <w:tc>
          <w:tcPr>
            <w:tcW w:type="dxa" w:w="5544"/>
          </w:tcPr>
          <w:p>
            <w:r>
              <w:t>Give the child inset puzzle pieces and see if they put them into the matching spaces.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Form box</w:t>
            </w:r>
          </w:p>
        </w:tc>
        <w:tc>
          <w:tcPr>
            <w:tcW w:type="dxa" w:w="5544"/>
          </w:tcPr>
          <w:p>
            <w:r>
              <w:t>Give the child a shape sorter and see if they put each shape through the correct opening.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identical objects to sample</w:t>
            </w:r>
          </w:p>
        </w:tc>
        <w:tc>
          <w:tcPr>
            <w:tcW w:type="dxa" w:w="5544"/>
          </w:tcPr>
          <w:p>
            <w:r>
              <w:t>Show a spoon and ask the child to find another identical spoon among several objects.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objects to pictures</w:t>
            </w:r>
          </w:p>
        </w:tc>
        <w:tc>
          <w:tcPr>
            <w:tcW w:type="dxa" w:w="5544"/>
          </w:tcPr>
          <w:p>
            <w:r>
              <w:t>Give the child a spoon and ask them to place it on a photograph of a spoon.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identical pictures to sample</w:t>
            </w:r>
          </w:p>
        </w:tc>
        <w:tc>
          <w:tcPr>
            <w:tcW w:type="dxa" w:w="5544"/>
          </w:tcPr>
          <w:p>
            <w:r>
              <w:t>Give the child a picture of a dog and ask them to find an identical picture.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pictures to objects</w:t>
            </w:r>
          </w:p>
        </w:tc>
        <w:tc>
          <w:tcPr>
            <w:tcW w:type="dxa" w:w="5544"/>
          </w:tcPr>
          <w:p>
            <w:r>
              <w:t>Show a picture of a cup and ask the child to find the real cup.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Fluent matching</w:t>
            </w:r>
          </w:p>
        </w:tc>
        <w:tc>
          <w:tcPr>
            <w:tcW w:type="dxa" w:w="5544"/>
          </w:tcPr>
          <w:p>
            <w:r>
              <w:t>Present several pictures one after another and have the child quickly find each identical match.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non- identical items</w:t>
            </w:r>
          </w:p>
        </w:tc>
        <w:tc>
          <w:tcPr>
            <w:tcW w:type="dxa" w:w="5544"/>
          </w:tcPr>
          <w:p>
            <w:r>
              <w:t>Mix pictures of different dogs and trees and ask the child to sort them into two groups.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Block designs on picture card</w:t>
            </w:r>
          </w:p>
        </w:tc>
        <w:tc>
          <w:tcPr>
            <w:tcW w:type="dxa" w:w="5544"/>
          </w:tcPr>
          <w:p>
            <w:r>
              <w:t>Show a block design and ask the child to place blocks directly on top of the model.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Puzzles with multiple connecting pieces in an inset-type frame</w:t>
            </w:r>
          </w:p>
        </w:tc>
        <w:tc>
          <w:tcPr>
            <w:tcW w:type="dxa" w:w="5544"/>
          </w:tcPr>
          <w:p>
            <w:r>
              <w:t>Give the child an inset puzzle with connecting pieces and see if they finish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Puzzles with a square-edged border frame</w:t>
            </w:r>
          </w:p>
        </w:tc>
        <w:tc>
          <w:tcPr>
            <w:tcW w:type="dxa" w:w="5544"/>
          </w:tcPr>
          <w:p>
            <w:r>
              <w:t>Give the child a square-framed puzzle with pieces that fit together.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Block designs from picture</w:t>
            </w:r>
          </w:p>
        </w:tc>
        <w:tc>
          <w:tcPr>
            <w:tcW w:type="dxa" w:w="5544"/>
          </w:tcPr>
          <w:p>
            <w:r>
              <w:t>Show a card with a block structure and ask the child to copy it next to the card.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Sequence pattern to match a visual model</w:t>
            </w:r>
          </w:p>
        </w:tc>
        <w:tc>
          <w:tcPr>
            <w:tcW w:type="dxa" w:w="5544"/>
          </w:tcPr>
          <w:p>
            <w:r>
              <w:t>Make a red-blue-red-blue row and ask the child to copy the pattern.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Puzzles with multiple pieces which must be juxtaposed</w:t>
            </w:r>
          </w:p>
        </w:tc>
        <w:tc>
          <w:tcPr>
            <w:tcW w:type="dxa" w:w="5544"/>
          </w:tcPr>
          <w:p>
            <w:r>
              <w:t>Give the child pieces of a picture to put together into a complete image.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Jigsaw puzzles</w:t>
            </w:r>
          </w:p>
        </w:tc>
        <w:tc>
          <w:tcPr>
            <w:tcW w:type="dxa" w:w="5544"/>
          </w:tcPr>
          <w:p>
            <w:r>
              <w:t>Give the child a traditional interlocking jigsaw puzzle and see if they assemble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associated pictures</w:t>
            </w:r>
          </w:p>
        </w:tc>
        <w:tc>
          <w:tcPr>
            <w:tcW w:type="dxa" w:w="5544"/>
          </w:tcPr>
          <w:p>
            <w:r>
              <w:t>Show pictures of a brush and hair, and a shoe and foot, and ask the child to find related pairs.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by function</w:t>
            </w:r>
          </w:p>
        </w:tc>
        <w:tc>
          <w:tcPr>
            <w:tcW w:type="dxa" w:w="5544"/>
          </w:tcPr>
          <w:p>
            <w:r>
              <w:t>Show pictures of a spoon, fork, bed, and chair; ask the child to group the things used for eating.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by feature</w:t>
            </w:r>
          </w:p>
        </w:tc>
        <w:tc>
          <w:tcPr>
            <w:tcW w:type="dxa" w:w="5544"/>
          </w:tcPr>
          <w:p>
            <w:r>
              <w:t>Show pictures of dogs, cats, and cars; ask the child to group things with legs and things with wheels.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by class</w:t>
            </w:r>
          </w:p>
        </w:tc>
        <w:tc>
          <w:tcPr>
            <w:tcW w:type="dxa" w:w="5544"/>
          </w:tcPr>
          <w:p>
            <w:r>
              <w:t>Show pictures of dogs, cats, apples, and bananas; ask the child to group animals and fruits.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Delayed replication of a sequence</w:t>
            </w:r>
          </w:p>
        </w:tc>
        <w:tc>
          <w:tcPr>
            <w:tcW w:type="dxa" w:w="5544"/>
          </w:tcPr>
          <w:p>
            <w:r>
              <w:t>Show a sequence of three blocks, remove it, and ask the child to recreate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Delayed finding a sample</w:t>
            </w:r>
          </w:p>
        </w:tc>
        <w:tc>
          <w:tcPr>
            <w:tcW w:type="dxa" w:w="5544"/>
          </w:tcPr>
          <w:p>
            <w:r>
              <w:t>Show a picture, hide it for a few seconds, and ask the child to find the same picture among others.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Extend a sequence pattern</w:t>
            </w:r>
          </w:p>
        </w:tc>
        <w:tc>
          <w:tcPr>
            <w:tcW w:type="dxa" w:w="5544"/>
          </w:tcPr>
          <w:p>
            <w:r>
              <w:t>Start a circle-square-circle pattern and ask the child to continue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Replicate simple 3-dimensional objects</w:t>
            </w:r>
          </w:p>
        </w:tc>
        <w:tc>
          <w:tcPr>
            <w:tcW w:type="dxa" w:w="5544"/>
          </w:tcPr>
          <w:p>
            <w:r>
              <w:t>Build a small tower or bridge with blocks and ask the child to copy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Dependent matching sequence</w:t>
            </w:r>
          </w:p>
        </w:tc>
        <w:tc>
          <w:tcPr>
            <w:tcW w:type="dxa" w:w="5544"/>
          </w:tcPr>
          <w:p>
            <w:r>
              <w:t>Show a picture to match, remove it, and ask the child to continue in the indicated matching order.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Seriation</w:t>
            </w:r>
          </w:p>
        </w:tc>
        <w:tc>
          <w:tcPr>
            <w:tcW w:type="dxa" w:w="5544"/>
          </w:tcPr>
          <w:p>
            <w:r>
              <w:t>Give the child sticks of different lengths and ask them to arrange them from shortest to longest.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Picture sequences</w:t>
            </w:r>
          </w:p>
        </w:tc>
        <w:tc>
          <w:tcPr>
            <w:tcW w:type="dxa" w:w="5544"/>
          </w:tcPr>
          <w:p>
            <w:r>
              <w:t>Give the child pictures of handwashing steps and ask them to put the pictures in order.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Mazes</w:t>
            </w:r>
          </w:p>
        </w:tc>
        <w:tc>
          <w:tcPr>
            <w:tcW w:type="dxa" w:w="5544"/>
          </w:tcPr>
          <w:p>
            <w:r>
              <w:t>Give the child a simple paper maze and see if they find the way out.</w:t>
            </w:r>
          </w:p>
        </w:tc>
      </w:tr>
    </w:tbl>
    <w:p/>
    <w:p>
      <w:pPr>
        <w:pStyle w:val="Heading1"/>
      </w:pPr>
      <w:r>
        <w:t>Section C · 57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own name</w:t>
            </w:r>
          </w:p>
        </w:tc>
        <w:tc>
          <w:tcPr>
            <w:tcW w:type="dxa" w:w="5544"/>
          </w:tcPr>
          <w:p>
            <w:r>
              <w:t>Call the child's name from nearby and see if they look at you or come over.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do an enjoyable action in context</w:t>
            </w:r>
          </w:p>
        </w:tc>
        <w:tc>
          <w:tcPr>
            <w:tcW w:type="dxa" w:w="5544"/>
          </w:tcPr>
          <w:p>
            <w:r>
              <w:t>While the child plays outside, say “go to the swing” and see if they do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look at a reinforcing item</w:t>
            </w:r>
          </w:p>
        </w:tc>
        <w:tc>
          <w:tcPr>
            <w:tcW w:type="dxa" w:w="5544"/>
          </w:tcPr>
          <w:p>
            <w:r>
              <w:t>Hold up a favorite toy and say “look at the toy car.”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touch a reinforcing item in various positions</w:t>
            </w:r>
          </w:p>
        </w:tc>
        <w:tc>
          <w:tcPr>
            <w:tcW w:type="dxa" w:w="5544"/>
          </w:tcPr>
          <w:p>
            <w:r>
              <w:t>Hold a cookie above and then to the side of the child; say “touch it.”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touch a common item in various positions</w:t>
            </w:r>
          </w:p>
        </w:tc>
        <w:tc>
          <w:tcPr>
            <w:tcW w:type="dxa" w:w="5544"/>
          </w:tcPr>
          <w:p>
            <w:r>
              <w:t>Hold a pencil in different places and say “touch the pencil.”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do an enjoyable action out of context</w:t>
            </w:r>
          </w:p>
        </w:tc>
        <w:tc>
          <w:tcPr>
            <w:tcW w:type="dxa" w:w="5544"/>
          </w:tcPr>
          <w:p>
            <w:r>
              <w:t>While the child is sitting, say “let's jump” even when you are not playing a jumping game.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in routine situations</w:t>
            </w:r>
          </w:p>
        </w:tc>
        <w:tc>
          <w:tcPr>
            <w:tcW w:type="dxa" w:w="5544"/>
          </w:tcPr>
          <w:p>
            <w:r>
              <w:t>After using the bathroom, say “wash your hands.”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give a named, non-reinforcing object</w:t>
            </w:r>
          </w:p>
        </w:tc>
        <w:tc>
          <w:tcPr>
            <w:tcW w:type="dxa" w:w="5544"/>
          </w:tcPr>
          <w:p>
            <w:r>
              <w:t>Hold out your hand and say “give me the shoe.”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do a simple motor action</w:t>
            </w:r>
          </w:p>
        </w:tc>
        <w:tc>
          <w:tcPr>
            <w:tcW w:type="dxa" w:w="5544"/>
          </w:tcPr>
          <w:p>
            <w:r>
              <w:t>Say “clap,” “jump,” or “raise your arms.”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touch item vs. a distracter</w:t>
            </w:r>
          </w:p>
        </w:tc>
        <w:tc>
          <w:tcPr>
            <w:tcW w:type="dxa" w:w="5544"/>
          </w:tcPr>
          <w:p>
            <w:r>
              <w:t>Show a cup in one hand and keep the other hand empty; say “touch the cup.”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select one reinforcing item from an array of two objects</w:t>
            </w:r>
          </w:p>
        </w:tc>
        <w:tc>
          <w:tcPr>
            <w:tcW w:type="dxa" w:w="5544"/>
          </w:tcPr>
          <w:p>
            <w:r>
              <w:t>Put bubbles and a shoe in front of the child; ask them to point to the bubbles.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select one of two reinforcing items</w:t>
            </w:r>
          </w:p>
        </w:tc>
        <w:tc>
          <w:tcPr>
            <w:tcW w:type="dxa" w:w="5544"/>
          </w:tcPr>
          <w:p>
            <w:r>
              <w:t>Put out a favorite cookie and toy; ask the child to choose one when you name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select one of two common objects</w:t>
            </w:r>
          </w:p>
        </w:tc>
        <w:tc>
          <w:tcPr>
            <w:tcW w:type="dxa" w:w="5544"/>
          </w:tcPr>
          <w:p>
            <w:r>
              <w:t>Put out a spoon and a ball; say “give me the 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two pictures of common items</w:t>
            </w:r>
          </w:p>
        </w:tc>
        <w:tc>
          <w:tcPr>
            <w:tcW w:type="dxa" w:w="5544"/>
          </w:tcPr>
          <w:p>
            <w:r>
              <w:t>Show pictures of a dog and a cup; say “point to the dog.”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Touch own body parts</w:t>
            </w:r>
          </w:p>
        </w:tc>
        <w:tc>
          <w:tcPr>
            <w:tcW w:type="dxa" w:w="5544"/>
          </w:tcPr>
          <w:p>
            <w:r>
              <w:t>Say “touch your nose” or “point to your knees.”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six or more objects on a table</w:t>
            </w:r>
          </w:p>
        </w:tc>
        <w:tc>
          <w:tcPr>
            <w:tcW w:type="dxa" w:w="5544"/>
          </w:tcPr>
          <w:p>
            <w:r>
              <w:t>Put out six familiar objects and ask the child to find the spoon.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six or more pictures on a table</w:t>
            </w:r>
          </w:p>
        </w:tc>
        <w:tc>
          <w:tcPr>
            <w:tcW w:type="dxa" w:w="5544"/>
          </w:tcPr>
          <w:p>
            <w:r>
              <w:t>Put out six familiar photographs and ask the child to find the shoe.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Acquires new selection skills without intensive training</w:t>
            </w:r>
          </w:p>
        </w:tc>
        <w:tc>
          <w:tcPr>
            <w:tcW w:type="dxa" w:w="5544"/>
          </w:tcPr>
          <w:p>
            <w:r>
              <w:t>Teach the child to recognize a new object and see if they can select it without many repetitions.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Fluent receptive discriminations</w:t>
            </w:r>
          </w:p>
        </w:tc>
        <w:tc>
          <w:tcPr>
            <w:tcW w:type="dxa" w:w="5544"/>
          </w:tcPr>
          <w:p>
            <w:r>
              <w:t>Ask the child to quickly find several familiar objects, one after another.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Varied instructions to select using any response</w:t>
            </w:r>
          </w:p>
        </w:tc>
        <w:tc>
          <w:tcPr>
            <w:tcW w:type="dxa" w:w="5544"/>
          </w:tcPr>
          <w:p>
            <w:r>
              <w:t>Alternate “give me,” “touch,” and “point to” with different objects.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Point to body parts on others or pictures</w:t>
            </w:r>
          </w:p>
        </w:tc>
        <w:tc>
          <w:tcPr>
            <w:tcW w:type="dxa" w:w="5544"/>
          </w:tcPr>
          <w:p>
            <w:r>
              <w:t>Show a photo of a person and say “point to their nose.”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Touch own pieces of clothing</w:t>
            </w:r>
          </w:p>
        </w:tc>
        <w:tc>
          <w:tcPr>
            <w:tcW w:type="dxa" w:w="5544"/>
          </w:tcPr>
          <w:p>
            <w:r>
              <w:t>Say “touch your shirt” or “point to your shoes.”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Touches parts of items</w:t>
            </w:r>
          </w:p>
        </w:tc>
        <w:tc>
          <w:tcPr>
            <w:tcW w:type="dxa" w:w="5544"/>
          </w:tcPr>
          <w:p>
            <w:r>
              <w:t>Show a toy car and ask the child to touch its wheels.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adjectives</w:t>
            </w:r>
          </w:p>
        </w:tc>
        <w:tc>
          <w:tcPr>
            <w:tcW w:type="dxa" w:w="5544"/>
          </w:tcPr>
          <w:p>
            <w:r>
              <w:t>Show one large and one small object; say “point to the small one.”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items by following another's gaze</w:t>
            </w:r>
          </w:p>
        </w:tc>
        <w:tc>
          <w:tcPr>
            <w:tcW w:type="dxa" w:w="5544"/>
          </w:tcPr>
          <w:p>
            <w:r>
              <w:t>Look directly at a toy and see if the child follows your gaze to find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hand signals</w:t>
            </w:r>
          </w:p>
        </w:tc>
        <w:tc>
          <w:tcPr>
            <w:tcW w:type="dxa" w:w="5544"/>
          </w:tcPr>
          <w:p>
            <w:r>
              <w:t>Gesture for the child to come closer and see if they follow the gesture.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go to a person</w:t>
            </w:r>
          </w:p>
        </w:tc>
        <w:tc>
          <w:tcPr>
            <w:tcW w:type="dxa" w:w="5544"/>
          </w:tcPr>
          <w:p>
            <w:r>
              <w:t>Say “go to Mom.”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give anitem to a person or place item on an object</w:t>
            </w:r>
          </w:p>
        </w:tc>
        <w:tc>
          <w:tcPr>
            <w:tcW w:type="dxa" w:w="5544"/>
          </w:tcPr>
          <w:p>
            <w:r>
              <w:t>Say “take this book to Mom” or “put the cup on the table.”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walk to someone and get a named item</w:t>
            </w:r>
          </w:p>
        </w:tc>
        <w:tc>
          <w:tcPr>
            <w:tcW w:type="dxa" w:w="5544"/>
          </w:tcPr>
          <w:p>
            <w:r>
              <w:t>Say “go to Mom and bring back the 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go to a person and do an action</w:t>
            </w:r>
          </w:p>
        </w:tc>
        <w:tc>
          <w:tcPr>
            <w:tcW w:type="dxa" w:w="5544"/>
          </w:tcPr>
          <w:p>
            <w:r>
              <w:t>Say “go to Dad and give him a hug.”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Specific motor responses in receptive tasks</w:t>
            </w:r>
          </w:p>
        </w:tc>
        <w:tc>
          <w:tcPr>
            <w:tcW w:type="dxa" w:w="5544"/>
          </w:tcPr>
          <w:p>
            <w:r>
              <w:t>Say “point to” and then “touch” an object; see if the child gives the requested response.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Demonstrates a specified action with an object when given different objects</w:t>
            </w:r>
          </w:p>
        </w:tc>
        <w:tc>
          <w:tcPr>
            <w:tcW w:type="dxa" w:w="5544"/>
          </w:tcPr>
          <w:p>
            <w:r>
              <w:t>Give the child a brush and say “brush”; then give a cup and say “drink.”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actions with an object</w:t>
            </w:r>
          </w:p>
        </w:tc>
        <w:tc>
          <w:tcPr>
            <w:tcW w:type="dxa" w:w="5544"/>
          </w:tcPr>
          <w:p>
            <w:r>
              <w:t>With a toy car, say “push it” and then “put it in the box.”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Demonstrates a specified pretend action</w:t>
            </w:r>
          </w:p>
        </w:tc>
        <w:tc>
          <w:tcPr>
            <w:tcW w:type="dxa" w:w="5544"/>
          </w:tcPr>
          <w:p>
            <w:r>
              <w:t>Give the child a toy phone and say “pretend to make a call.”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three pictures representing actions</w:t>
            </w:r>
          </w:p>
        </w:tc>
        <w:tc>
          <w:tcPr>
            <w:tcW w:type="dxa" w:w="5544"/>
          </w:tcPr>
          <w:p>
            <w:r>
              <w:t>Show pictures of someone running, eating, and sleeping; say “point to who is eating.”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associated pictures</w:t>
            </w:r>
          </w:p>
        </w:tc>
        <w:tc>
          <w:tcPr>
            <w:tcW w:type="dxa" w:w="5544"/>
          </w:tcPr>
          <w:p>
            <w:r>
              <w:t>Show pictures of a shoe and foot, and a key and door; ask the child which ones go together.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by function</w:t>
            </w:r>
          </w:p>
        </w:tc>
        <w:tc>
          <w:tcPr>
            <w:tcW w:type="dxa" w:w="5544"/>
          </w:tcPr>
          <w:p>
            <w:r>
              <w:t>Show a spoon, brush, and ball; ask “which one do we use to eat?”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by feature</w:t>
            </w:r>
          </w:p>
        </w:tc>
        <w:tc>
          <w:tcPr>
            <w:tcW w:type="dxa" w:w="5544"/>
          </w:tcPr>
          <w:p>
            <w:r>
              <w:t>Show a plain ball and a striped ball; say “point to the striped one.”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by class</w:t>
            </w:r>
          </w:p>
        </w:tc>
        <w:tc>
          <w:tcPr>
            <w:tcW w:type="dxa" w:w="5544"/>
          </w:tcPr>
          <w:p>
            <w:r>
              <w:t>Show fruits and animals; say “point to an animal.”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two items from a larger set</w:t>
            </w:r>
          </w:p>
        </w:tc>
        <w:tc>
          <w:tcPr>
            <w:tcW w:type="dxa" w:w="5544"/>
          </w:tcPr>
          <w:p>
            <w:r>
              <w:t>Put out several objects and say “give me the cup and the spoon.”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two items in sequence from a larger set</w:t>
            </w:r>
          </w:p>
        </w:tc>
        <w:tc>
          <w:tcPr>
            <w:tcW w:type="dxa" w:w="5544"/>
          </w:tcPr>
          <w:p>
            <w:r>
              <w:t>Put out several objects and say “first give me the pencil, then the 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community helpers</w:t>
            </w:r>
          </w:p>
        </w:tc>
        <w:tc>
          <w:tcPr>
            <w:tcW w:type="dxa" w:w="5544"/>
          </w:tcPr>
          <w:p>
            <w:r>
              <w:t>Show pictures of a firefighter, doctor, and teacher; say “point to the firefighter.”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Locate objects in larger, complex picture</w:t>
            </w:r>
          </w:p>
        </w:tc>
        <w:tc>
          <w:tcPr>
            <w:tcW w:type="dxa" w:w="5544"/>
          </w:tcPr>
          <w:p>
            <w:r>
              <w:t>Show a busy kitchen picture and say “find the spoon.”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Locate objects from parts of objects in larger, complex picture</w:t>
            </w:r>
          </w:p>
        </w:tc>
        <w:tc>
          <w:tcPr>
            <w:tcW w:type="dxa" w:w="5544"/>
          </w:tcPr>
          <w:p>
            <w:r>
              <w:t>Show part of a bicycle in a scene and ask the child to find the bicycle.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common environmental sounds</w:t>
            </w:r>
          </w:p>
        </w:tc>
        <w:tc>
          <w:tcPr>
            <w:tcW w:type="dxa" w:w="5544"/>
          </w:tcPr>
          <w:p>
            <w:r>
              <w:t>Play a barking sound and a doorbell; ask the child to identify the dog sound.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all examples of an item</w:t>
            </w:r>
          </w:p>
        </w:tc>
        <w:tc>
          <w:tcPr>
            <w:tcW w:type="dxa" w:w="5544"/>
          </w:tcPr>
          <w:p>
            <w:r>
              <w:t>Show several different dogs and ask the child to point to all the dogs.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single items with two specified characteristics</w:t>
            </w:r>
          </w:p>
        </w:tc>
        <w:tc>
          <w:tcPr>
            <w:tcW w:type="dxa" w:w="5544"/>
          </w:tcPr>
          <w:p>
            <w:r>
              <w:t>Show a red ball and other balls; say “give me the red 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set of items with a specified characteristic</w:t>
            </w:r>
          </w:p>
        </w:tc>
        <w:tc>
          <w:tcPr>
            <w:tcW w:type="dxa" w:w="5544"/>
          </w:tcPr>
          <w:p>
            <w:r>
              <w:t>Put out several objects and say “give me all the red ones.”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set of items with two specified characteristics</w:t>
            </w:r>
          </w:p>
        </w:tc>
        <w:tc>
          <w:tcPr>
            <w:tcW w:type="dxa" w:w="5544"/>
          </w:tcPr>
          <w:p>
            <w:r>
              <w:t>Put out different objects and say “give me all the small cars.”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a multiple component sequence instruction</w:t>
            </w:r>
          </w:p>
        </w:tc>
        <w:tc>
          <w:tcPr>
            <w:tcW w:type="dxa" w:w="5544"/>
          </w:tcPr>
          <w:p>
            <w:r>
              <w:t>Say “take the ball, put it in the box, and sit down.”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Receptive prepositions</w:t>
            </w:r>
          </w:p>
        </w:tc>
        <w:tc>
          <w:tcPr>
            <w:tcW w:type="dxa" w:w="5544"/>
          </w:tcPr>
          <w:p>
            <w:r>
              <w:t>Show a teddy bear on, under, and inside a box; say “point to the one underneath.”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Receptive pronouns</w:t>
            </w:r>
          </w:p>
        </w:tc>
        <w:tc>
          <w:tcPr>
            <w:tcW w:type="dxa" w:w="5544"/>
          </w:tcPr>
          <w:p>
            <w:r>
              <w:t>Show pictures of a boy and a girl; say “point to his” or “point to hers,” as appropriate.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pictures representing a location or an activity presented in a scene</w:t>
            </w:r>
          </w:p>
        </w:tc>
        <w:tc>
          <w:tcPr>
            <w:tcW w:type="dxa" w:w="5544"/>
          </w:tcPr>
          <w:p>
            <w:r>
              <w:t>Show pictures of a kitchen and a park; ask the child to find where people cook.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pictures representing emotions</w:t>
            </w:r>
          </w:p>
        </w:tc>
        <w:tc>
          <w:tcPr>
            <w:tcW w:type="dxa" w:w="5544"/>
          </w:tcPr>
          <w:p>
            <w:r>
              <w:t>Show happy and sad faces; say “point to who is sad.”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"same" and "different"</w:t>
            </w:r>
          </w:p>
        </w:tc>
        <w:tc>
          <w:tcPr>
            <w:tcW w:type="dxa" w:w="5544"/>
          </w:tcPr>
          <w:p>
            <w:r>
              <w:t>Show two identical pictures and one different one; say “point to the different one.”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non- examples</w:t>
            </w:r>
          </w:p>
        </w:tc>
        <w:tc>
          <w:tcPr>
            <w:tcW w:type="dxa" w:w="5544"/>
          </w:tcPr>
          <w:p>
            <w:r>
              <w:t>Show animals and a car; say “point to the one that is not an animal.”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pictures of social interactions</w:t>
            </w:r>
          </w:p>
        </w:tc>
        <w:tc>
          <w:tcPr>
            <w:tcW w:type="dxa" w:w="5544"/>
          </w:tcPr>
          <w:p>
            <w:r>
              <w:t>Show pictures of children sharing and fighting; say “point to who is sharing.”</w:t>
            </w:r>
          </w:p>
        </w:tc>
      </w:tr>
    </w:tbl>
    <w:p/>
    <w:p>
      <w:pPr>
        <w:pStyle w:val="Heading1"/>
      </w:pPr>
      <w:r>
        <w:t>Section D · 27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using objects</w:t>
            </w:r>
          </w:p>
        </w:tc>
        <w:tc>
          <w:tcPr>
            <w:tcW w:type="dxa" w:w="5544"/>
          </w:tcPr>
          <w:p>
            <w:r>
              <w:t>Tap a toy drum and ask the child to do the same.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using objects in a discrimination</w:t>
            </w:r>
          </w:p>
        </w:tc>
        <w:tc>
          <w:tcPr>
            <w:tcW w:type="dxa" w:w="5544"/>
          </w:tcPr>
          <w:p>
            <w:r>
              <w:t>Tap a drum and then move a toy car; see if the child imitates the action you show.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of gross motor movement with verbal prompts</w:t>
            </w:r>
          </w:p>
        </w:tc>
        <w:tc>
          <w:tcPr>
            <w:tcW w:type="dxa" w:w="5544"/>
          </w:tcPr>
          <w:p>
            <w:r>
              <w:t>Clap and say “do this” so the child can imitate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leg and foot movements</w:t>
            </w:r>
          </w:p>
        </w:tc>
        <w:tc>
          <w:tcPr>
            <w:tcW w:type="dxa" w:w="5544"/>
          </w:tcPr>
          <w:p>
            <w:r>
              <w:t>Raise one leg or stomp a foot and see if the child copies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arm and hand movements</w:t>
            </w:r>
          </w:p>
        </w:tc>
        <w:tc>
          <w:tcPr>
            <w:tcW w:type="dxa" w:w="5544"/>
          </w:tcPr>
          <w:p>
            <w:r>
              <w:t>Raise both arms or open and close your hands; ask the child to imitate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discriminating static and kinetic motor movements</w:t>
            </w:r>
          </w:p>
        </w:tc>
        <w:tc>
          <w:tcPr>
            <w:tcW w:type="dxa" w:w="5544"/>
          </w:tcPr>
          <w:p>
            <w:r>
              <w:t>Hold your arms up without moving, then move them; see if the child distinguishes the actions.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Varied imitation instructions</w:t>
            </w:r>
          </w:p>
        </w:tc>
        <w:tc>
          <w:tcPr>
            <w:tcW w:type="dxa" w:w="5544"/>
          </w:tcPr>
          <w:p>
            <w:r>
              <w:t>Alternate “do this” and “copy me” while demonstrating movements.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gross motor actions modeled in a mirror</w:t>
            </w:r>
          </w:p>
        </w:tc>
        <w:tc>
          <w:tcPr>
            <w:tcW w:type="dxa" w:w="5544"/>
          </w:tcPr>
          <w:p>
            <w:r>
              <w:t>Jump in front of a mirror and see if the child imitates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head movements</w:t>
            </w:r>
          </w:p>
        </w:tc>
        <w:tc>
          <w:tcPr>
            <w:tcW w:type="dxa" w:w="5544"/>
          </w:tcPr>
          <w:p>
            <w:r>
              <w:t>Tilt your head to one side and see if the child does the same.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mouth and tongue movements</w:t>
            </w:r>
          </w:p>
        </w:tc>
        <w:tc>
          <w:tcPr>
            <w:tcW w:type="dxa" w:w="5544"/>
          </w:tcPr>
          <w:p>
            <w:r>
              <w:t>Stick out your tongue or open your mouth and ask the child to copy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facial/oral motor movements modeled ina mirror</w:t>
            </w:r>
          </w:p>
        </w:tc>
        <w:tc>
          <w:tcPr>
            <w:tcW w:type="dxa" w:w="5544"/>
          </w:tcPr>
          <w:p>
            <w:r>
              <w:t>In front of a mirror, smile and then puff out your cheeks for the child to imitate.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of fine motor movement</w:t>
            </w:r>
          </w:p>
        </w:tc>
        <w:tc>
          <w:tcPr>
            <w:tcW w:type="dxa" w:w="5544"/>
          </w:tcPr>
          <w:p>
            <w:r>
              <w:t>Bring your fingers together or make a pinching motion and see if the child copies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touching objects in sequence</w:t>
            </w:r>
          </w:p>
        </w:tc>
        <w:tc>
          <w:tcPr>
            <w:tcW w:type="dxa" w:w="5544"/>
          </w:tcPr>
          <w:p>
            <w:r>
              <w:t>Touch the cup first and then the ball; ask the child to copy the order.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blowing</w:t>
            </w:r>
          </w:p>
        </w:tc>
        <w:tc>
          <w:tcPr>
            <w:tcW w:type="dxa" w:w="5544"/>
          </w:tcPr>
          <w:p>
            <w:r>
              <w:t>Blow on a feather or a bubble and ask the child to do the same.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 speed of an ongoing action with objects</w:t>
            </w:r>
          </w:p>
        </w:tc>
        <w:tc>
          <w:tcPr>
            <w:tcW w:type="dxa" w:w="5544"/>
          </w:tcPr>
          <w:p>
            <w:r>
              <w:t>Move a toy car slowly and then quickly; see if the child copies the speed.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 speed of a recently modeled action with objects</w:t>
            </w:r>
          </w:p>
        </w:tc>
        <w:tc>
          <w:tcPr>
            <w:tcW w:type="dxa" w:w="5544"/>
          </w:tcPr>
          <w:p>
            <w:r>
              <w:t>Move a toy car quickly, stop, and ask the child to do the same.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 speed of an action</w:t>
            </w:r>
          </w:p>
        </w:tc>
        <w:tc>
          <w:tcPr>
            <w:tcW w:type="dxa" w:w="5544"/>
          </w:tcPr>
          <w:p>
            <w:r>
              <w:t>Clap slowly and then quickly; see if the child imitates the rhythm.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touching objects in sequence following a model</w:t>
            </w:r>
          </w:p>
        </w:tc>
        <w:tc>
          <w:tcPr>
            <w:tcW w:type="dxa" w:w="5544"/>
          </w:tcPr>
          <w:p>
            <w:r>
              <w:t>Touch the table, then the chair, then the cup; ask the child to repeat the sequence.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 sequence of actions switching with model</w:t>
            </w:r>
          </w:p>
        </w:tc>
        <w:tc>
          <w:tcPr>
            <w:tcW w:type="dxa" w:w="5544"/>
          </w:tcPr>
          <w:p>
            <w:r>
              <w:t>Make one movement, let the child copy it, then switch to another; see if they follow the changes.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 sequence of actions</w:t>
            </w:r>
          </w:p>
        </w:tc>
        <w:tc>
          <w:tcPr>
            <w:tcW w:type="dxa" w:w="5544"/>
          </w:tcPr>
          <w:p>
            <w:r>
              <w:t>Clap, raise your arms, and touch your head; ask the child to repeat the sequence.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the intensity of an action</w:t>
            </w:r>
          </w:p>
        </w:tc>
        <w:tc>
          <w:tcPr>
            <w:tcW w:type="dxa" w:w="5544"/>
          </w:tcPr>
          <w:p>
            <w:r>
              <w:t>Tap the table softly and then loudly; see if the child imitates the force.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the number of repetitions of a motor movement</w:t>
            </w:r>
          </w:p>
        </w:tc>
        <w:tc>
          <w:tcPr>
            <w:tcW w:type="dxa" w:w="5544"/>
          </w:tcPr>
          <w:p>
            <w:r>
              <w:t>Clap three times and see if the child also claps three times.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Simultaneous imitation of motor movement and a vocalization</w:t>
            </w:r>
          </w:p>
        </w:tc>
        <w:tc>
          <w:tcPr>
            <w:tcW w:type="dxa" w:w="5544"/>
          </w:tcPr>
          <w:p>
            <w:r>
              <w:t>Raise your arms while saying “up!” and see if the child copies both.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sequence using multiple objects</w:t>
            </w:r>
          </w:p>
        </w:tc>
        <w:tc>
          <w:tcPr>
            <w:tcW w:type="dxa" w:w="5544"/>
          </w:tcPr>
          <w:p>
            <w:r>
              <w:t>Tap a drum, move a car, and stack a block; ask the child to imitate the order.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motor movement without a direct verbal prompt</w:t>
            </w:r>
          </w:p>
        </w:tc>
        <w:tc>
          <w:tcPr>
            <w:tcW w:type="dxa" w:w="5544"/>
          </w:tcPr>
          <w:p>
            <w:r>
              <w:t>Start clapping without saying “do this” and see if the child imitates you.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Spontaneously imitates the actions of others</w:t>
            </w:r>
          </w:p>
        </w:tc>
        <w:tc>
          <w:tcPr>
            <w:tcW w:type="dxa" w:w="5544"/>
          </w:tcPr>
          <w:p>
            <w:r>
              <w:t>During play, see if the child spontaneously copies another child jumping.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Delayed imitation</w:t>
            </w:r>
          </w:p>
        </w:tc>
        <w:tc>
          <w:tcPr>
            <w:tcW w:type="dxa" w:w="5544"/>
          </w:tcPr>
          <w:p>
            <w:r>
              <w:t>Show how to put a token in a box; wait a moment, then ask the child to do it.</w:t>
            </w:r>
          </w:p>
        </w:tc>
      </w:tr>
    </w:tbl>
    <w:p/>
    <w:p>
      <w:pPr>
        <w:pStyle w:val="Heading1"/>
      </w:pPr>
      <w:r>
        <w:t>Section E · 20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sounds on request</w:t>
            </w:r>
          </w:p>
        </w:tc>
        <w:tc>
          <w:tcPr>
            <w:tcW w:type="dxa" w:w="5544"/>
          </w:tcPr>
          <w:p>
            <w:r>
              <w:t>Say “mmm” and ask the child to repeat the sound.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sequence of single sounds switching with a model</w:t>
            </w:r>
          </w:p>
        </w:tc>
        <w:tc>
          <w:tcPr>
            <w:tcW w:type="dxa" w:w="5544"/>
          </w:tcPr>
          <w:p>
            <w:r>
              <w:t>Say “ma,” then “pa,” and see if the child repeats the sequence in order.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initial sounds of words</w:t>
            </w:r>
          </w:p>
        </w:tc>
        <w:tc>
          <w:tcPr>
            <w:tcW w:type="dxa" w:w="5544"/>
          </w:tcPr>
          <w:p>
            <w:r>
              <w:t>Say “mmm” as the beginning of “mama” and see if the child imitates the sound.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multiple separate sound combinations</w:t>
            </w:r>
          </w:p>
        </w:tc>
        <w:tc>
          <w:tcPr>
            <w:tcW w:type="dxa" w:w="5544"/>
          </w:tcPr>
          <w:p>
            <w:r>
              <w:t>Say “ma,” “pa,” and “tu” separately for the child to repeat.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short &amp; fast vs. elongated/slow sounds</w:t>
            </w:r>
          </w:p>
        </w:tc>
        <w:tc>
          <w:tcPr>
            <w:tcW w:type="dxa" w:w="5544"/>
          </w:tcPr>
          <w:p>
            <w:r>
              <w:t>Make a short “aaa” sound and then a long one; see if the child copies the duration.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the number of repetitions of a sound</w:t>
            </w:r>
          </w:p>
        </w:tc>
        <w:tc>
          <w:tcPr>
            <w:tcW w:type="dxa" w:w="5544"/>
          </w:tcPr>
          <w:p>
            <w:r>
              <w:t>Say “pa-pa-pa” and see if the child repeats it the same number of times.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 held sound to a second sound</w:t>
            </w:r>
          </w:p>
        </w:tc>
        <w:tc>
          <w:tcPr>
            <w:tcW w:type="dxa" w:w="5544"/>
          </w:tcPr>
          <w:p>
            <w:r>
              <w:t>Hold an “aaaa” sound and change it to “oooo”; see if the child copies the change.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Consonant- vowel/ vowel- consonant combinations</w:t>
            </w:r>
          </w:p>
        </w:tc>
        <w:tc>
          <w:tcPr>
            <w:tcW w:type="dxa" w:w="5544"/>
          </w:tcPr>
          <w:p>
            <w:r>
              <w:t>Say “ma” and then “am”; ask the child to repeat both combinations.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Consonant- vowel- consonant- vowel</w:t>
            </w:r>
          </w:p>
        </w:tc>
        <w:tc>
          <w:tcPr>
            <w:tcW w:type="dxa" w:w="5544"/>
          </w:tcPr>
          <w:p>
            <w:r>
              <w:t>Say “mama” or “papa” as a sequence of syllables and see if the child repeats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Consonant- vowel- consonant combinations</w:t>
            </w:r>
          </w:p>
        </w:tc>
        <w:tc>
          <w:tcPr>
            <w:tcW w:type="dxa" w:w="5544"/>
          </w:tcPr>
          <w:p>
            <w:r>
              <w:t>Say “pan” and see if the child reproduces the final sound.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consonant blends</w:t>
            </w:r>
          </w:p>
        </w:tc>
        <w:tc>
          <w:tcPr>
            <w:tcW w:type="dxa" w:w="5544"/>
          </w:tcPr>
          <w:p>
            <w:r>
              <w:t>Say “pla” or “bra” and see if the child imitates the combined sounds.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words on request</w:t>
            </w:r>
          </w:p>
        </w:tc>
        <w:tc>
          <w:tcPr>
            <w:tcW w:type="dxa" w:w="5544"/>
          </w:tcPr>
          <w:p>
            <w:r>
              <w:t>Say “ball” and ask the child to repeat the word.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phrases on request</w:t>
            </w:r>
          </w:p>
        </w:tc>
        <w:tc>
          <w:tcPr>
            <w:tcW w:type="dxa" w:w="5544"/>
          </w:tcPr>
          <w:p>
            <w:r>
              <w:t>Say “I want water” and ask the child to repeat the phrase.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number sequences on request</w:t>
            </w:r>
          </w:p>
        </w:tc>
        <w:tc>
          <w:tcPr>
            <w:tcW w:type="dxa" w:w="5544"/>
          </w:tcPr>
          <w:p>
            <w:r>
              <w:t>Say “two, five, eight” and ask the child to repeat the numbers in order.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short &amp; fast vs. elongated/slow words</w:t>
            </w:r>
          </w:p>
        </w:tc>
        <w:tc>
          <w:tcPr>
            <w:tcW w:type="dxa" w:w="5544"/>
          </w:tcPr>
          <w:p>
            <w:r>
              <w:t>Say “let's go” quickly and then slowly; see if the child copies the speed.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loud vs. soft sounds and words</w:t>
            </w:r>
          </w:p>
        </w:tc>
        <w:tc>
          <w:tcPr>
            <w:tcW w:type="dxa" w:w="5544"/>
          </w:tcPr>
          <w:p>
            <w:r>
              <w:t>Say “hello” softly and then loudly; see if the child adjusts their voice.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low vs. high sounds and words</w:t>
            </w:r>
          </w:p>
        </w:tc>
        <w:tc>
          <w:tcPr>
            <w:tcW w:type="dxa" w:w="5544"/>
          </w:tcPr>
          <w:p>
            <w:r>
              <w:t>Make a low-pitched sound and then a high-pitched one; see if the child copies the pitch.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Repeat short message to another person</w:t>
            </w:r>
          </w:p>
        </w:tc>
        <w:tc>
          <w:tcPr>
            <w:tcW w:type="dxa" w:w="5544"/>
          </w:tcPr>
          <w:p>
            <w:r>
              <w:t>Say “go tell Mom to come here” and see if the child repeats the message.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imitation of words</w:t>
            </w:r>
          </w:p>
        </w:tc>
        <w:tc>
          <w:tcPr>
            <w:tcW w:type="dxa" w:w="5544"/>
          </w:tcPr>
          <w:p>
            <w:r>
              <w:t>Say a word during play and see if the child repeats it without being asked.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imitation of phrases</w:t>
            </w:r>
          </w:p>
        </w:tc>
        <w:tc>
          <w:tcPr>
            <w:tcW w:type="dxa" w:w="5544"/>
          </w:tcPr>
          <w:p>
            <w:r>
              <w:t>Say “the car is moving” during play and see if the child spontaneously repeats the phrase.</w:t>
            </w:r>
          </w:p>
        </w:tc>
      </w:tr>
    </w:tbl>
    <w:p/>
    <w:p>
      <w:pPr>
        <w:pStyle w:val="Heading1"/>
      </w:pPr>
      <w:r>
        <w:t>Section F · 29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by indicating</w:t>
            </w:r>
          </w:p>
        </w:tc>
        <w:tc>
          <w:tcPr>
            <w:tcW w:type="dxa" w:w="5544"/>
          </w:tcPr>
          <w:p>
            <w:r>
              <w:t>Place a favorite toy in sight and see if the child points to it to request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Multiply controlled requests</w:t>
            </w:r>
          </w:p>
        </w:tc>
        <w:tc>
          <w:tcPr>
            <w:tcW w:type="dxa" w:w="5544"/>
          </w:tcPr>
          <w:p>
            <w:r>
              <w:t>Put bubbles in front of the child and see if they look at you, point, and ask you to open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Requesting with the reinforcer present and when asked "What do you want?"</w:t>
            </w:r>
          </w:p>
        </w:tc>
        <w:tc>
          <w:tcPr>
            <w:tcW w:type="dxa" w:w="5544"/>
          </w:tcPr>
          <w:p>
            <w:r>
              <w:t>Show a cookie and ask “what do you want?”; see if the child requests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Requesting when asked "What do you want?"</w:t>
            </w:r>
          </w:p>
        </w:tc>
        <w:tc>
          <w:tcPr>
            <w:tcW w:type="dxa" w:w="5544"/>
          </w:tcPr>
          <w:p>
            <w:r>
              <w:t>Ask “what do you want?” without showing objects and see if the child names what they want.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 with items present (No prompts)</w:t>
            </w:r>
          </w:p>
        </w:tc>
        <w:tc>
          <w:tcPr>
            <w:tcW w:type="dxa" w:w="5544"/>
          </w:tcPr>
          <w:p>
            <w:r>
              <w:t>Leave a favorite toy in sight and see if the child requests it without help.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 with items not present (No prompts)</w:t>
            </w:r>
          </w:p>
        </w:tc>
        <w:tc>
          <w:tcPr>
            <w:tcW w:type="dxa" w:w="5544"/>
          </w:tcPr>
          <w:p>
            <w:r>
              <w:t>Put the child's favorite ball out of sight and see if they request it spontaneously.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with eye contact</w:t>
            </w:r>
          </w:p>
        </w:tc>
        <w:tc>
          <w:tcPr>
            <w:tcW w:type="dxa" w:w="5544"/>
          </w:tcPr>
          <w:p>
            <w:r>
              <w:t>Wait for the child to ask for water and see if they look at the adult while asking.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 others to perform an action</w:t>
            </w:r>
          </w:p>
        </w:tc>
        <w:tc>
          <w:tcPr>
            <w:tcW w:type="dxa" w:w="5544"/>
          </w:tcPr>
          <w:p>
            <w:r>
              <w:t>Give the child a closed jar and see if they ask “open it.”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missing items needed for a task</w:t>
            </w:r>
          </w:p>
        </w:tc>
        <w:tc>
          <w:tcPr>
            <w:tcW w:type="dxa" w:w="5544"/>
          </w:tcPr>
          <w:p>
            <w:r>
              <w:t>Give the child a coloring page without crayons and see if they ask for crayons.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with head movements or by saying Yes/No</w:t>
            </w:r>
          </w:p>
        </w:tc>
        <w:tc>
          <w:tcPr>
            <w:tcW w:type="dxa" w:w="5544"/>
          </w:tcPr>
          <w:p>
            <w:r>
              <w:t>Offer to continue or stop and see if the child answers yes or no with words or a head movement.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sentences</w:t>
            </w:r>
          </w:p>
        </w:tc>
        <w:tc>
          <w:tcPr>
            <w:tcW w:type="dxa" w:w="5544"/>
          </w:tcPr>
          <w:p>
            <w:r>
              <w:t>See if the child asks for “the red ball” instead of just saying “ball.”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help</w:t>
            </w:r>
          </w:p>
        </w:tc>
        <w:tc>
          <w:tcPr>
            <w:tcW w:type="dxa" w:w="5544"/>
          </w:tcPr>
          <w:p>
            <w:r>
              <w:t>Give the child a hard-to-open box and see if they ask for help.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Acquires novel requests without intensive training</w:t>
            </w:r>
          </w:p>
        </w:tc>
        <w:tc>
          <w:tcPr>
            <w:tcW w:type="dxa" w:w="5544"/>
          </w:tcPr>
          <w:p>
            <w:r>
              <w:t>Introduce a new enjoyable activity and see if the child learns to request it with little teaching.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attention</w:t>
            </w:r>
          </w:p>
        </w:tc>
        <w:tc>
          <w:tcPr>
            <w:tcW w:type="dxa" w:w="5544"/>
          </w:tcPr>
          <w:p>
            <w:r>
              <w:t>While you are busy, see if the child requests your attention appropriately.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 others to remove an item or stop an activity</w:t>
            </w:r>
          </w:p>
        </w:tc>
        <w:tc>
          <w:tcPr>
            <w:tcW w:type="dxa" w:w="5544"/>
          </w:tcPr>
          <w:p>
            <w:r>
              <w:t>Turn on music the child does not want and see if they ask you to “turn it off.”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adjectives</w:t>
            </w:r>
          </w:p>
        </w:tc>
        <w:tc>
          <w:tcPr>
            <w:tcW w:type="dxa" w:w="5544"/>
          </w:tcPr>
          <w:p>
            <w:r>
              <w:t>Put out two cars of different colors and see if the child asks for “the red one.”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prepositions</w:t>
            </w:r>
          </w:p>
        </w:tc>
        <w:tc>
          <w:tcPr>
            <w:tcW w:type="dxa" w:w="5544"/>
          </w:tcPr>
          <w:p>
            <w:r>
              <w:t>Put a ball under the table and see if the child asks for “the one underneath.”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future items or events</w:t>
            </w:r>
          </w:p>
        </w:tc>
        <w:tc>
          <w:tcPr>
            <w:tcW w:type="dxa" w:w="5544"/>
          </w:tcPr>
          <w:p>
            <w:r>
              <w:t>Talk about going to the park later and see if the child requests that future activity.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"What"</w:t>
            </w:r>
          </w:p>
        </w:tc>
        <w:tc>
          <w:tcPr>
            <w:tcW w:type="dxa" w:w="5544"/>
          </w:tcPr>
          <w:p>
            <w:r>
              <w:t>Show an unfamiliar object and see if the child asks “what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"Where"</w:t>
            </w:r>
          </w:p>
        </w:tc>
        <w:tc>
          <w:tcPr>
            <w:tcW w:type="dxa" w:w="5544"/>
          </w:tcPr>
          <w:p>
            <w:r>
              <w:t>Hide a toy and see if the child asks “where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"Who/Whose"</w:t>
            </w:r>
          </w:p>
        </w:tc>
        <w:tc>
          <w:tcPr>
            <w:tcW w:type="dxa" w:w="5544"/>
          </w:tcPr>
          <w:p>
            <w:r>
              <w:t>Show someone else's backpack and see if the child asks “whose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adverbs</w:t>
            </w:r>
          </w:p>
        </w:tc>
        <w:tc>
          <w:tcPr>
            <w:tcW w:type="dxa" w:w="5544"/>
          </w:tcPr>
          <w:p>
            <w:r>
              <w:t>Offer to move a toy car and see if the child asks you to “make it go fast.”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pronouns</w:t>
            </w:r>
          </w:p>
        </w:tc>
        <w:tc>
          <w:tcPr>
            <w:tcW w:type="dxa" w:w="5544"/>
          </w:tcPr>
          <w:p>
            <w:r>
              <w:t>Put out items belonging to different people and see if the child requests “my cup” or “your pencil.”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"Which"</w:t>
            </w:r>
          </w:p>
        </w:tc>
        <w:tc>
          <w:tcPr>
            <w:tcW w:type="dxa" w:w="5544"/>
          </w:tcPr>
          <w:p>
            <w:r>
              <w:t>Show two options and see if the child asks “which one?”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"When"</w:t>
            </w:r>
          </w:p>
        </w:tc>
        <w:tc>
          <w:tcPr>
            <w:tcW w:type="dxa" w:w="5544"/>
          </w:tcPr>
          <w:p>
            <w:r>
              <w:t>Announce a visitor and see if the child asks “when are they coming?”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"How"</w:t>
            </w:r>
          </w:p>
        </w:tc>
        <w:tc>
          <w:tcPr>
            <w:tcW w:type="dxa" w:w="5544"/>
          </w:tcPr>
          <w:p>
            <w:r>
              <w:t>Give the child a new toy and see if they ask “how does it work?”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"Can," "Do," "Does," or "Will"</w:t>
            </w:r>
          </w:p>
        </w:tc>
        <w:tc>
          <w:tcPr>
            <w:tcW w:type="dxa" w:w="5544"/>
          </w:tcPr>
          <w:p>
            <w:r>
              <w:t>Before leaving, see if the child asks “can we go?”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"Why"</w:t>
            </w:r>
          </w:p>
        </w:tc>
        <w:tc>
          <w:tcPr>
            <w:tcW w:type="dxa" w:w="5544"/>
          </w:tcPr>
          <w:p>
            <w:r>
              <w:t>Change a routine and see if the child asks “why?”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</w:t>
            </w:r>
          </w:p>
        </w:tc>
        <w:tc>
          <w:tcPr>
            <w:tcW w:type="dxa" w:w="5544"/>
          </w:tcPr>
          <w:p>
            <w:r>
              <w:t>Throughout the day, see if the child spontaneously requests items, help, or information without being asked.</w:t>
            </w:r>
          </w:p>
        </w:tc>
      </w:tr>
    </w:tbl>
    <w:p/>
    <w:p>
      <w:pPr>
        <w:pStyle w:val="Heading1"/>
      </w:pPr>
      <w:r>
        <w:t>Section G · 47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reinforcers</w:t>
            </w:r>
          </w:p>
        </w:tc>
        <w:tc>
          <w:tcPr>
            <w:tcW w:type="dxa" w:w="5544"/>
          </w:tcPr>
          <w:p>
            <w:r>
              <w:t>Show a favorite toy and ask “what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objects</w:t>
            </w:r>
          </w:p>
        </w:tc>
        <w:tc>
          <w:tcPr>
            <w:tcW w:type="dxa" w:w="5544"/>
          </w:tcPr>
          <w:p>
            <w:r>
              <w:t>Show a cup, spoon, and ball; see if the child names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people (actual individuals, not professionals)</w:t>
            </w:r>
          </w:p>
        </w:tc>
        <w:tc>
          <w:tcPr>
            <w:tcW w:type="dxa" w:w="5544"/>
          </w:tcPr>
          <w:p>
            <w:r>
              <w:t>Point to Mom or another familiar family member and ask “who is that?”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pictures of common items</w:t>
            </w:r>
          </w:p>
        </w:tc>
        <w:tc>
          <w:tcPr>
            <w:tcW w:type="dxa" w:w="5544"/>
          </w:tcPr>
          <w:p>
            <w:r>
              <w:t>Show a picture of a dog and ask “what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body parts</w:t>
            </w:r>
          </w:p>
        </w:tc>
        <w:tc>
          <w:tcPr>
            <w:tcW w:type="dxa" w:w="5544"/>
          </w:tcPr>
          <w:p>
            <w:r>
              <w:t>Point to the child's nose and hands and ask them to name those body parts.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pieces of clothing</w:t>
            </w:r>
          </w:p>
        </w:tc>
        <w:tc>
          <w:tcPr>
            <w:tcW w:type="dxa" w:w="5544"/>
          </w:tcPr>
          <w:p>
            <w:r>
              <w:t>Show shoes and a shirt; ask the child to name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ongoing actions</w:t>
            </w:r>
          </w:p>
        </w:tc>
        <w:tc>
          <w:tcPr>
            <w:tcW w:type="dxa" w:w="5544"/>
          </w:tcPr>
          <w:p>
            <w:r>
              <w:t>While someone is jumping, ask “what are they doing?”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pictures of common actions</w:t>
            </w:r>
          </w:p>
        </w:tc>
        <w:tc>
          <w:tcPr>
            <w:tcW w:type="dxa" w:w="5544"/>
          </w:tcPr>
          <w:p>
            <w:r>
              <w:t>Show a picture of someone eating and ask “what are they doing?”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Fluent labeling</w:t>
            </w:r>
          </w:p>
        </w:tc>
        <w:tc>
          <w:tcPr>
            <w:tcW w:type="dxa" w:w="5544"/>
          </w:tcPr>
          <w:p>
            <w:r>
              <w:t>Show several familiar pictures one after another and see if the child names them quickly.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Acquires novel labels without intensive training</w:t>
            </w:r>
          </w:p>
        </w:tc>
        <w:tc>
          <w:tcPr>
            <w:tcW w:type="dxa" w:w="5544"/>
          </w:tcPr>
          <w:p>
            <w:r>
              <w:t>Teach the name of a new object and see if the child learns it without many repetitions.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items using a carrier phrase</w:t>
            </w:r>
          </w:p>
        </w:tc>
        <w:tc>
          <w:tcPr>
            <w:tcW w:type="dxa" w:w="5544"/>
          </w:tcPr>
          <w:p>
            <w:r>
              <w:t>Show a dog and see if the child says “it's a dog.”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parts or features of objects</w:t>
            </w:r>
          </w:p>
        </w:tc>
        <w:tc>
          <w:tcPr>
            <w:tcW w:type="dxa" w:w="5544"/>
          </w:tcPr>
          <w:p>
            <w:r>
              <w:t>Show a bicycle and ask the child to name a part, such as the wheel.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adjectives</w:t>
            </w:r>
          </w:p>
        </w:tc>
        <w:tc>
          <w:tcPr>
            <w:tcW w:type="dxa" w:w="5544"/>
          </w:tcPr>
          <w:p>
            <w:r>
              <w:t>Show a large ball and a small ball; ask “what is this one like?”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 associated pictures</w:t>
            </w:r>
          </w:p>
        </w:tc>
        <w:tc>
          <w:tcPr>
            <w:tcW w:type="dxa" w:w="5544"/>
          </w:tcPr>
          <w:p>
            <w:r>
              <w:t>Show a shoe next to a foot and ask which objects go together.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 when told its function</w:t>
            </w:r>
          </w:p>
        </w:tc>
        <w:tc>
          <w:tcPr>
            <w:tcW w:type="dxa" w:w="5544"/>
          </w:tcPr>
          <w:p>
            <w:r>
              <w:t>Say “we use it to cut paper” and see if the child answers “scissors.”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 when told one of its features</w:t>
            </w:r>
          </w:p>
        </w:tc>
        <w:tc>
          <w:tcPr>
            <w:tcW w:type="dxa" w:w="5544"/>
          </w:tcPr>
          <w:p>
            <w:r>
              <w:t>Say “it has wheels and pedals” and see if the child answers “bicycle.”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 when told its class</w:t>
            </w:r>
          </w:p>
        </w:tc>
        <w:tc>
          <w:tcPr>
            <w:tcW w:type="dxa" w:w="5544"/>
          </w:tcPr>
          <w:p>
            <w:r>
              <w:t>Say “it's a fruit” and see if the child names a fruit.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(nouns) with objects</w:t>
            </w:r>
          </w:p>
        </w:tc>
        <w:tc>
          <w:tcPr>
            <w:tcW w:type="dxa" w:w="5544"/>
          </w:tcPr>
          <w:p>
            <w:r>
              <w:t>Show a cup and a plate and ask the child to name both.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(nouns) with pictures</w:t>
            </w:r>
          </w:p>
        </w:tc>
        <w:tc>
          <w:tcPr>
            <w:tcW w:type="dxa" w:w="5544"/>
          </w:tcPr>
          <w:p>
            <w:r>
              <w:t>Show pictures of a dog and a cat and ask the child to name both.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two- component with carrier phrase</w:t>
            </w:r>
          </w:p>
        </w:tc>
        <w:tc>
          <w:tcPr>
            <w:tcW w:type="dxa" w:w="5544"/>
          </w:tcPr>
          <w:p>
            <w:r>
              <w:t>See if the child says “I see a dog and a cat” when naming two things.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 verb)</w:t>
            </w:r>
          </w:p>
        </w:tc>
        <w:tc>
          <w:tcPr>
            <w:tcW w:type="dxa" w:w="5544"/>
          </w:tcPr>
          <w:p>
            <w:r>
              <w:t>Show a running child and see if the child says “boy running.”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 adjective)</w:t>
            </w:r>
          </w:p>
        </w:tc>
        <w:tc>
          <w:tcPr>
            <w:tcW w:type="dxa" w:w="5544"/>
          </w:tcPr>
          <w:p>
            <w:r>
              <w:t>Show a red ball and see if the child says “red 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by indicating Yes/No</w:t>
            </w:r>
          </w:p>
        </w:tc>
        <w:tc>
          <w:tcPr>
            <w:tcW w:type="dxa" w:w="5544"/>
          </w:tcPr>
          <w:p>
            <w:r>
              <w:t>Show a picture of a dog and ask “is it a cat?” so the child can answer yes or no.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function of an item</w:t>
            </w:r>
          </w:p>
        </w:tc>
        <w:tc>
          <w:tcPr>
            <w:tcW w:type="dxa" w:w="5544"/>
          </w:tcPr>
          <w:p>
            <w:r>
              <w:t>Show scissors and ask “what are they for?”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class of an object</w:t>
            </w:r>
          </w:p>
        </w:tc>
        <w:tc>
          <w:tcPr>
            <w:tcW w:type="dxa" w:w="5544"/>
          </w:tcPr>
          <w:p>
            <w:r>
              <w:t>Show an apple and ask “what kind of thing is this?”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Discrimination of question to label aspects of items</w:t>
            </w:r>
          </w:p>
        </w:tc>
        <w:tc>
          <w:tcPr>
            <w:tcW w:type="dxa" w:w="5544"/>
          </w:tcPr>
          <w:p>
            <w:r>
              <w:t>Show a ball and alternate “what is it?”, “what color is it?”, and “what is it for?”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the class of a set of items</w:t>
            </w:r>
          </w:p>
        </w:tc>
        <w:tc>
          <w:tcPr>
            <w:tcW w:type="dxa" w:w="5544"/>
          </w:tcPr>
          <w:p>
            <w:r>
              <w:t>Show an apple, banana, and pear; ask “what are these?”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features of items which are missing or incorrect</w:t>
            </w:r>
          </w:p>
        </w:tc>
        <w:tc>
          <w:tcPr>
            <w:tcW w:type="dxa" w:w="5544"/>
          </w:tcPr>
          <w:p>
            <w:r>
              <w:t>Show a car missing a wheel and ask “what is missing?”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exclusion from a category (negation)</w:t>
            </w:r>
          </w:p>
        </w:tc>
        <w:tc>
          <w:tcPr>
            <w:tcW w:type="dxa" w:w="5544"/>
          </w:tcPr>
          <w:p>
            <w:r>
              <w:t>Show three animals and a chair; ask “which one doesn't belong?”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Identifies obvious problems</w:t>
            </w:r>
          </w:p>
        </w:tc>
        <w:tc>
          <w:tcPr>
            <w:tcW w:type="dxa" w:w="5544"/>
          </w:tcPr>
          <w:p>
            <w:r>
              <w:t>Show a spilled cup and ask “what problem do you see?”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community helpers</w:t>
            </w:r>
          </w:p>
        </w:tc>
        <w:tc>
          <w:tcPr>
            <w:tcW w:type="dxa" w:w="5544"/>
          </w:tcPr>
          <w:p>
            <w:r>
              <w:t>Show a photo of a firefighter and ask “who is that?”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items at a distance when others point to it</w:t>
            </w:r>
          </w:p>
        </w:tc>
        <w:tc>
          <w:tcPr>
            <w:tcW w:type="dxa" w:w="5544"/>
          </w:tcPr>
          <w:p>
            <w:r>
              <w:t>Point to a car across the room and ask “what is that?”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environmental sounds</w:t>
            </w:r>
          </w:p>
        </w:tc>
        <w:tc>
          <w:tcPr>
            <w:tcW w:type="dxa" w:w="5544"/>
          </w:tcPr>
          <w:p>
            <w:r>
              <w:t>Play a siren sound and ask “what is making that sound?”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Uses carrier phrase when labeling nouns with verbs or adjectives.</w:t>
            </w:r>
          </w:p>
        </w:tc>
        <w:tc>
          <w:tcPr>
            <w:tcW w:type="dxa" w:w="5544"/>
          </w:tcPr>
          <w:p>
            <w:r>
              <w:t>Show a boy jumping and see if the child says “the boy is jumping.”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prepositions</w:t>
            </w:r>
          </w:p>
        </w:tc>
        <w:tc>
          <w:tcPr>
            <w:tcW w:type="dxa" w:w="5544"/>
          </w:tcPr>
          <w:p>
            <w:r>
              <w:t>Put a ball under a chair and ask “where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Uses carrier phrases when using prepositions</w:t>
            </w:r>
          </w:p>
        </w:tc>
        <w:tc>
          <w:tcPr>
            <w:tcW w:type="dxa" w:w="5544"/>
          </w:tcPr>
          <w:p>
            <w:r>
              <w:t>See if the child says “the ball is under the chair.”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pronouns</w:t>
            </w:r>
          </w:p>
        </w:tc>
        <w:tc>
          <w:tcPr>
            <w:tcW w:type="dxa" w:w="5544"/>
          </w:tcPr>
          <w:p>
            <w:r>
              <w:t>Show a picture of a girl and a boy and ask “who is running?”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Uses carrier phrases when using pronouns</w:t>
            </w:r>
          </w:p>
        </w:tc>
        <w:tc>
          <w:tcPr>
            <w:tcW w:type="dxa" w:w="5544"/>
          </w:tcPr>
          <w:p>
            <w:r>
              <w:t>See if the child says “he is running” or “she is sitting.”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and describes events or items presented in a scene</w:t>
            </w:r>
          </w:p>
        </w:tc>
        <w:tc>
          <w:tcPr>
            <w:tcW w:type="dxa" w:w="5544"/>
          </w:tcPr>
          <w:p>
            <w:r>
              <w:t>Show a park scene and ask the child to describe what is happening.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Naming specified parts of scenes</w:t>
            </w:r>
          </w:p>
        </w:tc>
        <w:tc>
          <w:tcPr>
            <w:tcW w:type="dxa" w:w="5544"/>
          </w:tcPr>
          <w:p>
            <w:r>
              <w:t>Show a kitchen and ask “what is on the table?”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adverbs</w:t>
            </w:r>
          </w:p>
        </w:tc>
        <w:tc>
          <w:tcPr>
            <w:tcW w:type="dxa" w:w="5544"/>
          </w:tcPr>
          <w:p>
            <w:r>
              <w:t>Show a boy walking slowly and ask “how is he walking?”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emotions of others</w:t>
            </w:r>
          </w:p>
        </w:tc>
        <w:tc>
          <w:tcPr>
            <w:tcW w:type="dxa" w:w="5544"/>
          </w:tcPr>
          <w:p>
            <w:r>
              <w:t>Show a surprised face and ask “how does this person feel?”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Internal events and emotions</w:t>
            </w:r>
          </w:p>
        </w:tc>
        <w:tc>
          <w:tcPr>
            <w:tcW w:type="dxa" w:w="5544"/>
          </w:tcPr>
          <w:p>
            <w:r>
              <w:t>When the child says something hurts, see if they can name what they feel.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component naming (three component labels)</w:t>
            </w:r>
          </w:p>
        </w:tc>
        <w:tc>
          <w:tcPr>
            <w:tcW w:type="dxa" w:w="5544"/>
          </w:tcPr>
          <w:p>
            <w:r>
              <w:t>Show a small sleeping dog and see if the child says “small dog sleeping.”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(three component +) with carrier phrase</w:t>
            </w:r>
          </w:p>
        </w:tc>
        <w:tc>
          <w:tcPr>
            <w:tcW w:type="dxa" w:w="5544"/>
          </w:tcPr>
          <w:p>
            <w:r>
              <w:t>See if the child says “I see a small dog sleeping.”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social interaction behavior</w:t>
            </w:r>
          </w:p>
        </w:tc>
        <w:tc>
          <w:tcPr>
            <w:tcW w:type="dxa" w:w="5544"/>
          </w:tcPr>
          <w:p>
            <w:r>
              <w:t>Show two children sharing a toy and ask “what are they doing?”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labeling</w:t>
            </w:r>
          </w:p>
        </w:tc>
        <w:tc>
          <w:tcPr>
            <w:tcW w:type="dxa" w:w="5544"/>
          </w:tcPr>
          <w:p>
            <w:r>
              <w:t>During a walk, see if the child spontaneously names things they see.</w:t>
            </w:r>
          </w:p>
        </w:tc>
      </w:tr>
    </w:tbl>
    <w:p/>
    <w:p>
      <w:pPr>
        <w:pStyle w:val="Heading1"/>
      </w:pPr>
      <w:r>
        <w:t>Section H · 49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words from songs</w:t>
            </w:r>
          </w:p>
        </w:tc>
        <w:tc>
          <w:tcPr>
            <w:tcW w:type="dxa" w:w="5544"/>
          </w:tcPr>
          <w:p>
            <w:r>
              <w:t>Sing a familiar children's song and pause so the child can fill in the missing word.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blanks regarding fun items and activities</w:t>
            </w:r>
          </w:p>
        </w:tc>
        <w:tc>
          <w:tcPr>
            <w:tcW w:type="dxa" w:w="5544"/>
          </w:tcPr>
          <w:p>
            <w:r>
              <w:t>Say “to play with bubbles, we need to...” and see if the child completes it with “blow.”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Sign English words (for students who use ASL)</w:t>
            </w:r>
          </w:p>
        </w:tc>
        <w:tc>
          <w:tcPr>
            <w:tcW w:type="dxa" w:w="5544"/>
          </w:tcPr>
          <w:p>
            <w:r>
              <w:t>If the child uses signs, ask a simple question and see if they respond with the appropriate sign.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Animal sounds</w:t>
            </w:r>
          </w:p>
        </w:tc>
        <w:tc>
          <w:tcPr>
            <w:tcW w:type="dxa" w:w="5544"/>
          </w:tcPr>
          <w:p>
            <w:r>
              <w:t>Ask “what sound does a cow make?”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regarding personal information</w:t>
            </w:r>
          </w:p>
        </w:tc>
        <w:tc>
          <w:tcPr>
            <w:tcW w:type="dxa" w:w="5544"/>
          </w:tcPr>
          <w:p>
            <w:r>
              <w:t>Ask “what is your name?” or “how old are you?”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words describing common activities</w:t>
            </w:r>
          </w:p>
        </w:tc>
        <w:tc>
          <w:tcPr>
            <w:tcW w:type="dxa" w:w="5544"/>
          </w:tcPr>
          <w:p>
            <w:r>
              <w:t>Say “before bed, I brush my...” and wait for “teeth.”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Intraverbal associations</w:t>
            </w:r>
          </w:p>
        </w:tc>
        <w:tc>
          <w:tcPr>
            <w:tcW w:type="dxa" w:w="5544"/>
          </w:tcPr>
          <w:p>
            <w:r>
              <w:t>Say “shoe and...” and see if the child answers “sock.”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item given function</w:t>
            </w:r>
          </w:p>
        </w:tc>
        <w:tc>
          <w:tcPr>
            <w:tcW w:type="dxa" w:w="5544"/>
          </w:tcPr>
          <w:p>
            <w:r>
              <w:t>Ask “what do we use to cut paper?”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function given item</w:t>
            </w:r>
          </w:p>
        </w:tc>
        <w:tc>
          <w:tcPr>
            <w:tcW w:type="dxa" w:w="5544"/>
          </w:tcPr>
          <w:p>
            <w:r>
              <w:t>Ask “what is a toothbrush used for?”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regarding items found in home</w:t>
            </w:r>
          </w:p>
        </w:tc>
        <w:tc>
          <w:tcPr>
            <w:tcW w:type="dxa" w:w="5544"/>
          </w:tcPr>
          <w:p>
            <w:r>
              <w:t>Ask “what do we have in the kitchen to keep food cold?”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regarding functions</w:t>
            </w:r>
          </w:p>
        </w:tc>
        <w:tc>
          <w:tcPr>
            <w:tcW w:type="dxa" w:w="5544"/>
          </w:tcPr>
          <w:p>
            <w:r>
              <w:t>Ask “what do we write with?”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"Where" questions regarding items found in home or classroom</w:t>
            </w:r>
          </w:p>
        </w:tc>
        <w:tc>
          <w:tcPr>
            <w:tcW w:type="dxa" w:w="5544"/>
          </w:tcPr>
          <w:p>
            <w:r>
              <w:t>Ask “where do we keep clothes?”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"Where" questions regarding activities done at home or school</w:t>
            </w:r>
          </w:p>
        </w:tc>
        <w:tc>
          <w:tcPr>
            <w:tcW w:type="dxa" w:w="5544"/>
          </w:tcPr>
          <w:p>
            <w:r>
              <w:t>Ask “where do we wash our hands?”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item given the class</w:t>
            </w:r>
          </w:p>
        </w:tc>
        <w:tc>
          <w:tcPr>
            <w:tcW w:type="dxa" w:w="5544"/>
          </w:tcPr>
          <w:p>
            <w:r>
              <w:t>Say “an apple is a...” and wait for “fruit.”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responses given specific categories</w:t>
            </w:r>
          </w:p>
        </w:tc>
        <w:tc>
          <w:tcPr>
            <w:tcW w:type="dxa" w:w="5544"/>
          </w:tcPr>
          <w:p>
            <w:r>
              <w:t>Ask “name three animals.”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features given the item</w:t>
            </w:r>
          </w:p>
        </w:tc>
        <w:tc>
          <w:tcPr>
            <w:tcW w:type="dxa" w:w="5544"/>
          </w:tcPr>
          <w:p>
            <w:r>
              <w:t>Ask “what does a bicycle have?”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item given its feature</w:t>
            </w:r>
          </w:p>
        </w:tc>
        <w:tc>
          <w:tcPr>
            <w:tcW w:type="dxa" w:w="5544"/>
          </w:tcPr>
          <w:p>
            <w:r>
              <w:t>Say “it has four legs and barks; what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class given the item</w:t>
            </w:r>
          </w:p>
        </w:tc>
        <w:tc>
          <w:tcPr>
            <w:tcW w:type="dxa" w:w="5544"/>
          </w:tcPr>
          <w:p>
            <w:r>
              <w:t>Ask “what kind of thing is a banana?”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Name items previously observed</w:t>
            </w:r>
          </w:p>
        </w:tc>
        <w:tc>
          <w:tcPr>
            <w:tcW w:type="dxa" w:w="5544"/>
          </w:tcPr>
          <w:p>
            <w:r>
              <w:t>After putting away three objects, ask “what things did you see?”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Name previously observed activities</w:t>
            </w:r>
          </w:p>
        </w:tc>
        <w:tc>
          <w:tcPr>
            <w:tcW w:type="dxa" w:w="5544"/>
          </w:tcPr>
          <w:p>
            <w:r>
              <w:t>After playing and cleaning up, ask “what did we do a moment ago?”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Name people previously observed</w:t>
            </w:r>
          </w:p>
        </w:tc>
        <w:tc>
          <w:tcPr>
            <w:tcW w:type="dxa" w:w="5544"/>
          </w:tcPr>
          <w:p>
            <w:r>
              <w:t>After a visit, ask “who came today?”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With visual display, makes related statements (not naming)</w:t>
            </w:r>
          </w:p>
        </w:tc>
        <w:tc>
          <w:tcPr>
            <w:tcW w:type="dxa" w:w="5544"/>
          </w:tcPr>
          <w:p>
            <w:r>
              <w:t>Show a picture of rain and ask “what could we use to stay dry?”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relevant to items found in the community</w:t>
            </w:r>
          </w:p>
        </w:tc>
        <w:tc>
          <w:tcPr>
            <w:tcW w:type="dxa" w:w="5544"/>
          </w:tcPr>
          <w:p>
            <w:r>
              <w:t>Ask “what can we find at a pharmacy?”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relevant to activities that he can doin the community</w:t>
            </w:r>
          </w:p>
        </w:tc>
        <w:tc>
          <w:tcPr>
            <w:tcW w:type="dxa" w:w="5544"/>
          </w:tcPr>
          <w:p>
            <w:r>
              <w:t>Ask “what can we do at the park?”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"Where" questions regarding activities and items found in the community</w:t>
            </w:r>
          </w:p>
        </w:tc>
        <w:tc>
          <w:tcPr>
            <w:tcW w:type="dxa" w:w="5544"/>
          </w:tcPr>
          <w:p>
            <w:r>
              <w:t>Ask “where do we buy bread?”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with multiple responses concerning his immediate community</w:t>
            </w:r>
          </w:p>
        </w:tc>
        <w:tc>
          <w:tcPr>
            <w:tcW w:type="dxa" w:w="5544"/>
          </w:tcPr>
          <w:p>
            <w:r>
              <w:t>Ask “name things you can find in a library.”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class given multiple class members (examples)</w:t>
            </w:r>
          </w:p>
        </w:tc>
        <w:tc>
          <w:tcPr>
            <w:tcW w:type="dxa" w:w="5544"/>
          </w:tcPr>
          <w:p>
            <w:r>
              <w:t>Say “dog, cat, and horse” and ask “what are they?”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"Who/Whose" questions</w:t>
            </w:r>
          </w:p>
        </w:tc>
        <w:tc>
          <w:tcPr>
            <w:tcW w:type="dxa" w:w="5544"/>
          </w:tcPr>
          <w:p>
            <w:r>
              <w:t>Ask “who cuts your hair?” or “whose backpack is this?”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"When" questions</w:t>
            </w:r>
          </w:p>
        </w:tc>
        <w:tc>
          <w:tcPr>
            <w:tcW w:type="dxa" w:w="5544"/>
          </w:tcPr>
          <w:p>
            <w:r>
              <w:t>Ask “when do we eat breakfast?”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Discrimination of questions asked about items and activities</w:t>
            </w:r>
          </w:p>
        </w:tc>
        <w:tc>
          <w:tcPr>
            <w:tcW w:type="dxa" w:w="5544"/>
          </w:tcPr>
          <w:p>
            <w:r>
              <w:t>With a ball, alternate “what is it?”, “where is it?”, and “what is it for?”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"Which" questions</w:t>
            </w:r>
          </w:p>
        </w:tc>
        <w:tc>
          <w:tcPr>
            <w:tcW w:type="dxa" w:w="5544"/>
          </w:tcPr>
          <w:p>
            <w:r>
              <w:t>Ask “which of these objects is used for cutting?”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"How" questions</w:t>
            </w:r>
          </w:p>
        </w:tc>
        <w:tc>
          <w:tcPr>
            <w:tcW w:type="dxa" w:w="5544"/>
          </w:tcPr>
          <w:p>
            <w:r>
              <w:t>Ask “how do you make a sandwich?”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"Why" questions</w:t>
            </w:r>
          </w:p>
        </w:tc>
        <w:tc>
          <w:tcPr>
            <w:tcW w:type="dxa" w:w="5544"/>
          </w:tcPr>
          <w:p>
            <w:r>
              <w:t>Ask “why do we use umbrellas when it rains?”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Describes steps in sequence of a daily activity</w:t>
            </w:r>
          </w:p>
        </w:tc>
        <w:tc>
          <w:tcPr>
            <w:tcW w:type="dxa" w:w="5544"/>
          </w:tcPr>
          <w:p>
            <w:r>
              <w:t>Ask “what do you do first and next when washing your hands?”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activity when told sequence of actions</w:t>
            </w:r>
          </w:p>
        </w:tc>
        <w:tc>
          <w:tcPr>
            <w:tcW w:type="dxa" w:w="5544"/>
          </w:tcPr>
          <w:p>
            <w:r>
              <w:t>Say “you turn on the faucet, use soap, and dry off; what activity is that?”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item when told its functions, features, or class (multiple features)</w:t>
            </w:r>
          </w:p>
        </w:tc>
        <w:tc>
          <w:tcPr>
            <w:tcW w:type="dxa" w:w="5544"/>
          </w:tcPr>
          <w:p>
            <w:r>
              <w:t>Say “it's a long yellow fruit that you peel; what is it?”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Intraverbal Yes/No with "Can," "Do," "Does," or "Will" questions</w:t>
            </w:r>
          </w:p>
        </w:tc>
        <w:tc>
          <w:tcPr>
            <w:tcW w:type="dxa" w:w="5544"/>
          </w:tcPr>
          <w:p>
            <w:r>
              <w:t>Ask “can a dog fly?” or “are you wearing shoes?”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containing two critical stimuli (multiple component questions with multiple responses)</w:t>
            </w:r>
          </w:p>
        </w:tc>
        <w:tc>
          <w:tcPr>
            <w:tcW w:type="dxa" w:w="5544"/>
          </w:tcPr>
          <w:p>
            <w:r>
              <w:t>Ask “what are two red things you can eat?”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containing three critical stimuli (multiple component questions with multiple responses)</w:t>
            </w:r>
          </w:p>
        </w:tc>
        <w:tc>
          <w:tcPr>
            <w:tcW w:type="dxa" w:w="5544"/>
          </w:tcPr>
          <w:p>
            <w:r>
              <w:t>Ask “which three animals have four legs?”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Describes items</w:t>
            </w:r>
          </w:p>
        </w:tc>
        <w:tc>
          <w:tcPr>
            <w:tcW w:type="dxa" w:w="5544"/>
          </w:tcPr>
          <w:p>
            <w:r>
              <w:t>Ask “describe what a bicycle looks like.”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Describes steps before and after in sequence of a daily activity</w:t>
            </w:r>
          </w:p>
        </w:tc>
        <w:tc>
          <w:tcPr>
            <w:tcW w:type="dxa" w:w="5544"/>
          </w:tcPr>
          <w:p>
            <w:r>
              <w:t>Ask “what do you do before going to bed and after dinner?”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concerning past and upcoming events</w:t>
            </w:r>
          </w:p>
        </w:tc>
        <w:tc>
          <w:tcPr>
            <w:tcW w:type="dxa" w:w="5544"/>
          </w:tcPr>
          <w:p>
            <w:r>
              <w:t>Ask “what did you do yesterday?” and “what will you do tomorrow?”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Maintains a conversation with an adult or peer</w:t>
            </w:r>
          </w:p>
        </w:tc>
        <w:tc>
          <w:tcPr>
            <w:tcW w:type="dxa" w:w="5544"/>
          </w:tcPr>
          <w:p>
            <w:r>
              <w:t>Talk about a game and see if the child responds and adds something related.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novel questions</w:t>
            </w:r>
          </w:p>
        </w:tc>
        <w:tc>
          <w:tcPr>
            <w:tcW w:type="dxa" w:w="5544"/>
          </w:tcPr>
          <w:p>
            <w:r>
              <w:t>Ask a new question about a familiar object and see how the child responds.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relevant to current events</w:t>
            </w:r>
          </w:p>
        </w:tc>
        <w:tc>
          <w:tcPr>
            <w:tcW w:type="dxa" w:w="5544"/>
          </w:tcPr>
          <w:p>
            <w:r>
              <w:t>Mention a recent classroom activity and ask what happened.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with multiple responses concerning current events</w:t>
            </w:r>
          </w:p>
        </w:tc>
        <w:tc>
          <w:tcPr>
            <w:tcW w:type="dxa" w:w="5544"/>
          </w:tcPr>
          <w:p>
            <w:r>
              <w:t>Ask “what happened today and who took part?” to get several answers.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with multiple responses in group discussions</w:t>
            </w:r>
          </w:p>
        </w:tc>
        <w:tc>
          <w:tcPr>
            <w:tcW w:type="dxa" w:w="5544"/>
          </w:tcPr>
          <w:p>
            <w:r>
              <w:t>In a group conversation, ask the child to contribute more than one idea about the topic.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Tells about experiences/ Tells stories</w:t>
            </w:r>
          </w:p>
        </w:tc>
        <w:tc>
          <w:tcPr>
            <w:tcW w:type="dxa" w:w="5544"/>
          </w:tcPr>
          <w:p>
            <w:r>
              <w:t>Ask the child to tell you what they did during a visit to the park.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conversation</w:t>
            </w:r>
          </w:p>
        </w:tc>
        <w:tc>
          <w:tcPr>
            <w:tcW w:type="dxa" w:w="5544"/>
          </w:tcPr>
          <w:p>
            <w:r>
              <w:t>See if the child starts a conversation without the adult asking the first question.</w:t>
            </w:r>
          </w:p>
        </w:tc>
      </w:tr>
    </w:tbl>
    <w:p/>
    <w:p>
      <w:pPr>
        <w:pStyle w:val="Heading1"/>
      </w:pPr>
      <w:r>
        <w:t>Section I · 9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Vocalize identifiable speech sounds</w:t>
            </w:r>
          </w:p>
        </w:tc>
        <w:tc>
          <w:tcPr>
            <w:tcW w:type="dxa" w:w="5544"/>
          </w:tcPr>
          <w:p>
            <w:r>
              <w:t>Listen for recognizable sounds such as “ma,” “pa,” or “ba.”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Spontaneously says words or approximations to words</w:t>
            </w:r>
          </w:p>
        </w:tc>
        <w:tc>
          <w:tcPr>
            <w:tcW w:type="dxa" w:w="5544"/>
          </w:tcPr>
          <w:p>
            <w:r>
              <w:t>During play, see if the child spontaneously says “water” or an approximation.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Spontaneously says phrases</w:t>
            </w:r>
          </w:p>
        </w:tc>
        <w:tc>
          <w:tcPr>
            <w:tcW w:type="dxa" w:w="5544"/>
          </w:tcPr>
          <w:p>
            <w:r>
              <w:t>See if the child spontaneously says “want ball.”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Sings songs with models</w:t>
            </w:r>
          </w:p>
        </w:tc>
        <w:tc>
          <w:tcPr>
            <w:tcW w:type="dxa" w:w="5544"/>
          </w:tcPr>
          <w:p>
            <w:r>
              <w:t>Sing a familiar song with the child and see if they follow your model.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Sing songs</w:t>
            </w:r>
          </w:p>
        </w:tc>
        <w:tc>
          <w:tcPr>
            <w:tcW w:type="dxa" w:w="5544"/>
          </w:tcPr>
          <w:p>
            <w:r>
              <w:t>Start a familiar song and see if the child can sing it without you modeling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vocal imitation</w:t>
            </w:r>
          </w:p>
        </w:tc>
        <w:tc>
          <w:tcPr>
            <w:tcW w:type="dxa" w:w="5544"/>
          </w:tcPr>
          <w:p>
            <w:r>
              <w:t>During play, see if the child repeats sounds or words without being asked.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</w:t>
            </w:r>
          </w:p>
        </w:tc>
        <w:tc>
          <w:tcPr>
            <w:tcW w:type="dxa" w:w="5544"/>
          </w:tcPr>
          <w:p>
            <w:r>
              <w:t>See if the child spontaneously asks for water or a toy.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labeling</w:t>
            </w:r>
          </w:p>
        </w:tc>
        <w:tc>
          <w:tcPr>
            <w:tcW w:type="dxa" w:w="5544"/>
          </w:tcPr>
          <w:p>
            <w:r>
              <w:t>During a walk, see if the child says “car” when they see one without being asked.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conversation</w:t>
            </w:r>
          </w:p>
        </w:tc>
        <w:tc>
          <w:tcPr>
            <w:tcW w:type="dxa" w:w="5544"/>
          </w:tcPr>
          <w:p>
            <w:r>
              <w:t>See if the child starts a simple conversation about something that interests them.</w:t>
            </w:r>
          </w:p>
        </w:tc>
      </w:tr>
    </w:tbl>
    <w:p/>
    <w:p>
      <w:pPr>
        <w:pStyle w:val="Heading1"/>
      </w:pPr>
      <w:r>
        <w:t>Section K · 15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Explores toys in the environment</w:t>
            </w:r>
          </w:p>
        </w:tc>
        <w:tc>
          <w:tcPr>
            <w:tcW w:type="dxa" w:w="5544"/>
          </w:tcPr>
          <w:p>
            <w:r>
              <w:t>Put several toys within reach and see if the child explores them on their own.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Allows others to manipulate/ touch toys</w:t>
            </w:r>
          </w:p>
        </w:tc>
        <w:tc>
          <w:tcPr>
            <w:tcW w:type="dxa" w:w="5544"/>
          </w:tcPr>
          <w:p>
            <w:r>
              <w:t>While the child plays with blocks, see if they allow another child to touch or move some blocks.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 outdoor activities</w:t>
            </w:r>
          </w:p>
        </w:tc>
        <w:tc>
          <w:tcPr>
            <w:tcW w:type="dxa" w:w="5544"/>
          </w:tcPr>
          <w:p>
            <w:r>
              <w:t>At the playground, see if the child uses the swing or available play equipment independently.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 indoor leisure activities</w:t>
            </w:r>
          </w:p>
        </w:tc>
        <w:tc>
          <w:tcPr>
            <w:tcW w:type="dxa" w:w="5544"/>
          </w:tcPr>
          <w:p>
            <w:r>
              <w:t>At home, see if the child chooses and carries out a play activity without constant help.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with toys/ manipulates toys as designed</w:t>
            </w:r>
          </w:p>
        </w:tc>
        <w:tc>
          <w:tcPr>
            <w:tcW w:type="dxa" w:w="5544"/>
          </w:tcPr>
          <w:p>
            <w:r>
              <w:t>Give the child a toy car and see if they roll it instead of just holding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Independently plays with toys and engages in verbal behavior</w:t>
            </w:r>
          </w:p>
        </w:tc>
        <w:tc>
          <w:tcPr>
            <w:tcW w:type="dxa" w:w="5544"/>
          </w:tcPr>
          <w:p>
            <w:r>
              <w:t>See if the child plays alone with toys and talks about what they are doing.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responses with toys related to a theme</w:t>
            </w:r>
          </w:p>
        </w:tc>
        <w:tc>
          <w:tcPr>
            <w:tcW w:type="dxa" w:w="5544"/>
          </w:tcPr>
          <w:p>
            <w:r>
              <w:t>With a toy kitchen, see if the child pretends to prepare, serve, and put away food.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interactively with others students</w:t>
            </w:r>
          </w:p>
        </w:tc>
        <w:tc>
          <w:tcPr>
            <w:tcW w:type="dxa" w:w="5544"/>
          </w:tcPr>
          <w:p>
            <w:r>
              <w:t>Give two children blocks and see if they build something together.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interactively with a variety of peers</w:t>
            </w:r>
          </w:p>
        </w:tc>
        <w:tc>
          <w:tcPr>
            <w:tcW w:type="dxa" w:w="5544"/>
          </w:tcPr>
          <w:p>
            <w:r>
              <w:t>See if the child plays with different peers instead of always playing with the same one.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Sociodramatic play</w:t>
            </w:r>
          </w:p>
        </w:tc>
        <w:tc>
          <w:tcPr>
            <w:tcW w:type="dxa" w:w="5544"/>
          </w:tcPr>
          <w:p>
            <w:r>
              <w:t>During pretend restaurant play, see if the child acts as the cook while another child acts as the customer.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with toys and talks with peers</w:t>
            </w:r>
          </w:p>
        </w:tc>
        <w:tc>
          <w:tcPr>
            <w:tcW w:type="dxa" w:w="5544"/>
          </w:tcPr>
          <w:p>
            <w:r>
              <w:t>See if the child talks to another child while they build a tower together.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simple ball games</w:t>
            </w:r>
          </w:p>
        </w:tc>
        <w:tc>
          <w:tcPr>
            <w:tcW w:type="dxa" w:w="5544"/>
          </w:tcPr>
          <w:p>
            <w:r>
              <w:t>Throw a ball to another child and see if the child participates in passing it back and forth.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Coordinated play with peers</w:t>
            </w:r>
          </w:p>
        </w:tc>
        <w:tc>
          <w:tcPr>
            <w:tcW w:type="dxa" w:w="5544"/>
          </w:tcPr>
          <w:p>
            <w:r>
              <w:t>During a building activity, see if the child coordinates with a peer about who places each block.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Interactive motor games</w:t>
            </w:r>
          </w:p>
        </w:tc>
        <w:tc>
          <w:tcPr>
            <w:tcW w:type="dxa" w:w="5544"/>
          </w:tcPr>
          <w:p>
            <w:r>
              <w:t>Suggest tag or “Simon Says” and see if the child follows the game with others.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Board games</w:t>
            </w:r>
          </w:p>
        </w:tc>
        <w:tc>
          <w:tcPr>
            <w:tcW w:type="dxa" w:w="5544"/>
          </w:tcPr>
          <w:p>
            <w:r>
              <w:t>During a simple board game, see if the child follows turns and rules.</w:t>
            </w:r>
          </w:p>
        </w:tc>
      </w:tr>
    </w:tbl>
    <w:p/>
    <w:p>
      <w:pPr>
        <w:pStyle w:val="Heading1"/>
      </w:pPr>
      <w:r>
        <w:t>Section L · 34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Appropriate when near peers or siblings</w:t>
            </w:r>
          </w:p>
        </w:tc>
        <w:tc>
          <w:tcPr>
            <w:tcW w:type="dxa" w:w="5544"/>
          </w:tcPr>
          <w:p>
            <w:r>
              <w:t>See if the child stays near other children without interfering with their play.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Takes offered items</w:t>
            </w:r>
          </w:p>
        </w:tc>
        <w:tc>
          <w:tcPr>
            <w:tcW w:type="dxa" w:w="5544"/>
          </w:tcPr>
          <w:p>
            <w:r>
              <w:t>A peer offers a block; see if the child accepts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Tolerates/ responds appropriately to positive touches by peers or siblings</w:t>
            </w:r>
          </w:p>
        </w:tc>
        <w:tc>
          <w:tcPr>
            <w:tcW w:type="dxa" w:w="5544"/>
          </w:tcPr>
          <w:p>
            <w:r>
              <w:t>A peer gives the child a high five; see if the child responds appropriately.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Shows interest in the behavior of others</w:t>
            </w:r>
          </w:p>
        </w:tc>
        <w:tc>
          <w:tcPr>
            <w:tcW w:type="dxa" w:w="5544"/>
          </w:tcPr>
          <w:p>
            <w:r>
              <w:t>At recess, see if the child notices what other children are doing.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at others to start a social interaction</w:t>
            </w:r>
          </w:p>
        </w:tc>
        <w:tc>
          <w:tcPr>
            <w:tcW w:type="dxa" w:w="5544"/>
          </w:tcPr>
          <w:p>
            <w:r>
              <w:t>See if the child looks at a peer before trying to play with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Physically approaches and engages others</w:t>
            </w:r>
          </w:p>
        </w:tc>
        <w:tc>
          <w:tcPr>
            <w:tcW w:type="dxa" w:w="5544"/>
          </w:tcPr>
          <w:p>
            <w:r>
              <w:t>See if the child approaches another child and joins their activity.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at others in anticipation of completing a reinforcing action</w:t>
            </w:r>
          </w:p>
        </w:tc>
        <w:tc>
          <w:tcPr>
            <w:tcW w:type="dxa" w:w="5544"/>
          </w:tcPr>
          <w:p>
            <w:r>
              <w:t>Before another child rolls a ball, see if the child looks at them in anticipation.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Listener- receptive</w:t>
            </w:r>
          </w:p>
        </w:tc>
        <w:tc>
          <w:tcPr>
            <w:tcW w:type="dxa" w:w="5544"/>
          </w:tcPr>
          <w:p>
            <w:r>
              <w:t>A peer says “give me the ball”; see if the child responds to the request.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peers</w:t>
            </w:r>
          </w:p>
        </w:tc>
        <w:tc>
          <w:tcPr>
            <w:tcW w:type="dxa" w:w="5544"/>
          </w:tcPr>
          <w:p>
            <w:r>
              <w:t>A peer claps; see if the child imitates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Returns greetings</w:t>
            </w:r>
          </w:p>
        </w:tc>
        <w:tc>
          <w:tcPr>
            <w:tcW w:type="dxa" w:w="5544"/>
          </w:tcPr>
          <w:p>
            <w:r>
              <w:t>A peer says “hello”; see if the child returns the greeting.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Physically prompts others to do activities</w:t>
            </w:r>
          </w:p>
        </w:tc>
        <w:tc>
          <w:tcPr>
            <w:tcW w:type="dxa" w:w="5544"/>
          </w:tcPr>
          <w:p>
            <w:r>
              <w:t>See if the child gently takes a peer's hand to invite them to play.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approaches &amp; attempts to interact from peers</w:t>
            </w:r>
          </w:p>
        </w:tc>
        <w:tc>
          <w:tcPr>
            <w:tcW w:type="dxa" w:w="5544"/>
          </w:tcPr>
          <w:p>
            <w:r>
              <w:t>A peer approaches to play; see if the child accepts the interaction.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Sharing: gives- up items to others</w:t>
            </w:r>
          </w:p>
        </w:tc>
        <w:tc>
          <w:tcPr>
            <w:tcW w:type="dxa" w:w="5544"/>
          </w:tcPr>
          <w:p>
            <w:r>
              <w:t>A peer asks for a block; see if the child can hand it over.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Searches for missing person</w:t>
            </w:r>
          </w:p>
        </w:tc>
        <w:tc>
          <w:tcPr>
            <w:tcW w:type="dxa" w:w="5544"/>
          </w:tcPr>
          <w:p>
            <w:r>
              <w:t>Ask “where is Mom?” and see if the child tries to find her.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Active attention seeking</w:t>
            </w:r>
          </w:p>
        </w:tc>
        <w:tc>
          <w:tcPr>
            <w:tcW w:type="dxa" w:w="5544"/>
          </w:tcPr>
          <w:p>
            <w:r>
              <w:t>See if the child seeks a peer's attention to show them something.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items for others</w:t>
            </w:r>
          </w:p>
        </w:tc>
        <w:tc>
          <w:tcPr>
            <w:tcW w:type="dxa" w:w="5544"/>
          </w:tcPr>
          <w:p>
            <w:r>
              <w:t>See if the child points to a picture and tells another child “look, a dog.”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Eye contact</w:t>
            </w:r>
          </w:p>
        </w:tc>
        <w:tc>
          <w:tcPr>
            <w:tcW w:type="dxa" w:w="5544"/>
          </w:tcPr>
          <w:p>
            <w:r>
              <w:t>While talking to a peer, see if the child looks at them naturally.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Asks peers for items (single)</w:t>
            </w:r>
          </w:p>
        </w:tc>
        <w:tc>
          <w:tcPr>
            <w:tcW w:type="dxa" w:w="5544"/>
          </w:tcPr>
          <w:p>
            <w:r>
              <w:t>See if the child asks another child “can I have the ball?”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Sharing: asks for items to be shared</w:t>
            </w:r>
          </w:p>
        </w:tc>
        <w:tc>
          <w:tcPr>
            <w:tcW w:type="dxa" w:w="5544"/>
          </w:tcPr>
          <w:p>
            <w:r>
              <w:t>See if the child asks “can I borrow a block?”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Sharing: offers items to others</w:t>
            </w:r>
          </w:p>
        </w:tc>
        <w:tc>
          <w:tcPr>
            <w:tcW w:type="dxa" w:w="5544"/>
          </w:tcPr>
          <w:p>
            <w:r>
              <w:t>See if the child voluntarily offers another child a crayon.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Initiates greetings</w:t>
            </w:r>
          </w:p>
        </w:tc>
        <w:tc>
          <w:tcPr>
            <w:tcW w:type="dxa" w:w="5544"/>
          </w:tcPr>
          <w:p>
            <w:r>
              <w:t>When arriving in the classroom, see if the child greets a peer without being prompted.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Joins peers in an activity</w:t>
            </w:r>
          </w:p>
        </w:tc>
        <w:tc>
          <w:tcPr>
            <w:tcW w:type="dxa" w:w="5544"/>
          </w:tcPr>
          <w:p>
            <w:r>
              <w:t>See if the child joins a block game that other children have already started.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Observation of peers’ attention to activities</w:t>
            </w:r>
          </w:p>
        </w:tc>
        <w:tc>
          <w:tcPr>
            <w:tcW w:type="dxa" w:w="5544"/>
          </w:tcPr>
          <w:p>
            <w:r>
              <w:t>When others look at something interesting, see if the child looks there too.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Feedback from peers</w:t>
            </w:r>
          </w:p>
        </w:tc>
        <w:tc>
          <w:tcPr>
            <w:tcW w:type="dxa" w:w="5544"/>
          </w:tcPr>
          <w:p>
            <w:r>
              <w:t>A peer smiles after receiving help; see if the child notices that reaction.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Adjusts behavior based on changes in peer's actions</w:t>
            </w:r>
          </w:p>
        </w:tc>
        <w:tc>
          <w:tcPr>
            <w:tcW w:type="dxa" w:w="5544"/>
          </w:tcPr>
          <w:p>
            <w:r>
              <w:t>If a peer stops playing, see if the child adjusts their own participation.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Assists others to participate</w:t>
            </w:r>
          </w:p>
        </w:tc>
        <w:tc>
          <w:tcPr>
            <w:tcW w:type="dxa" w:w="5544"/>
          </w:tcPr>
          <w:p>
            <w:r>
              <w:t>A peer cannot reach a toy; see if the child helps them participate.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what others like/dislike</w:t>
            </w:r>
          </w:p>
        </w:tc>
        <w:tc>
          <w:tcPr>
            <w:tcW w:type="dxa" w:w="5544"/>
          </w:tcPr>
          <w:p>
            <w:r>
              <w:t>Ask “what game does Anna like?” and see if the child can answer.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Direct others attention to something of interest to them</w:t>
            </w:r>
          </w:p>
        </w:tc>
        <w:tc>
          <w:tcPr>
            <w:tcW w:type="dxa" w:w="5544"/>
          </w:tcPr>
          <w:p>
            <w:r>
              <w:t>See if the child calls a peer over to show them something they might like.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Attends to the reactions of interest by others</w:t>
            </w:r>
          </w:p>
        </w:tc>
        <w:tc>
          <w:tcPr>
            <w:tcW w:type="dxa" w:w="5544"/>
          </w:tcPr>
          <w:p>
            <w:r>
              <w:t>After showing a drawing, see if the child looks at the peer's reaction.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Delivers a message</w:t>
            </w:r>
          </w:p>
        </w:tc>
        <w:tc>
          <w:tcPr>
            <w:tcW w:type="dxa" w:w="5544"/>
          </w:tcPr>
          <w:p>
            <w:r>
              <w:t>Ask the child to tell another adult “snack is ready.”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for break in conversation to interrupt</w:t>
            </w:r>
          </w:p>
        </w:tc>
        <w:tc>
          <w:tcPr>
            <w:tcW w:type="dxa" w:w="5544"/>
          </w:tcPr>
          <w:p>
            <w:r>
              <w:t>While two people are talking, see if the child waits for a pause before joining in.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Converses with others</w:t>
            </w:r>
          </w:p>
        </w:tc>
        <w:tc>
          <w:tcPr>
            <w:tcW w:type="dxa" w:w="5544"/>
          </w:tcPr>
          <w:p>
            <w:r>
              <w:t>See if the child maintains several exchanges about a game with a peer.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Asks for information</w:t>
            </w:r>
          </w:p>
        </w:tc>
        <w:tc>
          <w:tcPr>
            <w:tcW w:type="dxa" w:w="5544"/>
          </w:tcPr>
          <w:p>
            <w:r>
              <w:t>See if the child asks another child “where did you buy that toy?”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Obtains and maintains attention of others</w:t>
            </w:r>
          </w:p>
        </w:tc>
        <w:tc>
          <w:tcPr>
            <w:tcW w:type="dxa" w:w="5544"/>
          </w:tcPr>
          <w:p>
            <w:r>
              <w:t>See if the child gets a peer's attention and keeps it while telling them something.</w:t>
            </w:r>
          </w:p>
        </w:tc>
      </w:tr>
    </w:tbl>
    <w:p/>
    <w:p>
      <w:pPr>
        <w:pStyle w:val="Heading1"/>
      </w:pPr>
      <w:r>
        <w:t>Section M · 12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Sits appropriately in small group</w:t>
            </w:r>
          </w:p>
        </w:tc>
        <w:tc>
          <w:tcPr>
            <w:tcW w:type="dxa" w:w="5544"/>
          </w:tcPr>
          <w:p>
            <w:r>
              <w:t>During a small-group activity, see if the child remains seated appropriately.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Sits appropriately in large group</w:t>
            </w:r>
          </w:p>
        </w:tc>
        <w:tc>
          <w:tcPr>
            <w:tcW w:type="dxa" w:w="5544"/>
          </w:tcPr>
          <w:p>
            <w:r>
              <w:t>During a large-group meeting, see if the child remains seated appropriately.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Attends to teacher in group</w:t>
            </w:r>
          </w:p>
        </w:tc>
        <w:tc>
          <w:tcPr>
            <w:tcW w:type="dxa" w:w="5544"/>
          </w:tcPr>
          <w:p>
            <w:r>
              <w:t>While the teacher explains something to the group, see if the child pays attention.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Attends to other students in group</w:t>
            </w:r>
          </w:p>
        </w:tc>
        <w:tc>
          <w:tcPr>
            <w:tcW w:type="dxa" w:w="5544"/>
          </w:tcPr>
          <w:p>
            <w:r>
              <w:t>When a peer answers, see if the child listens.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group instructions- all do the same receptive response</w:t>
            </w:r>
          </w:p>
        </w:tc>
        <w:tc>
          <w:tcPr>
            <w:tcW w:type="dxa" w:w="5544"/>
          </w:tcPr>
          <w:p>
            <w:r>
              <w:t>The teacher says “everyone raise your hands”; see if the child follows the direction.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group instructions with a discrimination</w:t>
            </w:r>
          </w:p>
        </w:tc>
        <w:tc>
          <w:tcPr>
            <w:tcW w:type="dxa" w:w="5544"/>
          </w:tcPr>
          <w:p>
            <w:r>
              <w:t>The teacher says “everyone with a red card, stand up”; see if the child knows who should respond.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to get teacher attention to do an activity</w:t>
            </w:r>
          </w:p>
        </w:tc>
        <w:tc>
          <w:tcPr>
            <w:tcW w:type="dxa" w:w="5544"/>
          </w:tcPr>
          <w:p>
            <w:r>
              <w:t>The teacher asks for volunteers to hand out papers; see if the child raises their hand.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to answer a question</w:t>
            </w:r>
          </w:p>
        </w:tc>
        <w:tc>
          <w:tcPr>
            <w:tcW w:type="dxa" w:w="5544"/>
          </w:tcPr>
          <w:p>
            <w:r>
              <w:t>The teacher asks “what animal is this?”; see if the child raises their hand to answer.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AND names item</w:t>
            </w:r>
          </w:p>
        </w:tc>
        <w:tc>
          <w:tcPr>
            <w:tcW w:type="dxa" w:w="5544"/>
          </w:tcPr>
          <w:p>
            <w:r>
              <w:t>The teacher shows a ball and asks its name; see if the child raises their hand and names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AND answers a question</w:t>
            </w:r>
          </w:p>
        </w:tc>
        <w:tc>
          <w:tcPr>
            <w:tcW w:type="dxa" w:w="5544"/>
          </w:tcPr>
          <w:p>
            <w:r>
              <w:t>The teacher asks “where do fish live?”; see if the child raises their hand and answers.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Takes turns during instruction</w:t>
            </w:r>
          </w:p>
        </w:tc>
        <w:tc>
          <w:tcPr>
            <w:tcW w:type="dxa" w:w="5544"/>
          </w:tcPr>
          <w:p>
            <w:r>
              <w:t>During a group activity, see if the child waits for their turn to participate.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Learns new skills in group teaching format</w:t>
            </w:r>
          </w:p>
        </w:tc>
        <w:tc>
          <w:tcPr>
            <w:tcW w:type="dxa" w:w="5544"/>
          </w:tcPr>
          <w:p>
            <w:r>
              <w:t>During group instruction, see if the child learns a new skill alongside other children.</w:t>
            </w:r>
          </w:p>
        </w:tc>
      </w:tr>
    </w:tbl>
    <w:p/>
    <w:p>
      <w:pPr>
        <w:pStyle w:val="Heading1"/>
      </w:pPr>
      <w:r>
        <w:t>Section N · 10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daily routines (backpack, etc.)</w:t>
            </w:r>
          </w:p>
        </w:tc>
        <w:tc>
          <w:tcPr>
            <w:tcW w:type="dxa" w:w="5544"/>
          </w:tcPr>
          <w:p>
            <w:r>
              <w:t>On arrival, see if the child puts away their backpack and follows the usual routine.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Works independently on non- academic activities</w:t>
            </w:r>
          </w:p>
        </w:tc>
        <w:tc>
          <w:tcPr>
            <w:tcW w:type="dxa" w:w="5544"/>
          </w:tcPr>
          <w:p>
            <w:r>
              <w:t>Give the child a familiar puzzle and see if they finish it without ongoing help.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Sits and waits appropriately during transitions</w:t>
            </w:r>
          </w:p>
        </w:tc>
        <w:tc>
          <w:tcPr>
            <w:tcW w:type="dxa" w:w="5544"/>
          </w:tcPr>
          <w:p>
            <w:r>
              <w:t>After finishing an activity, see if the child waits while seated for the next direction.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Physically transitions to next area or activity</w:t>
            </w:r>
          </w:p>
        </w:tc>
        <w:tc>
          <w:tcPr>
            <w:tcW w:type="dxa" w:w="5544"/>
          </w:tcPr>
          <w:p>
            <w:r>
              <w:t>When told “we're going to the playground,” see if the child goes to the indicated place.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turn to do activities (wash hands, etc.)</w:t>
            </w:r>
          </w:p>
        </w:tc>
        <w:tc>
          <w:tcPr>
            <w:tcW w:type="dxa" w:w="5544"/>
          </w:tcPr>
          <w:p>
            <w:r>
              <w:t>Before washing hands, see if the child waits their turn in line.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Gets in line on request</w:t>
            </w:r>
          </w:p>
        </w:tc>
        <w:tc>
          <w:tcPr>
            <w:tcW w:type="dxa" w:w="5544"/>
          </w:tcPr>
          <w:p>
            <w:r>
              <w:t>Say “get in line” and see if the child stands in the appropriate place.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Works independently on academic activities</w:t>
            </w:r>
          </w:p>
        </w:tc>
        <w:tc>
          <w:tcPr>
            <w:tcW w:type="dxa" w:w="5544"/>
          </w:tcPr>
          <w:p>
            <w:r>
              <w:t>Give the child a familiar worksheet and see if they finish it independently.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Gets &amp; returns own materials</w:t>
            </w:r>
          </w:p>
        </w:tc>
        <w:tc>
          <w:tcPr>
            <w:tcW w:type="dxa" w:w="5544"/>
          </w:tcPr>
          <w:p>
            <w:r>
              <w:t>Ask the child to get their pencils and then put them back in their place.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Completes a task and brings work to teacher or puts away materials</w:t>
            </w:r>
          </w:p>
        </w:tc>
        <w:tc>
          <w:tcPr>
            <w:tcW w:type="dxa" w:w="5544"/>
          </w:tcPr>
          <w:p>
            <w:r>
              <w:t>After an activity, see if the child turns in their work or puts away materials.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Stands and waits appropriately during transitions</w:t>
            </w:r>
          </w:p>
        </w:tc>
        <w:tc>
          <w:tcPr>
            <w:tcW w:type="dxa" w:w="5544"/>
          </w:tcPr>
          <w:p>
            <w:r>
              <w:t>While waiting to enter the classroom, see if the child stands in the indicated place.</w:t>
            </w:r>
          </w:p>
        </w:tc>
      </w:tr>
    </w:tbl>
    <w:p/>
    <w:p>
      <w:pPr>
        <w:pStyle w:val="Heading1"/>
      </w:pPr>
      <w:r>
        <w:t>Section P · 6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Generalizes across stimuli</w:t>
            </w:r>
          </w:p>
        </w:tc>
        <w:tc>
          <w:tcPr>
            <w:tcW w:type="dxa" w:w="5544"/>
          </w:tcPr>
          <w:p>
            <w:r>
              <w:t>After learning “cup” with a red cup, see if the child recognizes other kinds of cups.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Generalizes across instructors</w:t>
            </w:r>
          </w:p>
        </w:tc>
        <w:tc>
          <w:tcPr>
            <w:tcW w:type="dxa" w:w="5544"/>
          </w:tcPr>
          <w:p>
            <w:r>
              <w:t>After learning a skill with you, see if the child can do it with another adult too.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Generalizes across environments</w:t>
            </w:r>
          </w:p>
        </w:tc>
        <w:tc>
          <w:tcPr>
            <w:tcW w:type="dxa" w:w="5544"/>
          </w:tcPr>
          <w:p>
            <w:r>
              <w:t>After learning to request water at home, see if the child also requests it elsewhere.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of skills in groups</w:t>
            </w:r>
          </w:p>
        </w:tc>
        <w:tc>
          <w:tcPr>
            <w:tcW w:type="dxa" w:w="5544"/>
          </w:tcPr>
          <w:p>
            <w:r>
              <w:t>After practicing a response individually, see if the child uses it during a group activity.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Generalized response forms</w:t>
            </w:r>
          </w:p>
        </w:tc>
        <w:tc>
          <w:tcPr>
            <w:tcW w:type="dxa" w:w="5544"/>
          </w:tcPr>
          <w:p>
            <w:r>
              <w:t>If the child learned to ask for help by saying “help,” see if they can also ask in another appropriate way.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Generalization of language skills</w:t>
            </w:r>
          </w:p>
        </w:tc>
        <w:tc>
          <w:tcPr>
            <w:tcW w:type="dxa" w:w="5544"/>
          </w:tcPr>
          <w:p>
            <w:r>
              <w:t>After learning “under” with a ball, see if the child uses that word with other objects.</w:t>
            </w:r>
          </w:p>
        </w:tc>
      </w:tr>
    </w:tbl>
    <w:p/>
    <w:p>
      <w:pPr>
        <w:pStyle w:val="Heading1"/>
      </w:pPr>
      <w:r>
        <w:t>Section U · 15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Pants up &amp; down</w:t>
            </w:r>
          </w:p>
        </w:tc>
        <w:tc>
          <w:tcPr>
            <w:tcW w:type="dxa" w:w="5544"/>
          </w:tcPr>
          <w:p>
            <w:r>
              <w:t>Before using the bathroom, see if the child pulls their pants down and then back up.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Shoes on and off</w:t>
            </w:r>
          </w:p>
        </w:tc>
        <w:tc>
          <w:tcPr>
            <w:tcW w:type="dxa" w:w="5544"/>
          </w:tcPr>
          <w:p>
            <w:r>
              <w:t>Give the child their shoes and see if they put them on and take them off.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Pullover shirts on and take off</w:t>
            </w:r>
          </w:p>
        </w:tc>
        <w:tc>
          <w:tcPr>
            <w:tcW w:type="dxa" w:w="5544"/>
          </w:tcPr>
          <w:p>
            <w:r>
              <w:t>Give the child a shirt without buttons and see if they put it on and take it off.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Buttoning shirts on and off</w:t>
            </w:r>
          </w:p>
        </w:tc>
        <w:tc>
          <w:tcPr>
            <w:tcW w:type="dxa" w:w="5544"/>
          </w:tcPr>
          <w:p>
            <w:r>
              <w:t>Give the child a button-up shirt and see if they can put it on and take it off.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Pants on and off</w:t>
            </w:r>
          </w:p>
        </w:tc>
        <w:tc>
          <w:tcPr>
            <w:tcW w:type="dxa" w:w="5544"/>
          </w:tcPr>
          <w:p>
            <w:r>
              <w:t>Give the child a pair of pants and see if they put them on and take them off.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Socks on and off</w:t>
            </w:r>
          </w:p>
        </w:tc>
        <w:tc>
          <w:tcPr>
            <w:tcW w:type="dxa" w:w="5544"/>
          </w:tcPr>
          <w:p>
            <w:r>
              <w:t>Give the child socks and see if they put them on and take them off.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Coat on and off</w:t>
            </w:r>
          </w:p>
        </w:tc>
        <w:tc>
          <w:tcPr>
            <w:tcW w:type="dxa" w:w="5544"/>
          </w:tcPr>
          <w:p>
            <w:r>
              <w:t>Give the child a coat and see if they put it on and take it off.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Unzip zipper</w:t>
            </w:r>
          </w:p>
        </w:tc>
        <w:tc>
          <w:tcPr>
            <w:tcW w:type="dxa" w:w="5544"/>
          </w:tcPr>
          <w:p>
            <w:r>
              <w:t>Give the child a zipped-up jacket and see if they pull the zipper down.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Fasten zipper</w:t>
            </w:r>
          </w:p>
        </w:tc>
        <w:tc>
          <w:tcPr>
            <w:tcW w:type="dxa" w:w="5544"/>
          </w:tcPr>
          <w:p>
            <w:r>
              <w:t>Give the child an open jacket and see if they connect the bottom of the zipper.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zipper on clothes</w:t>
            </w:r>
          </w:p>
        </w:tc>
        <w:tc>
          <w:tcPr>
            <w:tcW w:type="dxa" w:w="5544"/>
          </w:tcPr>
          <w:p>
            <w:r>
              <w:t>See if the child opens and closes the zipper on their clothing.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Fasten buttons</w:t>
            </w:r>
          </w:p>
        </w:tc>
        <w:tc>
          <w:tcPr>
            <w:tcW w:type="dxa" w:w="5544"/>
          </w:tcPr>
          <w:p>
            <w:r>
              <w:t>Give the child a shirt and see if they fasten its buttons.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snaps</w:t>
            </w:r>
          </w:p>
        </w:tc>
        <w:tc>
          <w:tcPr>
            <w:tcW w:type="dxa" w:w="5544"/>
          </w:tcPr>
          <w:p>
            <w:r>
              <w:t>Give the child clothing with snap fasteners and see if they close them.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buckles</w:t>
            </w:r>
          </w:p>
        </w:tc>
        <w:tc>
          <w:tcPr>
            <w:tcW w:type="dxa" w:w="5544"/>
          </w:tcPr>
          <w:p>
            <w:r>
              <w:t>Give the child a belt with a buckle and see if they can fasten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Adjust clothing when needed</w:t>
            </w:r>
          </w:p>
        </w:tc>
        <w:tc>
          <w:tcPr>
            <w:tcW w:type="dxa" w:w="5544"/>
          </w:tcPr>
          <w:p>
            <w:r>
              <w:t>If the child's shirt is twisted, see if they straighten it independently.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Tie shoes</w:t>
            </w:r>
          </w:p>
        </w:tc>
        <w:tc>
          <w:tcPr>
            <w:tcW w:type="dxa" w:w="5544"/>
          </w:tcPr>
          <w:p>
            <w:r>
              <w:t>Give the child shoes with laces and see if they can tie them.</w:t>
            </w:r>
          </w:p>
        </w:tc>
      </w:tr>
    </w:tbl>
    <w:p/>
    <w:p>
      <w:pPr>
        <w:pStyle w:val="Heading1"/>
      </w:pPr>
      <w:r>
        <w:t>Section V · 10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Eat finger foods</w:t>
            </w:r>
          </w:p>
        </w:tc>
        <w:tc>
          <w:tcPr>
            <w:tcW w:type="dxa" w:w="5544"/>
          </w:tcPr>
          <w:p>
            <w:r>
              <w:t>Give the child small pieces of fruit and see if they eat them with their fingers.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Drink from a straw</w:t>
            </w:r>
          </w:p>
        </w:tc>
        <w:tc>
          <w:tcPr>
            <w:tcW w:type="dxa" w:w="5544"/>
          </w:tcPr>
          <w:p>
            <w:r>
              <w:t>Give the child water with a straw and see if they drink through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Drink from a cup</w:t>
            </w:r>
          </w:p>
        </w:tc>
        <w:tc>
          <w:tcPr>
            <w:tcW w:type="dxa" w:w="5544"/>
          </w:tcPr>
          <w:p>
            <w:r>
              <w:t>Give the child water in a cup and see if they drink without help.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Feed self with a spoon and fork</w:t>
            </w:r>
          </w:p>
        </w:tc>
        <w:tc>
          <w:tcPr>
            <w:tcW w:type="dxa" w:w="5544"/>
          </w:tcPr>
          <w:p>
            <w:r>
              <w:t>Give the child yogurt with a spoon and solid food with a fork; see how they use both.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Spread with a knife</w:t>
            </w:r>
          </w:p>
        </w:tc>
        <w:tc>
          <w:tcPr>
            <w:tcW w:type="dxa" w:w="5544"/>
          </w:tcPr>
          <w:p>
            <w:r>
              <w:t>Give the child bread and an appropriate spreading knife; see if they spread the topping.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Pour liquid into a cup</w:t>
            </w:r>
          </w:p>
        </w:tc>
        <w:tc>
          <w:tcPr>
            <w:tcW w:type="dxa" w:w="5544"/>
          </w:tcPr>
          <w:p>
            <w:r>
              <w:t>Give the child a small pitcher of water and see if they fill a cup.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Cut food with a knife</w:t>
            </w:r>
          </w:p>
        </w:tc>
        <w:tc>
          <w:tcPr>
            <w:tcW w:type="dxa" w:w="5544"/>
          </w:tcPr>
          <w:p>
            <w:r>
              <w:t>Give the child soft food and an appropriate knife; see if they cut it.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prepared lunch to table</w:t>
            </w:r>
          </w:p>
        </w:tc>
        <w:tc>
          <w:tcPr>
            <w:tcW w:type="dxa" w:w="5544"/>
          </w:tcPr>
          <w:p>
            <w:r>
              <w:t>Give the child their prepared lunch and see if they carry it to the table.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Clean-up table after meals</w:t>
            </w:r>
          </w:p>
        </w:tc>
        <w:tc>
          <w:tcPr>
            <w:tcW w:type="dxa" w:w="5544"/>
          </w:tcPr>
          <w:p>
            <w:r>
              <w:t>After eating, see if the child clears their plate and cleans their place.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Keep eating areas clean</w:t>
            </w:r>
          </w:p>
        </w:tc>
        <w:tc>
          <w:tcPr>
            <w:tcW w:type="dxa" w:w="5544"/>
          </w:tcPr>
          <w:p>
            <w:r>
              <w:t>During a meal, see if the child tries to keep the table and their area clean.</w:t>
            </w:r>
          </w:p>
        </w:tc>
      </w:tr>
    </w:tbl>
    <w:p/>
    <w:p>
      <w:pPr>
        <w:pStyle w:val="Heading1"/>
      </w:pPr>
      <w:r>
        <w:t>Section W · 7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Wash hands</w:t>
            </w:r>
          </w:p>
        </w:tc>
        <w:tc>
          <w:tcPr>
            <w:tcW w:type="dxa" w:w="5544"/>
          </w:tcPr>
          <w:p>
            <w:r>
              <w:t>After playing, see if the child washes their hands with soap and water.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Dry hands</w:t>
            </w:r>
          </w:p>
        </w:tc>
        <w:tc>
          <w:tcPr>
            <w:tcW w:type="dxa" w:w="5544"/>
          </w:tcPr>
          <w:p>
            <w:r>
              <w:t>After washing, see if the child dries their hands with a towel.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Wash face</w:t>
            </w:r>
          </w:p>
        </w:tc>
        <w:tc>
          <w:tcPr>
            <w:tcW w:type="dxa" w:w="5544"/>
          </w:tcPr>
          <w:p>
            <w:r>
              <w:t>At the sink, see if the child washes their face.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Dry face</w:t>
            </w:r>
          </w:p>
        </w:tc>
        <w:tc>
          <w:tcPr>
            <w:tcW w:type="dxa" w:w="5544"/>
          </w:tcPr>
          <w:p>
            <w:r>
              <w:t>After washing their face, see if the child dries it with a towel.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Comb or brush hair</w:t>
            </w:r>
          </w:p>
        </w:tc>
        <w:tc>
          <w:tcPr>
            <w:tcW w:type="dxa" w:w="5544"/>
          </w:tcPr>
          <w:p>
            <w:r>
              <w:t>Give the child a comb and see if they comb their hair.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Brush teeth</w:t>
            </w:r>
          </w:p>
        </w:tc>
        <w:tc>
          <w:tcPr>
            <w:tcW w:type="dxa" w:w="5544"/>
          </w:tcPr>
          <w:p>
            <w:r>
              <w:t>Give the child a toothbrush and toothpaste; see if they brush their teeth.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Blow nose when needed</w:t>
            </w:r>
          </w:p>
        </w:tc>
        <w:tc>
          <w:tcPr>
            <w:tcW w:type="dxa" w:w="5544"/>
          </w:tcPr>
          <w:p>
            <w:r>
              <w:t>When the child has a runny nose, see if they use a tissue to blow their nose.</w:t>
            </w:r>
          </w:p>
        </w:tc>
      </w:tr>
    </w:tbl>
    <w:p/>
    <w:p>
      <w:pPr>
        <w:pStyle w:val="Heading1"/>
      </w:pPr>
      <w:r>
        <w:t>Section X · 10 tasks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Protocol task</w:t>
            </w:r>
          </w:p>
        </w:tc>
        <w:tc>
          <w:tcPr>
            <w:tcW w:type="dxa" w:w="3312"/>
          </w:tcPr>
          <w:p>
            <w:r>
              <w:t>Suggested simple example (English)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Urinate in toilet</w:t>
            </w:r>
          </w:p>
        </w:tc>
        <w:tc>
          <w:tcPr>
            <w:tcW w:type="dxa" w:w="5544"/>
          </w:tcPr>
          <w:p>
            <w:r>
              <w:t>During the bathroom routine, see if the child urinates in the toilet.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Remain dry (urine) on a toileting schedule</w:t>
            </w:r>
          </w:p>
        </w:tc>
        <w:tc>
          <w:tcPr>
            <w:tcW w:type="dxa" w:w="5544"/>
          </w:tcPr>
          <w:p>
            <w:r>
              <w:t>With scheduled bathroom visits, see if the child keeps their clothing dry between visits.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Independently use familiar restroom for urination</w:t>
            </w:r>
          </w:p>
        </w:tc>
        <w:tc>
          <w:tcPr>
            <w:tcW w:type="dxa" w:w="5544"/>
          </w:tcPr>
          <w:p>
            <w:r>
              <w:t>In a familiar bathroom, see if the child enters and completes the urination routine without help.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to use toilet when needed</w:t>
            </w:r>
          </w:p>
        </w:tc>
        <w:tc>
          <w:tcPr>
            <w:tcW w:type="dxa" w:w="5544"/>
          </w:tcPr>
          <w:p>
            <w:r>
              <w:t>When the child needs to urinate, see if they ask to use the bathroom.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Wipe self after urinating (Females)</w:t>
            </w:r>
          </w:p>
        </w:tc>
        <w:tc>
          <w:tcPr>
            <w:tcW w:type="dxa" w:w="5544"/>
          </w:tcPr>
          <w:p>
            <w:r>
              <w:t>After urinating, see if the child wipes appropriately when needed.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Defecate in toilet</w:t>
            </w:r>
          </w:p>
        </w:tc>
        <w:tc>
          <w:tcPr>
            <w:tcW w:type="dxa" w:w="5544"/>
          </w:tcPr>
          <w:p>
            <w:r>
              <w:t>During the bathroom routine, see if the child has a bowel movement in the toilet.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Remain clean (bowel movement) on a toileting schedule</w:t>
            </w:r>
          </w:p>
        </w:tc>
        <w:tc>
          <w:tcPr>
            <w:tcW w:type="dxa" w:w="5544"/>
          </w:tcPr>
          <w:p>
            <w:r>
              <w:t>With scheduled bathroom visits, see if the child keeps their clothing clean between visits.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Wipe self after bowel movement</w:t>
            </w:r>
          </w:p>
        </w:tc>
        <w:tc>
          <w:tcPr>
            <w:tcW w:type="dxa" w:w="5544"/>
          </w:tcPr>
          <w:p>
            <w:r>
              <w:t>After a bowel movement, see if the child wipes appropriately.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Independently use familiar restroom for bowel movements</w:t>
            </w:r>
          </w:p>
        </w:tc>
        <w:tc>
          <w:tcPr>
            <w:tcW w:type="dxa" w:w="5544"/>
          </w:tcPr>
          <w:p>
            <w:r>
              <w:t>In a familiar bathroom, see if the child completes the bowel movement routine independently.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restroom without assistance</w:t>
            </w:r>
          </w:p>
        </w:tc>
        <w:tc>
          <w:tcPr>
            <w:tcW w:type="dxa" w:w="5544"/>
          </w:tcPr>
          <w:p>
            <w:r>
              <w:t>See if the child uses the bathroom and completes all necessary steps without assistance.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ABLLS-R · Draft for review · Not official publisher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